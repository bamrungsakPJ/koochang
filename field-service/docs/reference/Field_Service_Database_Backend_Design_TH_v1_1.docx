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เอกสารออกแบบฐานข้อมูล</w:t>
        <w:br/>
        <w:t>และระบบหลังบ้าน</w:t>
        <w:br/>
        <w:t>สำหรับงานบริการภาคสนาม</w:t>
      </w:r>
    </w:p>
    <w:p>
      <w:pPr>
        <w:pStyle w:val="Subtitle"/>
      </w:pPr>
      <w:r>
        <w:t>Database and Backend Design Specification</w:t>
      </w:r>
    </w:p>
    <w:p>
      <w:r>
        <w:t>PostgreSQL 16 บน Ubuntu 24.04 สำหรับ Mobile-first SaaS</w:t>
      </w:r>
    </w:p>
    <w:p>
      <w:r>
        <w:t>ฉบับ 1.1  วันที่ 2 ตุลาคม 2569</w:t>
      </w:r>
    </w:p>
    <w:p>
      <w:r>
        <w:t>เอกสารกลางสำหรับทีมพัฒนาและทดสอบ ยังไม่ผูกกับชื่อผลิตภัณฑ์สุดท้าย</w:t>
      </w:r>
    </w:p>
    <w:p>
      <w:pPr>
        <w:pStyle w:val="Heading2"/>
      </w:pPr>
      <w:r>
        <w:t>วัตถุประสงค์</w:t>
      </w:r>
    </w:p>
    <w:p>
      <w:r>
        <w:t>กำหนดตาราง ความสัมพันธ์ สิทธิ์ และการทำงานของระบบหลังบ้านให้สอดคล้องกับ Product Functional Specification และเอกสาร UI UX ฉบับ 1.1 เพื่อให้ข้อมูลบริการของช่างคนหนึ่งนำไปใช้สร้างงานรอบใหม่และมอบหมายช่างอีกคนได้อย่างถูกต้อง</w:t>
      </w:r>
    </w:p>
    <w:p>
      <w:r>
        <w:t>ฐานข้อมูลเก็บข้อมูลธุรกิจแบบสัมพันธ์ แอปติดต่อผ่าน API ระบบหลังบ้านเป็นผู้ตรวจสิทธิ์และบันทึกข้อมูล PostgreSQL ไม่เปิดให้แอปมือถือเชื่อมโดยตรง รูปภาพเก็บในพื้นที่ไฟล์ส่วนตัวและเก็บข้อมูลอ้างอิงในฐานข้อมูล</w:t>
      </w:r>
    </w:p>
    <w:p>
      <w:r>
        <w:t>เอกสารนี้เป็นแบบออกแบบสำหรับพัฒนา ไม่ใช่ผลการติดตั้งหรือทดสอบระบบจริง รายละเอียดเชิงนโยบายที่เสนอใหม่แสดงในหัวข้อข้อเสนอเพื่อพัฒนา ส่วน DDL migration และ API schema แบบเครื่องอ่านได้เป็นงานต่อเนื่องตามหัวข้อส่งต่อ</w:t>
      </w:r>
    </w:p>
    <w:p>
      <w:pPr>
        <w:pStyle w:val="Heading2"/>
      </w:pPr>
      <w:r>
        <w:t>กติกาที่คงไว้</w:t>
      </w:r>
    </w:p>
    <w:p>
      <w:r>
        <w:t>• เก็บ GPS เฉพาะสถานที่ลูกค้าเมื่อผู้ใช้กดบันทึก ไม่มีการติดตามช่างและไม่มี start end background GPS</w:t>
      </w:r>
    </w:p>
    <w:p>
      <w:r>
        <w:t>• Installation และ QR sticker ประจำอุปกรณ์เป็น optional</w:t>
      </w:r>
    </w:p>
    <w:p>
      <w:r>
        <w:t>• OCR และ AI ต้องไม่ขวางการสร้างอุปกรณ์หรือปิดงาน</w:t>
      </w:r>
    </w:p>
    <w:p>
      <w:r>
        <w:t>• ข้อมูลลูกค้า สถานที่ อุปกรณ์ และประวัติต้องนำกลับมาใช้ได้ Capture Once Reuse Forever</w:t>
      </w:r>
    </w:p>
    <w:p>
      <w:r>
        <w:t>• ระบบเน้นงานบริการ ไม่เพิ่มบัญชี สต็อก เงินเดือน หรือกระบวนการ ERP</w:t>
      </w:r>
    </w:p>
    <w:p>
      <w:r>
        <w:br w:type="page"/>
      </w:r>
    </w:p>
    <w:p>
      <w:pPr>
        <w:pStyle w:val="Heading1"/>
      </w:pPr>
      <w:r>
        <w:t>สารบัญ</w:t>
      </w:r>
    </w:p>
    <w:p>
      <w:r>
        <w:t>1 สถาปัตยกรรมและข้อตกลงข้อมูล</w:t>
      </w:r>
    </w:p>
    <w:p>
      <w:r>
        <w:t>2 ความสัมพันธ์และตารางหลัก</w:t>
      </w:r>
    </w:p>
    <w:p>
      <w:r>
        <w:t>3 องค์กร ผู้ใช้ และการเข้าร่วมทีม</w:t>
      </w:r>
    </w:p>
    <w:p>
      <w:r>
        <w:t>4 ลูกค้า สถานที่ และอุปกรณ์</w:t>
      </w:r>
    </w:p>
    <w:p>
      <w:r>
        <w:t>5 งานนัดหมายและการมอบหมาย</w:t>
      </w:r>
    </w:p>
    <w:p>
      <w:r>
        <w:t>6 บริการจริง รูปภาพ และ OCR</w:t>
      </w:r>
    </w:p>
    <w:p>
      <w:r>
        <w:t>7 รอบดูแลและการแจ้งเตือน</w:t>
      </w:r>
    </w:p>
    <w:p>
      <w:r>
        <w:t>8 สิทธิ์และการแยกข้อมูลร้าน</w:t>
      </w:r>
    </w:p>
    <w:p>
      <w:r>
        <w:t>9 ธุรกรรม การส่งซ้ำ และการทำงานออฟไลน์</w:t>
      </w:r>
    </w:p>
    <w:p>
      <w:r>
        <w:t>10 สัญญาการทำงานของ API</w:t>
      </w:r>
    </w:p>
    <w:p>
      <w:r>
        <w:t>11 ดัชนี การค้นหา และเวลา</w:t>
      </w:r>
    </w:p>
    <w:p>
      <w:r>
        <w:t>12 ตัวอย่างครบวงจรและเกณฑ์ยอมรับ</w:t>
      </w:r>
    </w:p>
    <w:p>
      <w:r>
        <w:t>13 การดูแลระบบและการส่งต่อพัฒนา</w:t>
      </w:r>
    </w:p>
    <w:p>
      <w:r>
        <w:t>14 เอกสารอ้างอิงทางเทคนิค</w:t>
      </w:r>
    </w:p>
    <w:p>
      <w:r>
        <w:t>ใช้ Heading ของ Word สำหรับ Navigation Pane และสร้างสารบัญพร้อมเลขหน้าเมื่อปรับเนื้อหาฉบับสุดท้าย</w:t>
      </w:r>
    </w:p>
    <w:p>
      <w:r>
        <w:br w:type="page"/>
      </w:r>
    </w:p>
    <w:p>
      <w:pPr>
        <w:pStyle w:val="Heading1"/>
      </w:pPr>
      <w:r>
        <w:t>1 สถาปัตยกรรมและข้อตกลงข้อมูล</w:t>
      </w:r>
    </w:p>
    <w:p>
      <w:r>
        <w:t>เส้นทางหลักคือ แอปมือถือ → HTTPS API → PostgreSQL และพื้นที่ไฟล์ส่วนตัว ส่วน worker ทำงานแจ้งเตือนและ OCR เบื้องหลัง การเริ่มต้นอาจวาง API database และ worker บนเครื่องเดียวกัน แต่แยกบัญชี สิทธิ์ และกระบวนการ พร้อมสำรองข้อมูลออกนอกเครื่อง</w:t>
      </w:r>
    </w:p>
    <w:p>
      <w:pPr>
        <w:pStyle w:val="Heading2"/>
      </w:pPr>
      <w:r>
        <w:t>1.1 แบบข้อมูลพื้นฐาน</w:t>
      </w:r>
    </w:p>
    <w:tbl>
      <w:tblPr>
        <w:tblW w:type="auto" w:w="0"/>
        <w:tblLayout w:type="fixed"/>
        <w:tblLook w:firstColumn="1" w:firstRow="1" w:lastColumn="0" w:lastRow="0" w:noHBand="0" w:noVBand="1" w:val="04A0"/>
      </w:tblPr>
      <w:tblGrid>
        <w:gridCol w:w="4706"/>
        <w:gridCol w:w="4706"/>
      </w:tblGrid>
      <w:tr>
        <w:trPr>
          <w:cantSplit/>
          <w:tblHeader/>
        </w:trPr>
        <w:tc>
          <w:tcPr>
            <w:tcW w:type="dxa" w:w="2438"/>
            <w:tcBorders>
              <w:top w:val="single" w:sz="4" w:color="D9D9D9"/>
              <w:left w:val="single" w:sz="4" w:color="D9D9D9"/>
              <w:bottom w:val="single" w:sz="4" w:color="D9D9D9"/>
              <w:right w:val="single" w:sz="4" w:color="D9D9D9"/>
            </w:tcBorders>
            <w:shd w:fill="E4EBF2"/>
            <w:tcMar>
              <w:top w:w="100" w:type="dxa"/>
              <w:left w:w="100" w:type="dxa"/>
              <w:bottom w:w="100" w:type="dxa"/>
              <w:right w:w="100" w:type="dxa"/>
            </w:tcMar>
          </w:tcPr>
          <w:p>
            <w:pPr>
              <w:keepNext/>
              <w:spacing w:after="60"/>
            </w:pPr>
            <w:r>
              <w:rPr>
                <w:b/>
                <w:sz w:val="22"/>
                <w:szCs w:val="22"/>
              </w:rPr>
              <w:t>ข้อตกลง</w:t>
            </w:r>
          </w:p>
        </w:tc>
        <w:tc>
          <w:tcPr>
            <w:tcW w:type="dxa" w:w="6973"/>
            <w:tcBorders>
              <w:top w:val="single" w:sz="4" w:color="D9D9D9"/>
              <w:left w:val="single" w:sz="4" w:color="D9D9D9"/>
              <w:bottom w:val="single" w:sz="4" w:color="D9D9D9"/>
              <w:right w:val="single" w:sz="4" w:color="D9D9D9"/>
            </w:tcBorders>
            <w:shd w:fill="E4EBF2"/>
            <w:tcMar>
              <w:top w:w="100" w:type="dxa"/>
              <w:left w:w="100" w:type="dxa"/>
              <w:bottom w:w="100" w:type="dxa"/>
              <w:right w:w="100" w:type="dxa"/>
            </w:tcMar>
          </w:tcPr>
          <w:p>
            <w:pPr>
              <w:keepNext/>
              <w:spacing w:after="60"/>
            </w:pPr>
            <w:r>
              <w:rPr>
                <w:b/>
                <w:sz w:val="22"/>
                <w:szCs w:val="22"/>
              </w:rPr>
              <w:t>แนวทาง</w:t>
            </w:r>
          </w:p>
        </w:tc>
      </w:tr>
      <w:tr>
        <w:trPr>
          <w:cantSplit/>
        </w:trPr>
        <w:tc>
          <w:tcPr>
            <w:tcW w:type="dxa" w:w="2438"/>
            <w:tcBorders>
              <w:top w:val="single" w:sz="4" w:color="D9D9D9"/>
              <w:left w:val="single" w:sz="4" w:color="D9D9D9"/>
              <w:bottom w:val="single" w:sz="4" w:color="D9D9D9"/>
              <w:right w:val="single" w:sz="4" w:color="D9D9D9"/>
            </w:tcBorders>
            <w:shd w:fill="FFFFFF"/>
            <w:tcMar>
              <w:top w:w="100" w:type="dxa"/>
              <w:left w:w="100" w:type="dxa"/>
              <w:bottom w:w="100" w:type="dxa"/>
              <w:right w:w="100" w:type="dxa"/>
            </w:tcMar>
          </w:tcPr>
          <w:p>
            <w:pPr>
              <w:spacing w:after="60"/>
            </w:pPr>
            <w:r>
              <w:rPr>
                <w:b w:val="0"/>
                <w:sz w:val="22"/>
                <w:szCs w:val="22"/>
              </w:rPr>
              <w:t>Primary key</w:t>
            </w:r>
          </w:p>
        </w:tc>
        <w:tc>
          <w:tcPr>
            <w:tcW w:type="dxa" w:w="6973"/>
            <w:tcBorders>
              <w:top w:val="single" w:sz="4" w:color="D9D9D9"/>
              <w:left w:val="single" w:sz="4" w:color="D9D9D9"/>
              <w:bottom w:val="single" w:sz="4" w:color="D9D9D9"/>
              <w:right w:val="single" w:sz="4" w:color="D9D9D9"/>
            </w:tcBorders>
            <w:shd w:fill="FFFFFF"/>
            <w:tcMar>
              <w:top w:w="100" w:type="dxa"/>
              <w:left w:w="100" w:type="dxa"/>
              <w:bottom w:w="100" w:type="dxa"/>
              <w:right w:w="100" w:type="dxa"/>
            </w:tcMar>
          </w:tcPr>
          <w:p>
            <w:pPr>
              <w:spacing w:after="60"/>
            </w:pPr>
            <w:r>
              <w:rPr>
                <w:b w:val="0"/>
                <w:sz w:val="22"/>
                <w:szCs w:val="22"/>
              </w:rPr>
              <w:t>UUID สร้างฝั่ง server หรือ client สำหรับ draft ใช้รูปแบบเดียวกันทั้งระบบ</w:t>
            </w:r>
          </w:p>
        </w:tc>
      </w:tr>
      <w:tr>
        <w:trPr>
          <w:cantSplit/>
        </w:trPr>
        <w:tc>
          <w:tcPr>
            <w:tcW w:type="dxa" w:w="2438"/>
            <w:tcBorders>
              <w:top w:val="single" w:sz="4" w:color="D9D9D9"/>
              <w:left w:val="single" w:sz="4" w:color="D9D9D9"/>
              <w:bottom w:val="single" w:sz="4" w:color="D9D9D9"/>
              <w:right w:val="single" w:sz="4" w:color="D9D9D9"/>
            </w:tcBorders>
            <w:shd w:fill="F7F9FB"/>
            <w:tcMar>
              <w:top w:w="100" w:type="dxa"/>
              <w:left w:w="100" w:type="dxa"/>
              <w:bottom w:w="100" w:type="dxa"/>
              <w:right w:w="100" w:type="dxa"/>
            </w:tcMar>
          </w:tcPr>
          <w:p>
            <w:pPr>
              <w:spacing w:after="60"/>
            </w:pPr>
            <w:r>
              <w:rPr>
                <w:b w:val="0"/>
                <w:sz w:val="22"/>
                <w:szCs w:val="22"/>
              </w:rPr>
              <w:t>Tenant key</w:t>
            </w:r>
          </w:p>
        </w:tc>
        <w:tc>
          <w:tcPr>
            <w:tcW w:type="dxa" w:w="6973"/>
            <w:tcBorders>
              <w:top w:val="single" w:sz="4" w:color="D9D9D9"/>
              <w:left w:val="single" w:sz="4" w:color="D9D9D9"/>
              <w:bottom w:val="single" w:sz="4" w:color="D9D9D9"/>
              <w:right w:val="single" w:sz="4" w:color="D9D9D9"/>
            </w:tcBorders>
            <w:shd w:fill="F7F9FB"/>
            <w:tcMar>
              <w:top w:w="100" w:type="dxa"/>
              <w:left w:w="100" w:type="dxa"/>
              <w:bottom w:w="100" w:type="dxa"/>
              <w:right w:w="100" w:type="dxa"/>
            </w:tcMar>
          </w:tcPr>
          <w:p>
            <w:pPr>
              <w:spacing w:after="60"/>
            </w:pPr>
            <w:r>
              <w:rPr>
                <w:b w:val="0"/>
                <w:sz w:val="22"/>
                <w:szCs w:val="22"/>
              </w:rPr>
              <w:t>organization_id NOT NULL บนทุกตารางธุรกิจของร้าน</w:t>
            </w:r>
          </w:p>
        </w:tc>
      </w:tr>
      <w:tr>
        <w:trPr>
          <w:cantSplit/>
        </w:trPr>
        <w:tc>
          <w:tcPr>
            <w:tcW w:type="dxa" w:w="2438"/>
            <w:tcBorders>
              <w:top w:val="single" w:sz="4" w:color="D9D9D9"/>
              <w:left w:val="single" w:sz="4" w:color="D9D9D9"/>
              <w:bottom w:val="single" w:sz="4" w:color="D9D9D9"/>
              <w:right w:val="single" w:sz="4" w:color="D9D9D9"/>
            </w:tcBorders>
            <w:shd w:fill="FFFFFF"/>
            <w:tcMar>
              <w:top w:w="100" w:type="dxa"/>
              <w:left w:w="100" w:type="dxa"/>
              <w:bottom w:w="100" w:type="dxa"/>
              <w:right w:w="100" w:type="dxa"/>
            </w:tcMar>
          </w:tcPr>
          <w:p>
            <w:pPr>
              <w:spacing w:after="60"/>
            </w:pPr>
            <w:r>
              <w:rPr>
                <w:b w:val="0"/>
                <w:sz w:val="22"/>
                <w:szCs w:val="22"/>
              </w:rPr>
              <w:t>Audit fields</w:t>
            </w:r>
          </w:p>
        </w:tc>
        <w:tc>
          <w:tcPr>
            <w:tcW w:type="dxa" w:w="6973"/>
            <w:tcBorders>
              <w:top w:val="single" w:sz="4" w:color="D9D9D9"/>
              <w:left w:val="single" w:sz="4" w:color="D9D9D9"/>
              <w:bottom w:val="single" w:sz="4" w:color="D9D9D9"/>
              <w:right w:val="single" w:sz="4" w:color="D9D9D9"/>
            </w:tcBorders>
            <w:shd w:fill="FFFFFF"/>
            <w:tcMar>
              <w:top w:w="100" w:type="dxa"/>
              <w:left w:w="100" w:type="dxa"/>
              <w:bottom w:w="100" w:type="dxa"/>
              <w:right w:w="100" w:type="dxa"/>
            </w:tcMar>
          </w:tcPr>
          <w:p>
            <w:pPr>
              <w:spacing w:after="60"/>
            </w:pPr>
            <w:r>
              <w:rPr>
                <w:b w:val="0"/>
                <w:sz w:val="22"/>
                <w:szCs w:val="22"/>
              </w:rPr>
              <w:t>created_at updated_at เป็น timestamptz และ created_by_member_id เมื่อมีผู้กระทำ</w:t>
            </w:r>
          </w:p>
        </w:tc>
      </w:tr>
      <w:tr>
        <w:trPr>
          <w:cantSplit/>
        </w:trPr>
        <w:tc>
          <w:tcPr>
            <w:tcW w:type="dxa" w:w="2438"/>
            <w:tcBorders>
              <w:top w:val="single" w:sz="4" w:color="D9D9D9"/>
              <w:left w:val="single" w:sz="4" w:color="D9D9D9"/>
              <w:bottom w:val="single" w:sz="4" w:color="D9D9D9"/>
              <w:right w:val="single" w:sz="4" w:color="D9D9D9"/>
            </w:tcBorders>
            <w:shd w:fill="F7F9FB"/>
            <w:tcMar>
              <w:top w:w="100" w:type="dxa"/>
              <w:left w:w="100" w:type="dxa"/>
              <w:bottom w:w="100" w:type="dxa"/>
              <w:right w:w="100" w:type="dxa"/>
            </w:tcMar>
          </w:tcPr>
          <w:p>
            <w:pPr>
              <w:spacing w:after="60"/>
            </w:pPr>
            <w:r>
              <w:rPr>
                <w:b w:val="0"/>
                <w:sz w:val="22"/>
                <w:szCs w:val="22"/>
              </w:rPr>
              <w:t>Version</w:t>
            </w:r>
          </w:p>
        </w:tc>
        <w:tc>
          <w:tcPr>
            <w:tcW w:type="dxa" w:w="6973"/>
            <w:tcBorders>
              <w:top w:val="single" w:sz="4" w:color="D9D9D9"/>
              <w:left w:val="single" w:sz="4" w:color="D9D9D9"/>
              <w:bottom w:val="single" w:sz="4" w:color="D9D9D9"/>
              <w:right w:val="single" w:sz="4" w:color="D9D9D9"/>
            </w:tcBorders>
            <w:shd w:fill="F7F9FB"/>
            <w:tcMar>
              <w:top w:w="100" w:type="dxa"/>
              <w:left w:w="100" w:type="dxa"/>
              <w:bottom w:w="100" w:type="dxa"/>
              <w:right w:w="100" w:type="dxa"/>
            </w:tcMar>
          </w:tcPr>
          <w:p>
            <w:pPr>
              <w:spacing w:after="60"/>
            </w:pPr>
            <w:r>
              <w:rPr>
                <w:b w:val="0"/>
                <w:sz w:val="22"/>
                <w:szCs w:val="22"/>
              </w:rPr>
              <w:t>integer เริ่ม 1 เพิ่มทุกครั้งที่แก้ข้อมูล ใช้ตรวจ stale update</w:t>
            </w:r>
          </w:p>
        </w:tc>
      </w:tr>
      <w:tr>
        <w:trPr>
          <w:cantSplit/>
        </w:trPr>
        <w:tc>
          <w:tcPr>
            <w:tcW w:type="dxa" w:w="2438"/>
            <w:tcBorders>
              <w:top w:val="single" w:sz="4" w:color="D9D9D9"/>
              <w:left w:val="single" w:sz="4" w:color="D9D9D9"/>
              <w:bottom w:val="single" w:sz="4" w:color="D9D9D9"/>
              <w:right w:val="single" w:sz="4" w:color="D9D9D9"/>
            </w:tcBorders>
            <w:shd w:fill="FFFFFF"/>
            <w:tcMar>
              <w:top w:w="100" w:type="dxa"/>
              <w:left w:w="100" w:type="dxa"/>
              <w:bottom w:w="100" w:type="dxa"/>
              <w:right w:w="100" w:type="dxa"/>
            </w:tcMar>
          </w:tcPr>
          <w:p>
            <w:pPr>
              <w:spacing w:after="60"/>
            </w:pPr>
            <w:r>
              <w:rPr>
                <w:b w:val="0"/>
                <w:sz w:val="22"/>
                <w:szCs w:val="22"/>
              </w:rPr>
              <w:t>วันที่รอบดูแล</w:t>
            </w:r>
          </w:p>
        </w:tc>
        <w:tc>
          <w:tcPr>
            <w:tcW w:type="dxa" w:w="6973"/>
            <w:tcBorders>
              <w:top w:val="single" w:sz="4" w:color="D9D9D9"/>
              <w:left w:val="single" w:sz="4" w:color="D9D9D9"/>
              <w:bottom w:val="single" w:sz="4" w:color="D9D9D9"/>
              <w:right w:val="single" w:sz="4" w:color="D9D9D9"/>
            </w:tcBorders>
            <w:shd w:fill="FFFFFF"/>
            <w:tcMar>
              <w:top w:w="100" w:type="dxa"/>
              <w:left w:w="100" w:type="dxa"/>
              <w:bottom w:w="100" w:type="dxa"/>
              <w:right w:w="100" w:type="dxa"/>
            </w:tcMar>
          </w:tcPr>
          <w:p>
            <w:pPr>
              <w:spacing w:after="60"/>
            </w:pPr>
            <w:r>
              <w:rPr>
                <w:b w:val="0"/>
                <w:sz w:val="22"/>
                <w:szCs w:val="22"/>
              </w:rPr>
              <w:t>date ตามปฏิทินร้าน ไม่เก็บเป็นเวลาตีศูนย์ UTC</w:t>
            </w:r>
          </w:p>
        </w:tc>
      </w:tr>
      <w:tr>
        <w:trPr>
          <w:cantSplit/>
        </w:trPr>
        <w:tc>
          <w:tcPr>
            <w:tcW w:type="dxa" w:w="2438"/>
            <w:tcBorders>
              <w:top w:val="single" w:sz="4" w:color="D9D9D9"/>
              <w:left w:val="single" w:sz="4" w:color="D9D9D9"/>
              <w:bottom w:val="single" w:sz="4" w:color="D9D9D9"/>
              <w:right w:val="single" w:sz="4" w:color="D9D9D9"/>
            </w:tcBorders>
            <w:shd w:fill="F7F9FB"/>
            <w:tcMar>
              <w:top w:w="100" w:type="dxa"/>
              <w:left w:w="100" w:type="dxa"/>
              <w:bottom w:w="100" w:type="dxa"/>
              <w:right w:w="100" w:type="dxa"/>
            </w:tcMar>
          </w:tcPr>
          <w:p>
            <w:pPr>
              <w:spacing w:after="60"/>
            </w:pPr>
            <w:r>
              <w:rPr>
                <w:b w:val="0"/>
                <w:sz w:val="22"/>
                <w:szCs w:val="22"/>
              </w:rPr>
              <w:t>วันเวลานัดและบริการ</w:t>
            </w:r>
          </w:p>
        </w:tc>
        <w:tc>
          <w:tcPr>
            <w:tcW w:type="dxa" w:w="6973"/>
            <w:tcBorders>
              <w:top w:val="single" w:sz="4" w:color="D9D9D9"/>
              <w:left w:val="single" w:sz="4" w:color="D9D9D9"/>
              <w:bottom w:val="single" w:sz="4" w:color="D9D9D9"/>
              <w:right w:val="single" w:sz="4" w:color="D9D9D9"/>
            </w:tcBorders>
            <w:shd w:fill="F7F9FB"/>
            <w:tcMar>
              <w:top w:w="100" w:type="dxa"/>
              <w:left w:w="100" w:type="dxa"/>
              <w:bottom w:w="100" w:type="dxa"/>
              <w:right w:w="100" w:type="dxa"/>
            </w:tcMar>
          </w:tcPr>
          <w:p>
            <w:pPr>
              <w:spacing w:after="60"/>
            </w:pPr>
            <w:r>
              <w:rPr>
                <w:b w:val="0"/>
                <w:sz w:val="22"/>
                <w:szCs w:val="22"/>
              </w:rPr>
              <w:t>timestamptz รับ ISO 8601 พร้อม offset และแสดงตาม timezone ร้าน</w:t>
            </w:r>
          </w:p>
        </w:tc>
      </w:tr>
      <w:tr>
        <w:trPr>
          <w:cantSplit/>
        </w:trPr>
        <w:tc>
          <w:tcPr>
            <w:tcW w:type="dxa" w:w="2438"/>
            <w:tcBorders>
              <w:top w:val="single" w:sz="4" w:color="D9D9D9"/>
              <w:left w:val="single" w:sz="4" w:color="D9D9D9"/>
              <w:bottom w:val="single" w:sz="4" w:color="D9D9D9"/>
              <w:right w:val="single" w:sz="4" w:color="D9D9D9"/>
            </w:tcBorders>
            <w:shd w:fill="FFFFFF"/>
            <w:tcMar>
              <w:top w:w="100" w:type="dxa"/>
              <w:left w:w="100" w:type="dxa"/>
              <w:bottom w:w="100" w:type="dxa"/>
              <w:right w:w="100" w:type="dxa"/>
            </w:tcMar>
          </w:tcPr>
          <w:p>
            <w:pPr>
              <w:spacing w:after="60"/>
            </w:pPr>
            <w:r>
              <w:rPr>
                <w:b w:val="0"/>
                <w:sz w:val="22"/>
                <w:szCs w:val="22"/>
              </w:rPr>
              <w:t>ข้อมูลไม่ทราบ</w:t>
            </w:r>
          </w:p>
        </w:tc>
        <w:tc>
          <w:tcPr>
            <w:tcW w:type="dxa" w:w="6973"/>
            <w:tcBorders>
              <w:top w:val="single" w:sz="4" w:color="D9D9D9"/>
              <w:left w:val="single" w:sz="4" w:color="D9D9D9"/>
              <w:bottom w:val="single" w:sz="4" w:color="D9D9D9"/>
              <w:right w:val="single" w:sz="4" w:color="D9D9D9"/>
            </w:tcBorders>
            <w:shd w:fill="FFFFFF"/>
            <w:tcMar>
              <w:top w:w="100" w:type="dxa"/>
              <w:left w:w="100" w:type="dxa"/>
              <w:bottom w:w="100" w:type="dxa"/>
              <w:right w:w="100" w:type="dxa"/>
            </w:tcMar>
          </w:tcPr>
          <w:p>
            <w:pPr>
              <w:spacing w:after="60"/>
            </w:pPr>
            <w:r>
              <w:rPr>
                <w:b w:val="0"/>
                <w:sz w:val="22"/>
                <w:szCs w:val="22"/>
              </w:rPr>
              <w:t>NULL สำหรับ model serial วันที่ติดตั้งและ GPS ห้ามใช้ข้อความสมมติแทน</w:t>
            </w:r>
          </w:p>
        </w:tc>
      </w:tr>
      <w:tr>
        <w:trPr>
          <w:cantSplit/>
        </w:trPr>
        <w:tc>
          <w:tcPr>
            <w:tcW w:type="dxa" w:w="2438"/>
            <w:tcBorders>
              <w:top w:val="single" w:sz="4" w:color="D9D9D9"/>
              <w:left w:val="single" w:sz="4" w:color="D9D9D9"/>
              <w:bottom w:val="single" w:sz="4" w:color="D9D9D9"/>
              <w:right w:val="single" w:sz="4" w:color="D9D9D9"/>
            </w:tcBorders>
            <w:shd w:fill="F7F9FB"/>
            <w:tcMar>
              <w:top w:w="100" w:type="dxa"/>
              <w:left w:w="100" w:type="dxa"/>
              <w:bottom w:w="100" w:type="dxa"/>
              <w:right w:w="100" w:type="dxa"/>
            </w:tcMar>
          </w:tcPr>
          <w:p>
            <w:pPr>
              <w:spacing w:after="60"/>
            </w:pPr>
            <w:r>
              <w:rPr>
                <w:b w:val="0"/>
                <w:sz w:val="22"/>
                <w:szCs w:val="22"/>
              </w:rPr>
              <w:t>สถานะ</w:t>
            </w:r>
          </w:p>
        </w:tc>
        <w:tc>
          <w:tcPr>
            <w:tcW w:type="dxa" w:w="6973"/>
            <w:tcBorders>
              <w:top w:val="single" w:sz="4" w:color="D9D9D9"/>
              <w:left w:val="single" w:sz="4" w:color="D9D9D9"/>
              <w:bottom w:val="single" w:sz="4" w:color="D9D9D9"/>
              <w:right w:val="single" w:sz="4" w:color="D9D9D9"/>
            </w:tcBorders>
            <w:shd w:fill="F7F9FB"/>
            <w:tcMar>
              <w:top w:w="100" w:type="dxa"/>
              <w:left w:w="100" w:type="dxa"/>
              <w:bottom w:w="100" w:type="dxa"/>
              <w:right w:w="100" w:type="dxa"/>
            </w:tcMar>
          </w:tcPr>
          <w:p>
            <w:pPr>
              <w:spacing w:after="60"/>
            </w:pPr>
            <w:r>
              <w:rPr>
                <w:b w:val="0"/>
                <w:sz w:val="22"/>
                <w:szCs w:val="22"/>
              </w:rPr>
              <w:t>text พร้อม CHECK สำหรับค่าที่อนุญาต ปรับด้วย migration</w:t>
            </w:r>
          </w:p>
        </w:tc>
      </w:tr>
      <w:tr>
        <w:trPr>
          <w:cantSplit/>
        </w:trPr>
        <w:tc>
          <w:tcPr>
            <w:tcW w:type="dxa" w:w="2438"/>
            <w:tcBorders>
              <w:top w:val="single" w:sz="4" w:color="D9D9D9"/>
              <w:left w:val="single" w:sz="4" w:color="D9D9D9"/>
              <w:bottom w:val="single" w:sz="4" w:color="D9D9D9"/>
              <w:right w:val="single" w:sz="4" w:color="D9D9D9"/>
            </w:tcBorders>
            <w:shd w:fill="FFFFFF"/>
            <w:tcMar>
              <w:top w:w="100" w:type="dxa"/>
              <w:left w:w="100" w:type="dxa"/>
              <w:bottom w:w="100" w:type="dxa"/>
              <w:right w:w="100" w:type="dxa"/>
            </w:tcMar>
          </w:tcPr>
          <w:p>
            <w:pPr>
              <w:spacing w:after="60"/>
            </w:pPr>
            <w:r>
              <w:rPr>
                <w:b w:val="0"/>
                <w:sz w:val="22"/>
                <w:szCs w:val="22"/>
              </w:rPr>
              <w:t>ข้อมูลขยาย</w:t>
            </w:r>
          </w:p>
        </w:tc>
        <w:tc>
          <w:tcPr>
            <w:tcW w:type="dxa" w:w="6973"/>
            <w:tcBorders>
              <w:top w:val="single" w:sz="4" w:color="D9D9D9"/>
              <w:left w:val="single" w:sz="4" w:color="D9D9D9"/>
              <w:bottom w:val="single" w:sz="4" w:color="D9D9D9"/>
              <w:right w:val="single" w:sz="4" w:color="D9D9D9"/>
            </w:tcBorders>
            <w:shd w:fill="FFFFFF"/>
            <w:tcMar>
              <w:top w:w="100" w:type="dxa"/>
              <w:left w:w="100" w:type="dxa"/>
              <w:bottom w:w="100" w:type="dxa"/>
              <w:right w:w="100" w:type="dxa"/>
            </w:tcMar>
          </w:tcPr>
          <w:p>
            <w:pPr>
              <w:spacing w:after="60"/>
            </w:pPr>
            <w:r>
              <w:rPr>
                <w:b w:val="0"/>
                <w:sz w:val="22"/>
                <w:szCs w:val="22"/>
              </w:rPr>
              <w:t>jsonb เฉพาะ metadata OCR audit และ outbox ไม่ใช้แทนความสัมพันธ์หลัก</w:t>
            </w:r>
          </w:p>
        </w:tc>
      </w:tr>
    </w:tbl>
    <w:p/>
    <w:p>
      <w:r>
        <w:t>กำหนด timezone ร้านเริ่มต้น Asia/Bangkok เก็บปีในฐานข้อมูลเป็นคริสต์ศักราช ส่วน UI แสดงพุทธศักราชได้ โทรศัพท์ normalize เป็นรูปแบบสากลโดยไม่ทำลายค่าที่ผู้ใช้กรอก ชื่อบุคคลและที่อยู่เก็บเป็น text รองรับภาษาไทย</w:t>
      </w:r>
    </w:p>
    <w:p>
      <w:pPr>
        <w:pStyle w:val="Heading2"/>
      </w:pPr>
      <w:r>
        <w:t>1.2 การอ้างอิงข้ามตาราง</w:t>
      </w:r>
    </w:p>
    <w:p>
      <w:r>
        <w:t>ทุกตาราง tenant มี UNIQUE (organization_id, id) และ foreign key ของข้อมูลร้านใช้องค์ประกอบทั้ง organization_id และ id เช่น งานอ้างอิงสถานที่ด้วย (organization_id, location_id) ไม่ใช้ id เพียงอย่างเดียว การตรวจ API และ RLS ต้องทำร่วมกับ constraint นี้</w:t>
      </w:r>
    </w:p>
    <w:p>
      <w:r>
        <w:t>ตาราง users เป็นตัวตนกลาง ส่วน organization_members เป็นสิทธิ์ในแต่ละร้าน ห้ามใช้ user_id แทน member_id ในประวัติธุรกิจ เพราะผู้ใช้คนเดียวอาจมีคนละบทบาทในแต่ละร้าน</w:t>
      </w:r>
    </w:p>
    <w:p>
      <w:pPr>
        <w:pStyle w:val="Heading1"/>
      </w:pPr>
      <w:r>
        <w:t>2 ความสัมพันธ์และตารางหลัก</w:t>
      </w:r>
    </w:p>
    <w:p>
      <w:r>
        <w:t>Organization มีสมาชิก ลูกค้า และงาน ลูกค้ามีหลายสถานที่ สถานที่มีหลายอุปกรณ์ Job คือแผนงาน ServiceEvent คือการบริการจริงที่มีรายการรายเครื่อง MaintenanceSchedule คือรอบดูแลของเครื่อง ไม่ผูกกับช่างผู้ให้บริการครั้งก่อน</w:t>
      </w:r>
    </w:p>
    <w:tbl>
      <w:tblPr>
        <w:tblW w:type="auto" w:w="0"/>
        <w:tblLayout w:type="fixed"/>
        <w:tblLook w:firstColumn="1" w:firstRow="1" w:lastColumn="0" w:lastRow="0" w:noHBand="0" w:noVBand="1" w:val="04A0"/>
      </w:tblPr>
      <w:tblGrid>
        <w:gridCol w:w="3137"/>
        <w:gridCol w:w="3137"/>
        <w:gridCol w:w="3137"/>
      </w:tblGrid>
      <w:tr>
        <w:trPr>
          <w:cantSplit/>
          <w:tblHeader/>
        </w:trPr>
        <w:tc>
          <w:tcPr>
            <w:tcW w:type="dxa" w:w="3969"/>
            <w:tcBorders>
              <w:top w:val="single" w:sz="4" w:color="D9D9D9"/>
              <w:left w:val="single" w:sz="4" w:color="D9D9D9"/>
              <w:bottom w:val="single" w:sz="4" w:color="D9D9D9"/>
              <w:right w:val="single" w:sz="4" w:color="D9D9D9"/>
            </w:tcBorders>
            <w:shd w:fill="E4EBF2"/>
            <w:tcMar>
              <w:top w:w="100" w:type="dxa"/>
              <w:left w:w="100" w:type="dxa"/>
              <w:bottom w:w="100" w:type="dxa"/>
              <w:right w:w="100" w:type="dxa"/>
            </w:tcMar>
          </w:tcPr>
          <w:p>
            <w:pPr>
              <w:keepNext/>
              <w:spacing w:after="60"/>
            </w:pPr>
            <w:r>
              <w:rPr>
                <w:b/>
                <w:sz w:val="22"/>
                <w:szCs w:val="22"/>
              </w:rPr>
              <w:t>ความสัมพันธ์</w:t>
            </w:r>
          </w:p>
        </w:tc>
        <w:tc>
          <w:tcPr>
            <w:tcW w:type="dxa" w:w="1531"/>
            <w:tcBorders>
              <w:top w:val="single" w:sz="4" w:color="D9D9D9"/>
              <w:left w:val="single" w:sz="4" w:color="D9D9D9"/>
              <w:bottom w:val="single" w:sz="4" w:color="D9D9D9"/>
              <w:right w:val="single" w:sz="4" w:color="D9D9D9"/>
            </w:tcBorders>
            <w:shd w:fill="E4EBF2"/>
            <w:tcMar>
              <w:top w:w="100" w:type="dxa"/>
              <w:left w:w="100" w:type="dxa"/>
              <w:bottom w:w="100" w:type="dxa"/>
              <w:right w:w="100" w:type="dxa"/>
            </w:tcMar>
          </w:tcPr>
          <w:p>
            <w:pPr>
              <w:keepNext/>
              <w:spacing w:after="60"/>
            </w:pPr>
            <w:r>
              <w:rPr>
                <w:b/>
                <w:sz w:val="22"/>
                <w:szCs w:val="22"/>
              </w:rPr>
              <w:t>จำนวน</w:t>
            </w:r>
          </w:p>
        </w:tc>
        <w:tc>
          <w:tcPr>
            <w:tcW w:type="dxa" w:w="3912"/>
            <w:tcBorders>
              <w:top w:val="single" w:sz="4" w:color="D9D9D9"/>
              <w:left w:val="single" w:sz="4" w:color="D9D9D9"/>
              <w:bottom w:val="single" w:sz="4" w:color="D9D9D9"/>
              <w:right w:val="single" w:sz="4" w:color="D9D9D9"/>
            </w:tcBorders>
            <w:shd w:fill="E4EBF2"/>
            <w:tcMar>
              <w:top w:w="100" w:type="dxa"/>
              <w:left w:w="100" w:type="dxa"/>
              <w:bottom w:w="100" w:type="dxa"/>
              <w:right w:w="100" w:type="dxa"/>
            </w:tcMar>
          </w:tcPr>
          <w:p>
            <w:pPr>
              <w:keepNext/>
              <w:spacing w:after="60"/>
            </w:pPr>
            <w:r>
              <w:rPr>
                <w:b/>
                <w:sz w:val="22"/>
                <w:szCs w:val="22"/>
              </w:rPr>
              <w:t>ผลต่อการใช้งาน</w:t>
            </w:r>
          </w:p>
        </w:tc>
      </w:tr>
      <w:tr>
        <w:trPr>
          <w:cantSplit/>
        </w:trPr>
        <w:tc>
          <w:tcPr>
            <w:tcW w:type="dxa" w:w="3969"/>
            <w:tcBorders>
              <w:top w:val="single" w:sz="4" w:color="D9D9D9"/>
              <w:left w:val="single" w:sz="4" w:color="D9D9D9"/>
              <w:bottom w:val="single" w:sz="4" w:color="D9D9D9"/>
              <w:right w:val="single" w:sz="4" w:color="D9D9D9"/>
            </w:tcBorders>
            <w:shd w:fill="FFFFFF"/>
            <w:tcMar>
              <w:top w:w="100" w:type="dxa"/>
              <w:left w:w="100" w:type="dxa"/>
              <w:bottom w:w="100" w:type="dxa"/>
              <w:right w:w="100" w:type="dxa"/>
            </w:tcMar>
          </w:tcPr>
          <w:p>
            <w:pPr>
              <w:spacing w:after="60"/>
            </w:pPr>
            <w:r>
              <w:rPr>
                <w:b w:val="0"/>
                <w:sz w:val="22"/>
                <w:szCs w:val="22"/>
              </w:rPr>
              <w:t>organizations → organization_members</w:t>
            </w:r>
          </w:p>
        </w:tc>
        <w:tc>
          <w:tcPr>
            <w:tcW w:type="dxa" w:w="1531"/>
            <w:tcBorders>
              <w:top w:val="single" w:sz="4" w:color="D9D9D9"/>
              <w:left w:val="single" w:sz="4" w:color="D9D9D9"/>
              <w:bottom w:val="single" w:sz="4" w:color="D9D9D9"/>
              <w:right w:val="single" w:sz="4" w:color="D9D9D9"/>
            </w:tcBorders>
            <w:shd w:fill="FFFFFF"/>
            <w:tcMar>
              <w:top w:w="100" w:type="dxa"/>
              <w:left w:w="100" w:type="dxa"/>
              <w:bottom w:w="100" w:type="dxa"/>
              <w:right w:w="100" w:type="dxa"/>
            </w:tcMar>
          </w:tcPr>
          <w:p>
            <w:pPr>
              <w:spacing w:after="60"/>
            </w:pPr>
            <w:r>
              <w:rPr>
                <w:b w:val="0"/>
                <w:sz w:val="22"/>
                <w:szCs w:val="22"/>
              </w:rPr>
              <w:t>1 ต่อหลาย</w:t>
            </w:r>
          </w:p>
        </w:tc>
        <w:tc>
          <w:tcPr>
            <w:tcW w:type="dxa" w:w="3912"/>
            <w:tcBorders>
              <w:top w:val="single" w:sz="4" w:color="D9D9D9"/>
              <w:left w:val="single" w:sz="4" w:color="D9D9D9"/>
              <w:bottom w:val="single" w:sz="4" w:color="D9D9D9"/>
              <w:right w:val="single" w:sz="4" w:color="D9D9D9"/>
            </w:tcBorders>
            <w:shd w:fill="FFFFFF"/>
            <w:tcMar>
              <w:top w:w="100" w:type="dxa"/>
              <w:left w:w="100" w:type="dxa"/>
              <w:bottom w:w="100" w:type="dxa"/>
              <w:right w:w="100" w:type="dxa"/>
            </w:tcMar>
          </w:tcPr>
          <w:p>
            <w:pPr>
              <w:spacing w:after="60"/>
            </w:pPr>
            <w:r>
              <w:rPr>
                <w:b w:val="0"/>
                <w:sz w:val="22"/>
                <w:szCs w:val="22"/>
              </w:rPr>
              <w:t>กำหนดสิทธิ์ร้านผ่านสมาชิก</w:t>
            </w:r>
          </w:p>
        </w:tc>
      </w:tr>
      <w:tr>
        <w:trPr>
          <w:cantSplit/>
        </w:trPr>
        <w:tc>
          <w:tcPr>
            <w:tcW w:type="dxa" w:w="3969"/>
            <w:tcBorders>
              <w:top w:val="single" w:sz="4" w:color="D9D9D9"/>
              <w:left w:val="single" w:sz="4" w:color="D9D9D9"/>
              <w:bottom w:val="single" w:sz="4" w:color="D9D9D9"/>
              <w:right w:val="single" w:sz="4" w:color="D9D9D9"/>
            </w:tcBorders>
            <w:shd w:fill="F7F9FB"/>
            <w:tcMar>
              <w:top w:w="100" w:type="dxa"/>
              <w:left w:w="100" w:type="dxa"/>
              <w:bottom w:w="100" w:type="dxa"/>
              <w:right w:w="100" w:type="dxa"/>
            </w:tcMar>
          </w:tcPr>
          <w:p>
            <w:pPr>
              <w:spacing w:after="60"/>
            </w:pPr>
            <w:r>
              <w:rPr>
                <w:b w:val="0"/>
                <w:sz w:val="22"/>
                <w:szCs w:val="22"/>
              </w:rPr>
              <w:t>customers → customer_locations</w:t>
            </w:r>
          </w:p>
        </w:tc>
        <w:tc>
          <w:tcPr>
            <w:tcW w:type="dxa" w:w="1531"/>
            <w:tcBorders>
              <w:top w:val="single" w:sz="4" w:color="D9D9D9"/>
              <w:left w:val="single" w:sz="4" w:color="D9D9D9"/>
              <w:bottom w:val="single" w:sz="4" w:color="D9D9D9"/>
              <w:right w:val="single" w:sz="4" w:color="D9D9D9"/>
            </w:tcBorders>
            <w:shd w:fill="F7F9FB"/>
            <w:tcMar>
              <w:top w:w="100" w:type="dxa"/>
              <w:left w:w="100" w:type="dxa"/>
              <w:bottom w:w="100" w:type="dxa"/>
              <w:right w:w="100" w:type="dxa"/>
            </w:tcMar>
          </w:tcPr>
          <w:p>
            <w:pPr>
              <w:spacing w:after="60"/>
            </w:pPr>
            <w:r>
              <w:rPr>
                <w:b w:val="0"/>
                <w:sz w:val="22"/>
                <w:szCs w:val="22"/>
              </w:rPr>
              <w:t>1 ต่อหลาย</w:t>
            </w:r>
          </w:p>
        </w:tc>
        <w:tc>
          <w:tcPr>
            <w:tcW w:type="dxa" w:w="3912"/>
            <w:tcBorders>
              <w:top w:val="single" w:sz="4" w:color="D9D9D9"/>
              <w:left w:val="single" w:sz="4" w:color="D9D9D9"/>
              <w:bottom w:val="single" w:sz="4" w:color="D9D9D9"/>
              <w:right w:val="single" w:sz="4" w:color="D9D9D9"/>
            </w:tcBorders>
            <w:shd w:fill="F7F9FB"/>
            <w:tcMar>
              <w:top w:w="100" w:type="dxa"/>
              <w:left w:w="100" w:type="dxa"/>
              <w:bottom w:w="100" w:type="dxa"/>
              <w:right w:w="100" w:type="dxa"/>
            </w:tcMar>
          </w:tcPr>
          <w:p>
            <w:pPr>
              <w:spacing w:after="60"/>
            </w:pPr>
            <w:r>
              <w:rPr>
                <w:b w:val="0"/>
                <w:sz w:val="22"/>
                <w:szCs w:val="22"/>
              </w:rPr>
              <w:t>ลูกค้าคนเดียวมีบ้าน ร้าน หรือโกดังได้</w:t>
            </w:r>
          </w:p>
        </w:tc>
      </w:tr>
      <w:tr>
        <w:trPr>
          <w:cantSplit/>
        </w:trPr>
        <w:tc>
          <w:tcPr>
            <w:tcW w:type="dxa" w:w="3969"/>
            <w:tcBorders>
              <w:top w:val="single" w:sz="4" w:color="D9D9D9"/>
              <w:left w:val="single" w:sz="4" w:color="D9D9D9"/>
              <w:bottom w:val="single" w:sz="4" w:color="D9D9D9"/>
              <w:right w:val="single" w:sz="4" w:color="D9D9D9"/>
            </w:tcBorders>
            <w:shd w:fill="FFFFFF"/>
            <w:tcMar>
              <w:top w:w="100" w:type="dxa"/>
              <w:left w:w="100" w:type="dxa"/>
              <w:bottom w:w="100" w:type="dxa"/>
              <w:right w:w="100" w:type="dxa"/>
            </w:tcMar>
          </w:tcPr>
          <w:p>
            <w:pPr>
              <w:spacing w:after="60"/>
            </w:pPr>
            <w:r>
              <w:rPr>
                <w:b w:val="0"/>
                <w:sz w:val="22"/>
                <w:szCs w:val="22"/>
              </w:rPr>
              <w:t>customer_locations → equipment</w:t>
            </w:r>
          </w:p>
        </w:tc>
        <w:tc>
          <w:tcPr>
            <w:tcW w:type="dxa" w:w="1531"/>
            <w:tcBorders>
              <w:top w:val="single" w:sz="4" w:color="D9D9D9"/>
              <w:left w:val="single" w:sz="4" w:color="D9D9D9"/>
              <w:bottom w:val="single" w:sz="4" w:color="D9D9D9"/>
              <w:right w:val="single" w:sz="4" w:color="D9D9D9"/>
            </w:tcBorders>
            <w:shd w:fill="FFFFFF"/>
            <w:tcMar>
              <w:top w:w="100" w:type="dxa"/>
              <w:left w:w="100" w:type="dxa"/>
              <w:bottom w:w="100" w:type="dxa"/>
              <w:right w:w="100" w:type="dxa"/>
            </w:tcMar>
          </w:tcPr>
          <w:p>
            <w:pPr>
              <w:spacing w:after="60"/>
            </w:pPr>
            <w:r>
              <w:rPr>
                <w:b w:val="0"/>
                <w:sz w:val="22"/>
                <w:szCs w:val="22"/>
              </w:rPr>
              <w:t>1 ต่อหลาย</w:t>
            </w:r>
          </w:p>
        </w:tc>
        <w:tc>
          <w:tcPr>
            <w:tcW w:type="dxa" w:w="3912"/>
            <w:tcBorders>
              <w:top w:val="single" w:sz="4" w:color="D9D9D9"/>
              <w:left w:val="single" w:sz="4" w:color="D9D9D9"/>
              <w:bottom w:val="single" w:sz="4" w:color="D9D9D9"/>
              <w:right w:val="single" w:sz="4" w:color="D9D9D9"/>
            </w:tcBorders>
            <w:shd w:fill="FFFFFF"/>
            <w:tcMar>
              <w:top w:w="100" w:type="dxa"/>
              <w:left w:w="100" w:type="dxa"/>
              <w:bottom w:w="100" w:type="dxa"/>
              <w:right w:w="100" w:type="dxa"/>
            </w:tcMar>
          </w:tcPr>
          <w:p>
            <w:pPr>
              <w:spacing w:after="60"/>
            </w:pPr>
            <w:r>
              <w:rPr>
                <w:b w:val="0"/>
                <w:sz w:val="22"/>
                <w:szCs w:val="22"/>
              </w:rPr>
              <w:t>เครื่องผูกกับสถานที่จริง</w:t>
            </w:r>
          </w:p>
        </w:tc>
      </w:tr>
      <w:tr>
        <w:trPr>
          <w:cantSplit/>
        </w:trPr>
        <w:tc>
          <w:tcPr>
            <w:tcW w:type="dxa" w:w="3969"/>
            <w:tcBorders>
              <w:top w:val="single" w:sz="4" w:color="D9D9D9"/>
              <w:left w:val="single" w:sz="4" w:color="D9D9D9"/>
              <w:bottom w:val="single" w:sz="4" w:color="D9D9D9"/>
              <w:right w:val="single" w:sz="4" w:color="D9D9D9"/>
            </w:tcBorders>
            <w:shd w:fill="F7F9FB"/>
            <w:tcMar>
              <w:top w:w="100" w:type="dxa"/>
              <w:left w:w="100" w:type="dxa"/>
              <w:bottom w:w="100" w:type="dxa"/>
              <w:right w:w="100" w:type="dxa"/>
            </w:tcMar>
          </w:tcPr>
          <w:p>
            <w:pPr>
              <w:spacing w:after="60"/>
            </w:pPr>
            <w:r>
              <w:rPr>
                <w:b w:val="0"/>
                <w:sz w:val="22"/>
                <w:szCs w:val="22"/>
              </w:rPr>
              <w:t>jobs → job_equipment</w:t>
            </w:r>
          </w:p>
        </w:tc>
        <w:tc>
          <w:tcPr>
            <w:tcW w:type="dxa" w:w="1531"/>
            <w:tcBorders>
              <w:top w:val="single" w:sz="4" w:color="D9D9D9"/>
              <w:left w:val="single" w:sz="4" w:color="D9D9D9"/>
              <w:bottom w:val="single" w:sz="4" w:color="D9D9D9"/>
              <w:right w:val="single" w:sz="4" w:color="D9D9D9"/>
            </w:tcBorders>
            <w:shd w:fill="F7F9FB"/>
            <w:tcMar>
              <w:top w:w="100" w:type="dxa"/>
              <w:left w:w="100" w:type="dxa"/>
              <w:bottom w:w="100" w:type="dxa"/>
              <w:right w:w="100" w:type="dxa"/>
            </w:tcMar>
          </w:tcPr>
          <w:p>
            <w:pPr>
              <w:spacing w:after="60"/>
            </w:pPr>
            <w:r>
              <w:rPr>
                <w:b w:val="0"/>
                <w:sz w:val="22"/>
                <w:szCs w:val="22"/>
              </w:rPr>
              <w:t>1 ต่อหลาย</w:t>
            </w:r>
          </w:p>
        </w:tc>
        <w:tc>
          <w:tcPr>
            <w:tcW w:type="dxa" w:w="3912"/>
            <w:tcBorders>
              <w:top w:val="single" w:sz="4" w:color="D9D9D9"/>
              <w:left w:val="single" w:sz="4" w:color="D9D9D9"/>
              <w:bottom w:val="single" w:sz="4" w:color="D9D9D9"/>
              <w:right w:val="single" w:sz="4" w:color="D9D9D9"/>
            </w:tcBorders>
            <w:shd w:fill="F7F9FB"/>
            <w:tcMar>
              <w:top w:w="100" w:type="dxa"/>
              <w:left w:w="100" w:type="dxa"/>
              <w:bottom w:w="100" w:type="dxa"/>
              <w:right w:w="100" w:type="dxa"/>
            </w:tcMar>
          </w:tcPr>
          <w:p>
            <w:pPr>
              <w:spacing w:after="60"/>
            </w:pPr>
            <w:r>
              <w:rPr>
                <w:b w:val="0"/>
                <w:sz w:val="22"/>
                <w:szCs w:val="22"/>
              </w:rPr>
              <w:t>รายการเครื่องที่คาดว่าจะทำ ว่างได้</w:t>
            </w:r>
          </w:p>
        </w:tc>
      </w:tr>
      <w:tr>
        <w:trPr>
          <w:cantSplit/>
        </w:trPr>
        <w:tc>
          <w:tcPr>
            <w:tcW w:type="dxa" w:w="3969"/>
            <w:tcBorders>
              <w:top w:val="single" w:sz="4" w:color="D9D9D9"/>
              <w:left w:val="single" w:sz="4" w:color="D9D9D9"/>
              <w:bottom w:val="single" w:sz="4" w:color="D9D9D9"/>
              <w:right w:val="single" w:sz="4" w:color="D9D9D9"/>
            </w:tcBorders>
            <w:shd w:fill="FFFFFF"/>
            <w:tcMar>
              <w:top w:w="100" w:type="dxa"/>
              <w:left w:w="100" w:type="dxa"/>
              <w:bottom w:w="100" w:type="dxa"/>
              <w:right w:w="100" w:type="dxa"/>
            </w:tcMar>
          </w:tcPr>
          <w:p>
            <w:pPr>
              <w:spacing w:after="60"/>
            </w:pPr>
            <w:r>
              <w:rPr>
                <w:b w:val="0"/>
                <w:sz w:val="22"/>
                <w:szCs w:val="22"/>
              </w:rPr>
              <w:t>jobs → service_events</w:t>
            </w:r>
          </w:p>
        </w:tc>
        <w:tc>
          <w:tcPr>
            <w:tcW w:type="dxa" w:w="1531"/>
            <w:tcBorders>
              <w:top w:val="single" w:sz="4" w:color="D9D9D9"/>
              <w:left w:val="single" w:sz="4" w:color="D9D9D9"/>
              <w:bottom w:val="single" w:sz="4" w:color="D9D9D9"/>
              <w:right w:val="single" w:sz="4" w:color="D9D9D9"/>
            </w:tcBorders>
            <w:shd w:fill="FFFFFF"/>
            <w:tcMar>
              <w:top w:w="100" w:type="dxa"/>
              <w:left w:w="100" w:type="dxa"/>
              <w:bottom w:w="100" w:type="dxa"/>
              <w:right w:w="100" w:type="dxa"/>
            </w:tcMar>
          </w:tcPr>
          <w:p>
            <w:pPr>
              <w:spacing w:after="60"/>
            </w:pPr>
            <w:r>
              <w:rPr>
                <w:b w:val="0"/>
                <w:sz w:val="22"/>
                <w:szCs w:val="22"/>
              </w:rPr>
              <w:t>1 ต่อหลาย</w:t>
            </w:r>
          </w:p>
        </w:tc>
        <w:tc>
          <w:tcPr>
            <w:tcW w:type="dxa" w:w="3912"/>
            <w:tcBorders>
              <w:top w:val="single" w:sz="4" w:color="D9D9D9"/>
              <w:left w:val="single" w:sz="4" w:color="D9D9D9"/>
              <w:bottom w:val="single" w:sz="4" w:color="D9D9D9"/>
              <w:right w:val="single" w:sz="4" w:color="D9D9D9"/>
            </w:tcBorders>
            <w:shd w:fill="FFFFFF"/>
            <w:tcMar>
              <w:top w:w="100" w:type="dxa"/>
              <w:left w:w="100" w:type="dxa"/>
              <w:bottom w:w="100" w:type="dxa"/>
              <w:right w:w="100" w:type="dxa"/>
            </w:tcMar>
          </w:tcPr>
          <w:p>
            <w:pPr>
              <w:spacing w:after="60"/>
            </w:pPr>
            <w:r>
              <w:rPr>
                <w:b w:val="0"/>
                <w:sz w:val="22"/>
                <w:szCs w:val="22"/>
              </w:rPr>
              <w:t>รองรับบริการหลายรอบและบันทึกเพิ่มเติมภายหลัง</w:t>
            </w:r>
          </w:p>
        </w:tc>
      </w:tr>
      <w:tr>
        <w:trPr>
          <w:cantSplit/>
        </w:trPr>
        <w:tc>
          <w:tcPr>
            <w:tcW w:type="dxa" w:w="3969"/>
            <w:tcBorders>
              <w:top w:val="single" w:sz="4" w:color="D9D9D9"/>
              <w:left w:val="single" w:sz="4" w:color="D9D9D9"/>
              <w:bottom w:val="single" w:sz="4" w:color="D9D9D9"/>
              <w:right w:val="single" w:sz="4" w:color="D9D9D9"/>
            </w:tcBorders>
            <w:shd w:fill="F7F9FB"/>
            <w:tcMar>
              <w:top w:w="100" w:type="dxa"/>
              <w:left w:w="100" w:type="dxa"/>
              <w:bottom w:w="100" w:type="dxa"/>
              <w:right w:w="100" w:type="dxa"/>
            </w:tcMar>
          </w:tcPr>
          <w:p>
            <w:pPr>
              <w:spacing w:after="60"/>
            </w:pPr>
            <w:r>
              <w:rPr>
                <w:b w:val="0"/>
                <w:sz w:val="22"/>
                <w:szCs w:val="22"/>
              </w:rPr>
              <w:t>service_events → service_event_equipment</w:t>
            </w:r>
          </w:p>
        </w:tc>
        <w:tc>
          <w:tcPr>
            <w:tcW w:type="dxa" w:w="1531"/>
            <w:tcBorders>
              <w:top w:val="single" w:sz="4" w:color="D9D9D9"/>
              <w:left w:val="single" w:sz="4" w:color="D9D9D9"/>
              <w:bottom w:val="single" w:sz="4" w:color="D9D9D9"/>
              <w:right w:val="single" w:sz="4" w:color="D9D9D9"/>
            </w:tcBorders>
            <w:shd w:fill="F7F9FB"/>
            <w:tcMar>
              <w:top w:w="100" w:type="dxa"/>
              <w:left w:w="100" w:type="dxa"/>
              <w:bottom w:w="100" w:type="dxa"/>
              <w:right w:w="100" w:type="dxa"/>
            </w:tcMar>
          </w:tcPr>
          <w:p>
            <w:pPr>
              <w:spacing w:after="60"/>
            </w:pPr>
            <w:r>
              <w:rPr>
                <w:b w:val="0"/>
                <w:sz w:val="22"/>
                <w:szCs w:val="22"/>
              </w:rPr>
              <w:t>1 ต่อหลาย</w:t>
            </w:r>
          </w:p>
        </w:tc>
        <w:tc>
          <w:tcPr>
            <w:tcW w:type="dxa" w:w="3912"/>
            <w:tcBorders>
              <w:top w:val="single" w:sz="4" w:color="D9D9D9"/>
              <w:left w:val="single" w:sz="4" w:color="D9D9D9"/>
              <w:bottom w:val="single" w:sz="4" w:color="D9D9D9"/>
              <w:right w:val="single" w:sz="4" w:color="D9D9D9"/>
            </w:tcBorders>
            <w:shd w:fill="F7F9FB"/>
            <w:tcMar>
              <w:top w:w="100" w:type="dxa"/>
              <w:left w:w="100" w:type="dxa"/>
              <w:bottom w:w="100" w:type="dxa"/>
              <w:right w:w="100" w:type="dxa"/>
            </w:tcMar>
          </w:tcPr>
          <w:p>
            <w:pPr>
              <w:spacing w:after="60"/>
            </w:pPr>
            <w:r>
              <w:rPr>
                <w:b w:val="0"/>
                <w:sz w:val="22"/>
                <w:szCs w:val="22"/>
              </w:rPr>
              <w:t>ผลจริง ประเภทบริการ และข้อสังเกตรายเครื่อง</w:t>
            </w:r>
          </w:p>
        </w:tc>
      </w:tr>
      <w:tr>
        <w:trPr>
          <w:cantSplit/>
        </w:trPr>
        <w:tc>
          <w:tcPr>
            <w:tcW w:type="dxa" w:w="3969"/>
            <w:tcBorders>
              <w:top w:val="single" w:sz="4" w:color="D9D9D9"/>
              <w:left w:val="single" w:sz="4" w:color="D9D9D9"/>
              <w:bottom w:val="single" w:sz="4" w:color="D9D9D9"/>
              <w:right w:val="single" w:sz="4" w:color="D9D9D9"/>
            </w:tcBorders>
            <w:shd w:fill="FFFFFF"/>
            <w:tcMar>
              <w:top w:w="100" w:type="dxa"/>
              <w:left w:w="100" w:type="dxa"/>
              <w:bottom w:w="100" w:type="dxa"/>
              <w:right w:w="100" w:type="dxa"/>
            </w:tcMar>
          </w:tcPr>
          <w:p>
            <w:pPr>
              <w:spacing w:after="60"/>
            </w:pPr>
            <w:r>
              <w:rPr>
                <w:b w:val="0"/>
                <w:sz w:val="22"/>
                <w:szCs w:val="22"/>
              </w:rPr>
              <w:t>equipment → maintenance_schedules</w:t>
            </w:r>
          </w:p>
        </w:tc>
        <w:tc>
          <w:tcPr>
            <w:tcW w:type="dxa" w:w="1531"/>
            <w:tcBorders>
              <w:top w:val="single" w:sz="4" w:color="D9D9D9"/>
              <w:left w:val="single" w:sz="4" w:color="D9D9D9"/>
              <w:bottom w:val="single" w:sz="4" w:color="D9D9D9"/>
              <w:right w:val="single" w:sz="4" w:color="D9D9D9"/>
            </w:tcBorders>
            <w:shd w:fill="FFFFFF"/>
            <w:tcMar>
              <w:top w:w="100" w:type="dxa"/>
              <w:left w:w="100" w:type="dxa"/>
              <w:bottom w:w="100" w:type="dxa"/>
              <w:right w:w="100" w:type="dxa"/>
            </w:tcMar>
          </w:tcPr>
          <w:p>
            <w:pPr>
              <w:spacing w:after="60"/>
            </w:pPr>
            <w:r>
              <w:rPr>
                <w:b w:val="0"/>
                <w:sz w:val="22"/>
                <w:szCs w:val="22"/>
              </w:rPr>
              <w:t>1 ต่อหลาย</w:t>
            </w:r>
          </w:p>
        </w:tc>
        <w:tc>
          <w:tcPr>
            <w:tcW w:type="dxa" w:w="3912"/>
            <w:tcBorders>
              <w:top w:val="single" w:sz="4" w:color="D9D9D9"/>
              <w:left w:val="single" w:sz="4" w:color="D9D9D9"/>
              <w:bottom w:val="single" w:sz="4" w:color="D9D9D9"/>
              <w:right w:val="single" w:sz="4" w:color="D9D9D9"/>
            </w:tcBorders>
            <w:shd w:fill="FFFFFF"/>
            <w:tcMar>
              <w:top w:w="100" w:type="dxa"/>
              <w:left w:w="100" w:type="dxa"/>
              <w:bottom w:w="100" w:type="dxa"/>
              <w:right w:w="100" w:type="dxa"/>
            </w:tcMar>
          </w:tcPr>
          <w:p>
            <w:pPr>
              <w:spacing w:after="60"/>
            </w:pPr>
            <w:r>
              <w:rPr>
                <w:b w:val="0"/>
                <w:sz w:val="22"/>
                <w:szCs w:val="22"/>
              </w:rPr>
              <w:t>แยกรอบตามประเภทบริการ</w:t>
            </w:r>
          </w:p>
        </w:tc>
      </w:tr>
      <w:tr>
        <w:trPr>
          <w:cantSplit/>
        </w:trPr>
        <w:tc>
          <w:tcPr>
            <w:tcW w:type="dxa" w:w="3969"/>
            <w:tcBorders>
              <w:top w:val="single" w:sz="4" w:color="D9D9D9"/>
              <w:left w:val="single" w:sz="4" w:color="D9D9D9"/>
              <w:bottom w:val="single" w:sz="4" w:color="D9D9D9"/>
              <w:right w:val="single" w:sz="4" w:color="D9D9D9"/>
            </w:tcBorders>
            <w:shd w:fill="F7F9FB"/>
            <w:tcMar>
              <w:top w:w="100" w:type="dxa"/>
              <w:left w:w="100" w:type="dxa"/>
              <w:bottom w:w="100" w:type="dxa"/>
              <w:right w:w="100" w:type="dxa"/>
            </w:tcMar>
          </w:tcPr>
          <w:p>
            <w:pPr>
              <w:spacing w:after="60"/>
            </w:pPr>
            <w:r>
              <w:rPr>
                <w:b w:val="0"/>
                <w:sz w:val="22"/>
                <w:szCs w:val="22"/>
              </w:rPr>
              <w:t>maintenance_schedules → maintenance_cycles</w:t>
            </w:r>
          </w:p>
        </w:tc>
        <w:tc>
          <w:tcPr>
            <w:tcW w:type="dxa" w:w="1531"/>
            <w:tcBorders>
              <w:top w:val="single" w:sz="4" w:color="D9D9D9"/>
              <w:left w:val="single" w:sz="4" w:color="D9D9D9"/>
              <w:bottom w:val="single" w:sz="4" w:color="D9D9D9"/>
              <w:right w:val="single" w:sz="4" w:color="D9D9D9"/>
            </w:tcBorders>
            <w:shd w:fill="F7F9FB"/>
            <w:tcMar>
              <w:top w:w="100" w:type="dxa"/>
              <w:left w:w="100" w:type="dxa"/>
              <w:bottom w:w="100" w:type="dxa"/>
              <w:right w:w="100" w:type="dxa"/>
            </w:tcMar>
          </w:tcPr>
          <w:p>
            <w:pPr>
              <w:spacing w:after="60"/>
            </w:pPr>
            <w:r>
              <w:rPr>
                <w:b w:val="0"/>
                <w:sz w:val="22"/>
                <w:szCs w:val="22"/>
              </w:rPr>
              <w:t>1 ต่อหลาย</w:t>
            </w:r>
          </w:p>
        </w:tc>
        <w:tc>
          <w:tcPr>
            <w:tcW w:type="dxa" w:w="3912"/>
            <w:tcBorders>
              <w:top w:val="single" w:sz="4" w:color="D9D9D9"/>
              <w:left w:val="single" w:sz="4" w:color="D9D9D9"/>
              <w:bottom w:val="single" w:sz="4" w:color="D9D9D9"/>
              <w:right w:val="single" w:sz="4" w:color="D9D9D9"/>
            </w:tcBorders>
            <w:shd w:fill="F7F9FB"/>
            <w:tcMar>
              <w:top w:w="100" w:type="dxa"/>
              <w:left w:w="100" w:type="dxa"/>
              <w:bottom w:w="100" w:type="dxa"/>
              <w:right w:w="100" w:type="dxa"/>
            </w:tcMar>
          </w:tcPr>
          <w:p>
            <w:pPr>
              <w:spacing w:after="60"/>
            </w:pPr>
            <w:r>
              <w:rPr>
                <w:b w:val="0"/>
                <w:sz w:val="22"/>
                <w:szCs w:val="22"/>
              </w:rPr>
              <w:t>รักษาประวัติรอบเดิมเมื่อเกิดรอบใหม่</w:t>
            </w:r>
          </w:p>
        </w:tc>
      </w:tr>
      <w:tr>
        <w:trPr>
          <w:cantSplit/>
        </w:trPr>
        <w:tc>
          <w:tcPr>
            <w:tcW w:type="dxa" w:w="3969"/>
            <w:tcBorders>
              <w:top w:val="single" w:sz="4" w:color="D9D9D9"/>
              <w:left w:val="single" w:sz="4" w:color="D9D9D9"/>
              <w:bottom w:val="single" w:sz="4" w:color="D9D9D9"/>
              <w:right w:val="single" w:sz="4" w:color="D9D9D9"/>
            </w:tcBorders>
            <w:shd w:fill="FFFFFF"/>
            <w:tcMar>
              <w:top w:w="100" w:type="dxa"/>
              <w:left w:w="100" w:type="dxa"/>
              <w:bottom w:w="100" w:type="dxa"/>
              <w:right w:w="100" w:type="dxa"/>
            </w:tcMar>
          </w:tcPr>
          <w:p>
            <w:pPr>
              <w:spacing w:after="60"/>
            </w:pPr>
            <w:r>
              <w:rPr>
                <w:b w:val="0"/>
                <w:sz w:val="22"/>
                <w:szCs w:val="22"/>
              </w:rPr>
              <w:t>maintenance_cycles ↔ jobs</w:t>
            </w:r>
          </w:p>
        </w:tc>
        <w:tc>
          <w:tcPr>
            <w:tcW w:type="dxa" w:w="1531"/>
            <w:tcBorders>
              <w:top w:val="single" w:sz="4" w:color="D9D9D9"/>
              <w:left w:val="single" w:sz="4" w:color="D9D9D9"/>
              <w:bottom w:val="single" w:sz="4" w:color="D9D9D9"/>
              <w:right w:val="single" w:sz="4" w:color="D9D9D9"/>
            </w:tcBorders>
            <w:shd w:fill="FFFFFF"/>
            <w:tcMar>
              <w:top w:w="100" w:type="dxa"/>
              <w:left w:w="100" w:type="dxa"/>
              <w:bottom w:w="100" w:type="dxa"/>
              <w:right w:w="100" w:type="dxa"/>
            </w:tcMar>
          </w:tcPr>
          <w:p>
            <w:pPr>
              <w:spacing w:after="60"/>
            </w:pPr>
            <w:r>
              <w:rPr>
                <w:b w:val="0"/>
                <w:sz w:val="22"/>
                <w:szCs w:val="22"/>
              </w:rPr>
              <w:t>ผ่าน maintenance_bookings</w:t>
            </w:r>
          </w:p>
        </w:tc>
        <w:tc>
          <w:tcPr>
            <w:tcW w:type="dxa" w:w="3912"/>
            <w:tcBorders>
              <w:top w:val="single" w:sz="4" w:color="D9D9D9"/>
              <w:left w:val="single" w:sz="4" w:color="D9D9D9"/>
              <w:bottom w:val="single" w:sz="4" w:color="D9D9D9"/>
              <w:right w:val="single" w:sz="4" w:color="D9D9D9"/>
            </w:tcBorders>
            <w:shd w:fill="FFFFFF"/>
            <w:tcMar>
              <w:top w:w="100" w:type="dxa"/>
              <w:left w:w="100" w:type="dxa"/>
              <w:bottom w:w="100" w:type="dxa"/>
              <w:right w:w="100" w:type="dxa"/>
            </w:tcMar>
          </w:tcPr>
          <w:p>
            <w:pPr>
              <w:spacing w:after="60"/>
            </w:pPr>
            <w:r>
              <w:rPr>
                <w:b w:val="0"/>
                <w:sz w:val="22"/>
                <w:szCs w:val="22"/>
              </w:rPr>
              <w:t>หนึ่งนัดครอบคลุมหลายรอบได้</w:t>
            </w:r>
          </w:p>
        </w:tc>
      </w:tr>
    </w:tbl>
    <w:p/>
    <w:p>
      <w:r>
        <w:t>จำนวน ServiceEvent ต่อ Job ออกแบบให้เป็นหลายรายการ แต่ MVP ใช้หนึ่งรายการจากการปิดงานตามปกติ งานเพิ่มเติมหลังปิดให้สร้างงานใหม่ก่อน เว้นแต่พัฒนา flow บันทึกเพิ่มเติมพร้อมสิทธิ์และ audit อย่างชัดเจน</w:t>
      </w:r>
    </w:p>
    <w:tbl>
      <w:tblPr>
        <w:tblW w:type="auto" w:w="0"/>
        <w:tblLayout w:type="fixed"/>
        <w:tblLook w:firstColumn="1" w:firstRow="1" w:lastColumn="0" w:lastRow="0" w:noHBand="0" w:noVBand="1" w:val="04A0"/>
      </w:tblPr>
      <w:tblGrid>
        <w:gridCol w:w="4706"/>
        <w:gridCol w:w="4706"/>
      </w:tblGrid>
      <w:tr>
        <w:trPr>
          <w:cantSplit/>
          <w:tblHeader/>
        </w:trPr>
        <w:tc>
          <w:tcPr>
            <w:tcW w:type="dxa" w:w="2551"/>
            <w:tcBorders>
              <w:top w:val="single" w:sz="4" w:color="D9D9D9"/>
              <w:left w:val="single" w:sz="4" w:color="D9D9D9"/>
              <w:bottom w:val="single" w:sz="4" w:color="D9D9D9"/>
              <w:right w:val="single" w:sz="4" w:color="D9D9D9"/>
            </w:tcBorders>
            <w:shd w:fill="E4EBF2"/>
            <w:tcMar>
              <w:top w:w="100" w:type="dxa"/>
              <w:left w:w="100" w:type="dxa"/>
              <w:bottom w:w="100" w:type="dxa"/>
              <w:right w:w="100" w:type="dxa"/>
            </w:tcMar>
          </w:tcPr>
          <w:p>
            <w:pPr>
              <w:keepNext/>
              <w:spacing w:after="60"/>
            </w:pPr>
            <w:r>
              <w:rPr>
                <w:b/>
                <w:sz w:val="22"/>
                <w:szCs w:val="22"/>
              </w:rPr>
              <w:t>กลุ่ม</w:t>
            </w:r>
          </w:p>
        </w:tc>
        <w:tc>
          <w:tcPr>
            <w:tcW w:type="dxa" w:w="6860"/>
            <w:tcBorders>
              <w:top w:val="single" w:sz="4" w:color="D9D9D9"/>
              <w:left w:val="single" w:sz="4" w:color="D9D9D9"/>
              <w:bottom w:val="single" w:sz="4" w:color="D9D9D9"/>
              <w:right w:val="single" w:sz="4" w:color="D9D9D9"/>
            </w:tcBorders>
            <w:shd w:fill="E4EBF2"/>
            <w:tcMar>
              <w:top w:w="100" w:type="dxa"/>
              <w:left w:w="100" w:type="dxa"/>
              <w:bottom w:w="100" w:type="dxa"/>
              <w:right w:w="100" w:type="dxa"/>
            </w:tcMar>
          </w:tcPr>
          <w:p>
            <w:pPr>
              <w:keepNext/>
              <w:spacing w:after="60"/>
            </w:pPr>
            <w:r>
              <w:rPr>
                <w:b/>
                <w:sz w:val="22"/>
                <w:szCs w:val="22"/>
              </w:rPr>
              <w:t>ตาราง</w:t>
            </w:r>
          </w:p>
        </w:tc>
      </w:tr>
      <w:tr>
        <w:trPr>
          <w:cantSplit/>
        </w:trPr>
        <w:tc>
          <w:tcPr>
            <w:tcW w:type="dxa" w:w="2551"/>
            <w:tcBorders>
              <w:top w:val="single" w:sz="4" w:color="D9D9D9"/>
              <w:left w:val="single" w:sz="4" w:color="D9D9D9"/>
              <w:bottom w:val="single" w:sz="4" w:color="D9D9D9"/>
              <w:right w:val="single" w:sz="4" w:color="D9D9D9"/>
            </w:tcBorders>
            <w:shd w:fill="FFFFFF"/>
            <w:tcMar>
              <w:top w:w="100" w:type="dxa"/>
              <w:left w:w="100" w:type="dxa"/>
              <w:bottom w:w="100" w:type="dxa"/>
              <w:right w:w="100" w:type="dxa"/>
            </w:tcMar>
          </w:tcPr>
          <w:p>
            <w:pPr>
              <w:keepNext/>
              <w:spacing w:after="60"/>
            </w:pPr>
            <w:r>
              <w:rPr>
                <w:b w:val="0"/>
                <w:sz w:val="22"/>
                <w:szCs w:val="22"/>
              </w:rPr>
              <w:t>ตัวตนและทีม</w:t>
            </w:r>
          </w:p>
        </w:tc>
        <w:tc>
          <w:tcPr>
            <w:tcW w:type="dxa" w:w="6860"/>
            <w:tcBorders>
              <w:top w:val="single" w:sz="4" w:color="D9D9D9"/>
              <w:left w:val="single" w:sz="4" w:color="D9D9D9"/>
              <w:bottom w:val="single" w:sz="4" w:color="D9D9D9"/>
              <w:right w:val="single" w:sz="4" w:color="D9D9D9"/>
            </w:tcBorders>
            <w:shd w:fill="FFFFFF"/>
            <w:tcMar>
              <w:top w:w="100" w:type="dxa"/>
              <w:left w:w="100" w:type="dxa"/>
              <w:bottom w:w="100" w:type="dxa"/>
              <w:right w:w="100" w:type="dxa"/>
            </w:tcMar>
          </w:tcPr>
          <w:p>
            <w:pPr>
              <w:keepNext/>
              <w:spacing w:after="60"/>
            </w:pPr>
            <w:r>
              <w:rPr>
                <w:b w:val="0"/>
                <w:sz w:val="22"/>
                <w:szCs w:val="22"/>
              </w:rPr>
              <w:t>users organization_members organizations organization_join_links auth_sessions</w:t>
            </w:r>
          </w:p>
        </w:tc>
      </w:tr>
      <w:tr>
        <w:trPr>
          <w:cantSplit/>
        </w:trPr>
        <w:tc>
          <w:tcPr>
            <w:tcW w:type="dxa" w:w="2551"/>
            <w:tcBorders>
              <w:top w:val="single" w:sz="4" w:color="D9D9D9"/>
              <w:left w:val="single" w:sz="4" w:color="D9D9D9"/>
              <w:bottom w:val="single" w:sz="4" w:color="D9D9D9"/>
              <w:right w:val="single" w:sz="4" w:color="D9D9D9"/>
            </w:tcBorders>
            <w:shd w:fill="F7F9FB"/>
            <w:tcMar>
              <w:top w:w="100" w:type="dxa"/>
              <w:left w:w="100" w:type="dxa"/>
              <w:bottom w:w="100" w:type="dxa"/>
              <w:right w:w="100" w:type="dxa"/>
            </w:tcMar>
          </w:tcPr>
          <w:p>
            <w:pPr>
              <w:keepNext/>
              <w:spacing w:after="60"/>
            </w:pPr>
            <w:r>
              <w:rPr>
                <w:b w:val="0"/>
                <w:sz w:val="22"/>
                <w:szCs w:val="22"/>
              </w:rPr>
              <w:t>ข้อมูลบริการที่ใช้ซ้ำ</w:t>
            </w:r>
          </w:p>
        </w:tc>
        <w:tc>
          <w:tcPr>
            <w:tcW w:type="dxa" w:w="6860"/>
            <w:tcBorders>
              <w:top w:val="single" w:sz="4" w:color="D9D9D9"/>
              <w:left w:val="single" w:sz="4" w:color="D9D9D9"/>
              <w:bottom w:val="single" w:sz="4" w:color="D9D9D9"/>
              <w:right w:val="single" w:sz="4" w:color="D9D9D9"/>
            </w:tcBorders>
            <w:shd w:fill="F7F9FB"/>
            <w:tcMar>
              <w:top w:w="100" w:type="dxa"/>
              <w:left w:w="100" w:type="dxa"/>
              <w:bottom w:w="100" w:type="dxa"/>
              <w:right w:w="100" w:type="dxa"/>
            </w:tcMar>
          </w:tcPr>
          <w:p>
            <w:pPr>
              <w:keepNext/>
              <w:spacing w:after="60"/>
            </w:pPr>
            <w:r>
              <w:rPr>
                <w:b w:val="0"/>
                <w:sz w:val="22"/>
                <w:szCs w:val="22"/>
              </w:rPr>
              <w:t>customers customer_locations equipment</w:t>
            </w:r>
          </w:p>
        </w:tc>
      </w:tr>
      <w:tr>
        <w:trPr>
          <w:cantSplit/>
        </w:trPr>
        <w:tc>
          <w:tcPr>
            <w:tcW w:type="dxa" w:w="2551"/>
            <w:tcBorders>
              <w:top w:val="single" w:sz="4" w:color="D9D9D9"/>
              <w:left w:val="single" w:sz="4" w:color="D9D9D9"/>
              <w:bottom w:val="single" w:sz="4" w:color="D9D9D9"/>
              <w:right w:val="single" w:sz="4" w:color="D9D9D9"/>
            </w:tcBorders>
            <w:shd w:fill="FFFFFF"/>
            <w:tcMar>
              <w:top w:w="100" w:type="dxa"/>
              <w:left w:w="100" w:type="dxa"/>
              <w:bottom w:w="100" w:type="dxa"/>
              <w:right w:w="100" w:type="dxa"/>
            </w:tcMar>
          </w:tcPr>
          <w:p>
            <w:pPr>
              <w:keepNext/>
              <w:spacing w:after="60"/>
            </w:pPr>
            <w:r>
              <w:rPr>
                <w:b w:val="0"/>
                <w:sz w:val="22"/>
                <w:szCs w:val="22"/>
              </w:rPr>
              <w:t>แผนงาน</w:t>
            </w:r>
          </w:p>
        </w:tc>
        <w:tc>
          <w:tcPr>
            <w:tcW w:type="dxa" w:w="6860"/>
            <w:tcBorders>
              <w:top w:val="single" w:sz="4" w:color="D9D9D9"/>
              <w:left w:val="single" w:sz="4" w:color="D9D9D9"/>
              <w:bottom w:val="single" w:sz="4" w:color="D9D9D9"/>
              <w:right w:val="single" w:sz="4" w:color="D9D9D9"/>
            </w:tcBorders>
            <w:shd w:fill="FFFFFF"/>
            <w:tcMar>
              <w:top w:w="100" w:type="dxa"/>
              <w:left w:w="100" w:type="dxa"/>
              <w:bottom w:w="100" w:type="dxa"/>
              <w:right w:w="100" w:type="dxa"/>
            </w:tcMar>
          </w:tcPr>
          <w:p>
            <w:pPr>
              <w:keepNext/>
              <w:spacing w:after="60"/>
            </w:pPr>
            <w:r>
              <w:rPr>
                <w:b w:val="0"/>
                <w:sz w:val="22"/>
                <w:szCs w:val="22"/>
              </w:rPr>
              <w:t>jobs job_equipment job_assignments job_state_changes</w:t>
            </w:r>
          </w:p>
        </w:tc>
      </w:tr>
      <w:tr>
        <w:trPr>
          <w:cantSplit/>
        </w:trPr>
        <w:tc>
          <w:tcPr>
            <w:tcW w:type="dxa" w:w="2551"/>
            <w:tcBorders>
              <w:top w:val="single" w:sz="4" w:color="D9D9D9"/>
              <w:left w:val="single" w:sz="4" w:color="D9D9D9"/>
              <w:bottom w:val="single" w:sz="4" w:color="D9D9D9"/>
              <w:right w:val="single" w:sz="4" w:color="D9D9D9"/>
            </w:tcBorders>
            <w:shd w:fill="F7F9FB"/>
            <w:tcMar>
              <w:top w:w="100" w:type="dxa"/>
              <w:left w:w="100" w:type="dxa"/>
              <w:bottom w:w="100" w:type="dxa"/>
              <w:right w:w="100" w:type="dxa"/>
            </w:tcMar>
          </w:tcPr>
          <w:p>
            <w:pPr>
              <w:keepNext/>
              <w:spacing w:after="60"/>
            </w:pPr>
            <w:r>
              <w:rPr>
                <w:b w:val="0"/>
                <w:sz w:val="22"/>
                <w:szCs w:val="22"/>
              </w:rPr>
              <w:t>บริการจริงและภาพ</w:t>
            </w:r>
          </w:p>
        </w:tc>
        <w:tc>
          <w:tcPr>
            <w:tcW w:type="dxa" w:w="6860"/>
            <w:tcBorders>
              <w:top w:val="single" w:sz="4" w:color="D9D9D9"/>
              <w:left w:val="single" w:sz="4" w:color="D9D9D9"/>
              <w:bottom w:val="single" w:sz="4" w:color="D9D9D9"/>
              <w:right w:val="single" w:sz="4" w:color="D9D9D9"/>
            </w:tcBorders>
            <w:shd w:fill="F7F9FB"/>
            <w:tcMar>
              <w:top w:w="100" w:type="dxa"/>
              <w:left w:w="100" w:type="dxa"/>
              <w:bottom w:w="100" w:type="dxa"/>
              <w:right w:w="100" w:type="dxa"/>
            </w:tcMar>
          </w:tcPr>
          <w:p>
            <w:pPr>
              <w:keepNext/>
              <w:spacing w:after="60"/>
            </w:pPr>
            <w:r>
              <w:rPr>
                <w:b w:val="0"/>
                <w:sz w:val="22"/>
                <w:szCs w:val="22"/>
              </w:rPr>
              <w:t>service_events service_event_equipment media_assets service_photos equipment_photos ocr_requests</w:t>
            </w:r>
          </w:p>
        </w:tc>
      </w:tr>
      <w:tr>
        <w:trPr>
          <w:cantSplit/>
        </w:trPr>
        <w:tc>
          <w:tcPr>
            <w:tcW w:type="dxa" w:w="2551"/>
            <w:tcBorders>
              <w:top w:val="single" w:sz="4" w:color="D9D9D9"/>
              <w:left w:val="single" w:sz="4" w:color="D9D9D9"/>
              <w:bottom w:val="single" w:sz="4" w:color="D9D9D9"/>
              <w:right w:val="single" w:sz="4" w:color="D9D9D9"/>
            </w:tcBorders>
            <w:shd w:fill="FFFFFF"/>
            <w:tcMar>
              <w:top w:w="100" w:type="dxa"/>
              <w:left w:w="100" w:type="dxa"/>
              <w:bottom w:w="100" w:type="dxa"/>
              <w:right w:w="100" w:type="dxa"/>
            </w:tcMar>
          </w:tcPr>
          <w:p>
            <w:pPr>
              <w:keepNext/>
              <w:spacing w:after="60"/>
            </w:pPr>
            <w:r>
              <w:rPr>
                <w:b w:val="0"/>
                <w:sz w:val="22"/>
                <w:szCs w:val="22"/>
              </w:rPr>
              <w:t>การกลับมาดูแล</w:t>
            </w:r>
          </w:p>
        </w:tc>
        <w:tc>
          <w:tcPr>
            <w:tcW w:type="dxa" w:w="6860"/>
            <w:tcBorders>
              <w:top w:val="single" w:sz="4" w:color="D9D9D9"/>
              <w:left w:val="single" w:sz="4" w:color="D9D9D9"/>
              <w:bottom w:val="single" w:sz="4" w:color="D9D9D9"/>
              <w:right w:val="single" w:sz="4" w:color="D9D9D9"/>
            </w:tcBorders>
            <w:shd w:fill="FFFFFF"/>
            <w:tcMar>
              <w:top w:w="100" w:type="dxa"/>
              <w:left w:w="100" w:type="dxa"/>
              <w:bottom w:w="100" w:type="dxa"/>
              <w:right w:w="100" w:type="dxa"/>
            </w:tcMar>
          </w:tcPr>
          <w:p>
            <w:pPr>
              <w:keepNext/>
              <w:spacing w:after="60"/>
            </w:pPr>
            <w:r>
              <w:rPr>
                <w:b w:val="0"/>
                <w:sz w:val="22"/>
                <w:szCs w:val="22"/>
              </w:rPr>
              <w:t>maintenance_schedules maintenance_cycles maintenance_bookings maintenance_contact_logs</w:t>
            </w:r>
          </w:p>
        </w:tc>
      </w:tr>
      <w:tr>
        <w:trPr>
          <w:cantSplit/>
        </w:trPr>
        <w:tc>
          <w:tcPr>
            <w:tcW w:type="dxa" w:w="2551"/>
            <w:tcBorders>
              <w:top w:val="single" w:sz="4" w:color="D9D9D9"/>
              <w:left w:val="single" w:sz="4" w:color="D9D9D9"/>
              <w:bottom w:val="single" w:sz="4" w:color="D9D9D9"/>
              <w:right w:val="single" w:sz="4" w:color="D9D9D9"/>
            </w:tcBorders>
            <w:shd w:fill="F7F9FB"/>
            <w:tcMar>
              <w:top w:w="100" w:type="dxa"/>
              <w:left w:w="100" w:type="dxa"/>
              <w:bottom w:w="100" w:type="dxa"/>
              <w:right w:w="100" w:type="dxa"/>
            </w:tcMar>
          </w:tcPr>
          <w:p>
            <w:pPr>
              <w:spacing w:after="60"/>
            </w:pPr>
            <w:r>
              <w:rPr>
                <w:b w:val="0"/>
                <w:sz w:val="22"/>
                <w:szCs w:val="22"/>
              </w:rPr>
              <w:t>แจ้งเตือนและความน่าเชื่อถือ</w:t>
            </w:r>
          </w:p>
        </w:tc>
        <w:tc>
          <w:tcPr>
            <w:tcW w:type="dxa" w:w="6860"/>
            <w:tcBorders>
              <w:top w:val="single" w:sz="4" w:color="D9D9D9"/>
              <w:left w:val="single" w:sz="4" w:color="D9D9D9"/>
              <w:bottom w:val="single" w:sz="4" w:color="D9D9D9"/>
              <w:right w:val="single" w:sz="4" w:color="D9D9D9"/>
            </w:tcBorders>
            <w:shd w:fill="F7F9FB"/>
            <w:tcMar>
              <w:top w:w="100" w:type="dxa"/>
              <w:left w:w="100" w:type="dxa"/>
              <w:bottom w:w="100" w:type="dxa"/>
              <w:right w:w="100" w:type="dxa"/>
            </w:tcMar>
          </w:tcPr>
          <w:p>
            <w:pPr>
              <w:spacing w:after="60"/>
            </w:pPr>
            <w:r>
              <w:rPr>
                <w:b w:val="0"/>
                <w:sz w:val="22"/>
                <w:szCs w:val="22"/>
              </w:rPr>
              <w:t>notifications notification_deliveries device_tokens outbox_events idempotency_keys audit_logs</w:t>
            </w:r>
          </w:p>
        </w:tc>
      </w:tr>
    </w:tbl>
    <w:p/>
    <w:p>
      <w:r>
        <w:t>พจนานุกรมต่อไปนี้แสดง field ธุรกิจและข้อกำหนดสำคัญ ให้เติม id tenant audit fields และ version ตามหัวข้อ 1 ในตารางที่เกี่ยวข้อง ไม่เก็บ GPS หรือเส้นทางการเคลื่อนที่บน Job ServiceEvent หรือสมาชิก</w:t>
      </w:r>
    </w:p>
    <w:p>
      <w:pPr>
        <w:pStyle w:val="Heading1"/>
      </w:pPr>
      <w:r>
        <w:t>3 องค์กร ผู้ใช้ และการเข้าร่วมทีม</w:t>
      </w:r>
    </w:p>
    <w:p>
      <w:pPr>
        <w:pStyle w:val="Heading2"/>
      </w:pPr>
      <w:r>
        <w:t>3.1 organizations</w:t>
      </w:r>
    </w:p>
    <w:p>
      <w:pPr>
        <w:keepNext/>
      </w:pPr>
      <w:r>
        <w:t>หนึ่งแถวต่อหนึ่งร้าน</w:t>
      </w:r>
    </w:p>
    <w:tbl>
      <w:tblPr>
        <w:tblW w:type="auto" w:w="0"/>
        <w:tblLayout w:type="fixed"/>
        <w:tblLook w:firstColumn="1" w:firstRow="1" w:lastColumn="0" w:lastRow="0" w:noHBand="0" w:noVBand="1" w:val="04A0"/>
      </w:tblPr>
      <w:tblGrid>
        <w:gridCol w:w="3137"/>
        <w:gridCol w:w="3137"/>
        <w:gridCol w:w="3137"/>
      </w:tblGrid>
      <w:tr>
        <w:trPr>
          <w:cantSplit/>
          <w:tblHeader/>
        </w:trPr>
        <w:tc>
          <w:tcPr>
            <w:tcW w:type="dxa" w:w="2835"/>
            <w:tcBorders>
              <w:top w:val="single" w:sz="4" w:color="D9D9D9"/>
              <w:left w:val="single" w:sz="4" w:color="D9D9D9"/>
              <w:bottom w:val="single" w:sz="4" w:color="D9D9D9"/>
              <w:right w:val="single" w:sz="4" w:color="D9D9D9"/>
            </w:tcBorders>
            <w:shd w:fill="E4EBF2"/>
            <w:tcMar>
              <w:top w:w="100" w:type="dxa"/>
              <w:left w:w="100" w:type="dxa"/>
              <w:bottom w:w="100" w:type="dxa"/>
              <w:right w:w="100" w:type="dxa"/>
            </w:tcMar>
          </w:tcPr>
          <w:p>
            <w:pPr>
              <w:keepNext/>
              <w:spacing w:after="60"/>
            </w:pPr>
            <w:r>
              <w:rPr>
                <w:b/>
                <w:sz w:val="22"/>
                <w:szCs w:val="22"/>
              </w:rPr>
              <w:t>Field</w:t>
            </w:r>
          </w:p>
        </w:tc>
        <w:tc>
          <w:tcPr>
            <w:tcW w:type="dxa" w:w="2438"/>
            <w:tcBorders>
              <w:top w:val="single" w:sz="4" w:color="D9D9D9"/>
              <w:left w:val="single" w:sz="4" w:color="D9D9D9"/>
              <w:bottom w:val="single" w:sz="4" w:color="D9D9D9"/>
              <w:right w:val="single" w:sz="4" w:color="D9D9D9"/>
            </w:tcBorders>
            <w:shd w:fill="E4EBF2"/>
            <w:tcMar>
              <w:top w:w="100" w:type="dxa"/>
              <w:left w:w="100" w:type="dxa"/>
              <w:bottom w:w="100" w:type="dxa"/>
              <w:right w:w="100" w:type="dxa"/>
            </w:tcMar>
          </w:tcPr>
          <w:p>
            <w:pPr>
              <w:keepNext/>
              <w:spacing w:after="60"/>
            </w:pPr>
            <w:r>
              <w:rPr>
                <w:b/>
                <w:sz w:val="22"/>
                <w:szCs w:val="22"/>
              </w:rPr>
              <w:t>ชนิดและข้อกำหนด</w:t>
            </w:r>
          </w:p>
        </w:tc>
        <w:tc>
          <w:tcPr>
            <w:tcW w:type="dxa" w:w="4139"/>
            <w:tcBorders>
              <w:top w:val="single" w:sz="4" w:color="D9D9D9"/>
              <w:left w:val="single" w:sz="4" w:color="D9D9D9"/>
              <w:bottom w:val="single" w:sz="4" w:color="D9D9D9"/>
              <w:right w:val="single" w:sz="4" w:color="D9D9D9"/>
            </w:tcBorders>
            <w:shd w:fill="E4EBF2"/>
            <w:tcMar>
              <w:top w:w="100" w:type="dxa"/>
              <w:left w:w="100" w:type="dxa"/>
              <w:bottom w:w="100" w:type="dxa"/>
              <w:right w:w="100" w:type="dxa"/>
            </w:tcMar>
          </w:tcPr>
          <w:p>
            <w:pPr>
              <w:keepNext/>
              <w:spacing w:after="60"/>
            </w:pPr>
            <w:r>
              <w:rPr>
                <w:b/>
                <w:sz w:val="22"/>
                <w:szCs w:val="22"/>
              </w:rPr>
              <w:t>ความหมาย</w:t>
            </w:r>
          </w:p>
        </w:tc>
      </w:tr>
      <w:tr>
        <w:trPr>
          <w:cantSplit/>
        </w:trPr>
        <w:tc>
          <w:tcPr>
            <w:tcW w:type="dxa" w:w="2835"/>
            <w:tcBorders>
              <w:top w:val="single" w:sz="4" w:color="D9D9D9"/>
              <w:left w:val="single" w:sz="4" w:color="D9D9D9"/>
              <w:bottom w:val="single" w:sz="4" w:color="D9D9D9"/>
              <w:right w:val="single" w:sz="4" w:color="D9D9D9"/>
            </w:tcBorders>
            <w:shd w:fill="FFFFFF"/>
            <w:tcMar>
              <w:top w:w="100" w:type="dxa"/>
              <w:left w:w="100" w:type="dxa"/>
              <w:bottom w:w="100" w:type="dxa"/>
              <w:right w:w="100" w:type="dxa"/>
            </w:tcMar>
          </w:tcPr>
          <w:p>
            <w:pPr>
              <w:keepNext/>
              <w:spacing w:after="60"/>
            </w:pPr>
            <w:r>
              <w:rPr>
                <w:b w:val="0"/>
                <w:sz w:val="22"/>
                <w:szCs w:val="22"/>
              </w:rPr>
              <w:t>name</w:t>
            </w:r>
          </w:p>
        </w:tc>
        <w:tc>
          <w:tcPr>
            <w:tcW w:type="dxa" w:w="2438"/>
            <w:tcBorders>
              <w:top w:val="single" w:sz="4" w:color="D9D9D9"/>
              <w:left w:val="single" w:sz="4" w:color="D9D9D9"/>
              <w:bottom w:val="single" w:sz="4" w:color="D9D9D9"/>
              <w:right w:val="single" w:sz="4" w:color="D9D9D9"/>
            </w:tcBorders>
            <w:shd w:fill="FFFFFF"/>
            <w:tcMar>
              <w:top w:w="100" w:type="dxa"/>
              <w:left w:w="100" w:type="dxa"/>
              <w:bottom w:w="100" w:type="dxa"/>
              <w:right w:w="100" w:type="dxa"/>
            </w:tcMar>
          </w:tcPr>
          <w:p>
            <w:pPr>
              <w:keepNext/>
              <w:spacing w:after="60"/>
            </w:pPr>
            <w:r>
              <w:rPr>
                <w:b w:val="0"/>
                <w:sz w:val="22"/>
                <w:szCs w:val="22"/>
              </w:rPr>
              <w:t>text NOT NULL</w:t>
            </w:r>
          </w:p>
        </w:tc>
        <w:tc>
          <w:tcPr>
            <w:tcW w:type="dxa" w:w="4139"/>
            <w:tcBorders>
              <w:top w:val="single" w:sz="4" w:color="D9D9D9"/>
              <w:left w:val="single" w:sz="4" w:color="D9D9D9"/>
              <w:bottom w:val="single" w:sz="4" w:color="D9D9D9"/>
              <w:right w:val="single" w:sz="4" w:color="D9D9D9"/>
            </w:tcBorders>
            <w:shd w:fill="FFFFFF"/>
            <w:tcMar>
              <w:top w:w="100" w:type="dxa"/>
              <w:left w:w="100" w:type="dxa"/>
              <w:bottom w:w="100" w:type="dxa"/>
              <w:right w:w="100" w:type="dxa"/>
            </w:tcMar>
          </w:tcPr>
          <w:p>
            <w:pPr>
              <w:keepNext/>
              <w:spacing w:after="60"/>
            </w:pPr>
            <w:r>
              <w:rPr>
                <w:b w:val="0"/>
                <w:sz w:val="22"/>
                <w:szCs w:val="22"/>
              </w:rPr>
              <w:t>ชื่อร้าน</w:t>
            </w:r>
          </w:p>
        </w:tc>
      </w:tr>
      <w:tr>
        <w:trPr>
          <w:cantSplit/>
        </w:trPr>
        <w:tc>
          <w:tcPr>
            <w:tcW w:type="dxa" w:w="2835"/>
            <w:tcBorders>
              <w:top w:val="single" w:sz="4" w:color="D9D9D9"/>
              <w:left w:val="single" w:sz="4" w:color="D9D9D9"/>
              <w:bottom w:val="single" w:sz="4" w:color="D9D9D9"/>
              <w:right w:val="single" w:sz="4" w:color="D9D9D9"/>
            </w:tcBorders>
            <w:shd w:fill="F7F9FB"/>
            <w:tcMar>
              <w:top w:w="100" w:type="dxa"/>
              <w:left w:w="100" w:type="dxa"/>
              <w:bottom w:w="100" w:type="dxa"/>
              <w:right w:w="100" w:type="dxa"/>
            </w:tcMar>
          </w:tcPr>
          <w:p>
            <w:pPr>
              <w:keepNext/>
              <w:spacing w:after="60"/>
            </w:pPr>
            <w:r>
              <w:rPr>
                <w:b w:val="0"/>
                <w:sz w:val="22"/>
                <w:szCs w:val="22"/>
              </w:rPr>
              <w:t>timezone</w:t>
            </w:r>
          </w:p>
        </w:tc>
        <w:tc>
          <w:tcPr>
            <w:tcW w:type="dxa" w:w="2438"/>
            <w:tcBorders>
              <w:top w:val="single" w:sz="4" w:color="D9D9D9"/>
              <w:left w:val="single" w:sz="4" w:color="D9D9D9"/>
              <w:bottom w:val="single" w:sz="4" w:color="D9D9D9"/>
              <w:right w:val="single" w:sz="4" w:color="D9D9D9"/>
            </w:tcBorders>
            <w:shd w:fill="F7F9FB"/>
            <w:tcMar>
              <w:top w:w="100" w:type="dxa"/>
              <w:left w:w="100" w:type="dxa"/>
              <w:bottom w:w="100" w:type="dxa"/>
              <w:right w:w="100" w:type="dxa"/>
            </w:tcMar>
          </w:tcPr>
          <w:p>
            <w:pPr>
              <w:keepNext/>
              <w:spacing w:after="60"/>
            </w:pPr>
            <w:r>
              <w:rPr>
                <w:b w:val="0"/>
                <w:sz w:val="22"/>
                <w:szCs w:val="22"/>
              </w:rPr>
              <w:t>text NOT NULL</w:t>
            </w:r>
          </w:p>
        </w:tc>
        <w:tc>
          <w:tcPr>
            <w:tcW w:type="dxa" w:w="4139"/>
            <w:tcBorders>
              <w:top w:val="single" w:sz="4" w:color="D9D9D9"/>
              <w:left w:val="single" w:sz="4" w:color="D9D9D9"/>
              <w:bottom w:val="single" w:sz="4" w:color="D9D9D9"/>
              <w:right w:val="single" w:sz="4" w:color="D9D9D9"/>
            </w:tcBorders>
            <w:shd w:fill="F7F9FB"/>
            <w:tcMar>
              <w:top w:w="100" w:type="dxa"/>
              <w:left w:w="100" w:type="dxa"/>
              <w:bottom w:w="100" w:type="dxa"/>
              <w:right w:w="100" w:type="dxa"/>
            </w:tcMar>
          </w:tcPr>
          <w:p>
            <w:pPr>
              <w:keepNext/>
              <w:spacing w:after="60"/>
            </w:pPr>
            <w:r>
              <w:rPr>
                <w:b w:val="0"/>
                <w:sz w:val="22"/>
                <w:szCs w:val="22"/>
              </w:rPr>
              <w:t>เริ่มต้น Asia/Bangkok</w:t>
            </w:r>
          </w:p>
        </w:tc>
      </w:tr>
      <w:tr>
        <w:trPr>
          <w:cantSplit/>
        </w:trPr>
        <w:tc>
          <w:tcPr>
            <w:tcW w:type="dxa" w:w="2835"/>
            <w:tcBorders>
              <w:top w:val="single" w:sz="4" w:color="D9D9D9"/>
              <w:left w:val="single" w:sz="4" w:color="D9D9D9"/>
              <w:bottom w:val="single" w:sz="4" w:color="D9D9D9"/>
              <w:right w:val="single" w:sz="4" w:color="D9D9D9"/>
            </w:tcBorders>
            <w:shd w:fill="FFFFFF"/>
            <w:tcMar>
              <w:top w:w="100" w:type="dxa"/>
              <w:left w:w="100" w:type="dxa"/>
              <w:bottom w:w="100" w:type="dxa"/>
              <w:right w:w="100" w:type="dxa"/>
            </w:tcMar>
          </w:tcPr>
          <w:p>
            <w:pPr>
              <w:keepNext/>
              <w:spacing w:after="60"/>
            </w:pPr>
            <w:r>
              <w:rPr>
                <w:b w:val="0"/>
                <w:sz w:val="22"/>
                <w:szCs w:val="22"/>
              </w:rPr>
              <w:t>status</w:t>
            </w:r>
          </w:p>
        </w:tc>
        <w:tc>
          <w:tcPr>
            <w:tcW w:type="dxa" w:w="2438"/>
            <w:tcBorders>
              <w:top w:val="single" w:sz="4" w:color="D9D9D9"/>
              <w:left w:val="single" w:sz="4" w:color="D9D9D9"/>
              <w:bottom w:val="single" w:sz="4" w:color="D9D9D9"/>
              <w:right w:val="single" w:sz="4" w:color="D9D9D9"/>
            </w:tcBorders>
            <w:shd w:fill="FFFFFF"/>
            <w:tcMar>
              <w:top w:w="100" w:type="dxa"/>
              <w:left w:w="100" w:type="dxa"/>
              <w:bottom w:w="100" w:type="dxa"/>
              <w:right w:w="100" w:type="dxa"/>
            </w:tcMar>
          </w:tcPr>
          <w:p>
            <w:pPr>
              <w:keepNext/>
              <w:spacing w:after="60"/>
            </w:pPr>
            <w:r>
              <w:rPr>
                <w:b w:val="0"/>
                <w:sz w:val="22"/>
                <w:szCs w:val="22"/>
              </w:rPr>
              <w:t>text NOT NULL</w:t>
            </w:r>
          </w:p>
        </w:tc>
        <w:tc>
          <w:tcPr>
            <w:tcW w:type="dxa" w:w="4139"/>
            <w:tcBorders>
              <w:top w:val="single" w:sz="4" w:color="D9D9D9"/>
              <w:left w:val="single" w:sz="4" w:color="D9D9D9"/>
              <w:bottom w:val="single" w:sz="4" w:color="D9D9D9"/>
              <w:right w:val="single" w:sz="4" w:color="D9D9D9"/>
            </w:tcBorders>
            <w:shd w:fill="FFFFFF"/>
            <w:tcMar>
              <w:top w:w="100" w:type="dxa"/>
              <w:left w:w="100" w:type="dxa"/>
              <w:bottom w:w="100" w:type="dxa"/>
              <w:right w:w="100" w:type="dxa"/>
            </w:tcMar>
          </w:tcPr>
          <w:p>
            <w:pPr>
              <w:keepNext/>
              <w:spacing w:after="60"/>
            </w:pPr>
            <w:r>
              <w:rPr>
                <w:b w:val="0"/>
                <w:sz w:val="22"/>
                <w:szCs w:val="22"/>
              </w:rPr>
              <w:t>active หรือ suspended</w:t>
            </w:r>
          </w:p>
        </w:tc>
      </w:tr>
      <w:tr>
        <w:trPr>
          <w:cantSplit/>
        </w:trPr>
        <w:tc>
          <w:tcPr>
            <w:tcW w:type="dxa" w:w="2835"/>
            <w:tcBorders>
              <w:top w:val="single" w:sz="4" w:color="D9D9D9"/>
              <w:left w:val="single" w:sz="4" w:color="D9D9D9"/>
              <w:bottom w:val="single" w:sz="4" w:color="D9D9D9"/>
              <w:right w:val="single" w:sz="4" w:color="D9D9D9"/>
            </w:tcBorders>
            <w:shd w:fill="F7F9FB"/>
            <w:tcMar>
              <w:top w:w="100" w:type="dxa"/>
              <w:left w:w="100" w:type="dxa"/>
              <w:bottom w:w="100" w:type="dxa"/>
              <w:right w:w="100" w:type="dxa"/>
            </w:tcMar>
          </w:tcPr>
          <w:p>
            <w:pPr>
              <w:keepNext/>
              <w:spacing w:after="60"/>
            </w:pPr>
            <w:r>
              <w:rPr>
                <w:b w:val="0"/>
                <w:sz w:val="22"/>
                <w:szCs w:val="22"/>
              </w:rPr>
              <w:t>contact_phone</w:t>
            </w:r>
          </w:p>
        </w:tc>
        <w:tc>
          <w:tcPr>
            <w:tcW w:type="dxa" w:w="2438"/>
            <w:tcBorders>
              <w:top w:val="single" w:sz="4" w:color="D9D9D9"/>
              <w:left w:val="single" w:sz="4" w:color="D9D9D9"/>
              <w:bottom w:val="single" w:sz="4" w:color="D9D9D9"/>
              <w:right w:val="single" w:sz="4" w:color="D9D9D9"/>
            </w:tcBorders>
            <w:shd w:fill="F7F9FB"/>
            <w:tcMar>
              <w:top w:w="100" w:type="dxa"/>
              <w:left w:w="100" w:type="dxa"/>
              <w:bottom w:w="100" w:type="dxa"/>
              <w:right w:w="100" w:type="dxa"/>
            </w:tcMar>
          </w:tcPr>
          <w:p>
            <w:pPr>
              <w:keepNext/>
              <w:spacing w:after="60"/>
            </w:pPr>
            <w:r>
              <w:rPr>
                <w:b w:val="0"/>
                <w:sz w:val="22"/>
                <w:szCs w:val="22"/>
              </w:rPr>
              <w:t>text NULL</w:t>
            </w:r>
          </w:p>
        </w:tc>
        <w:tc>
          <w:tcPr>
            <w:tcW w:type="dxa" w:w="4139"/>
            <w:tcBorders>
              <w:top w:val="single" w:sz="4" w:color="D9D9D9"/>
              <w:left w:val="single" w:sz="4" w:color="D9D9D9"/>
              <w:bottom w:val="single" w:sz="4" w:color="D9D9D9"/>
              <w:right w:val="single" w:sz="4" w:color="D9D9D9"/>
            </w:tcBorders>
            <w:shd w:fill="F7F9FB"/>
            <w:tcMar>
              <w:top w:w="100" w:type="dxa"/>
              <w:left w:w="100" w:type="dxa"/>
              <w:bottom w:w="100" w:type="dxa"/>
              <w:right w:w="100" w:type="dxa"/>
            </w:tcMar>
          </w:tcPr>
          <w:p>
            <w:pPr>
              <w:keepNext/>
              <w:spacing w:after="60"/>
            </w:pPr>
            <w:r>
              <w:rPr>
                <w:b w:val="0"/>
                <w:sz w:val="22"/>
                <w:szCs w:val="22"/>
              </w:rPr>
              <w:t>เบอร์ติดต่อร้าน</w:t>
            </w:r>
          </w:p>
        </w:tc>
      </w:tr>
      <w:tr>
        <w:trPr>
          <w:cantSplit/>
        </w:trPr>
        <w:tc>
          <w:tcPr>
            <w:tcW w:type="dxa" w:w="2835"/>
            <w:tcBorders>
              <w:top w:val="single" w:sz="4" w:color="D9D9D9"/>
              <w:left w:val="single" w:sz="4" w:color="D9D9D9"/>
              <w:bottom w:val="single" w:sz="4" w:color="D9D9D9"/>
              <w:right w:val="single" w:sz="4" w:color="D9D9D9"/>
            </w:tcBorders>
            <w:shd w:fill="FFFFFF"/>
            <w:tcMar>
              <w:top w:w="100" w:type="dxa"/>
              <w:left w:w="100" w:type="dxa"/>
              <w:bottom w:w="100" w:type="dxa"/>
              <w:right w:w="100" w:type="dxa"/>
            </w:tcMar>
          </w:tcPr>
          <w:p>
            <w:pPr>
              <w:spacing w:after="60"/>
            </w:pPr>
            <w:r>
              <w:rPr>
                <w:b w:val="0"/>
                <w:sz w:val="22"/>
                <w:szCs w:val="22"/>
              </w:rPr>
              <w:t>reminder_lead_days</w:t>
            </w:r>
          </w:p>
        </w:tc>
        <w:tc>
          <w:tcPr>
            <w:tcW w:type="dxa" w:w="2438"/>
            <w:tcBorders>
              <w:top w:val="single" w:sz="4" w:color="D9D9D9"/>
              <w:left w:val="single" w:sz="4" w:color="D9D9D9"/>
              <w:bottom w:val="single" w:sz="4" w:color="D9D9D9"/>
              <w:right w:val="single" w:sz="4" w:color="D9D9D9"/>
            </w:tcBorders>
            <w:shd w:fill="FFFFFF"/>
            <w:tcMar>
              <w:top w:w="100" w:type="dxa"/>
              <w:left w:w="100" w:type="dxa"/>
              <w:bottom w:w="100" w:type="dxa"/>
              <w:right w:w="100" w:type="dxa"/>
            </w:tcMar>
          </w:tcPr>
          <w:p>
            <w:pPr>
              <w:spacing w:after="60"/>
            </w:pPr>
            <w:r>
              <w:rPr>
                <w:b w:val="0"/>
                <w:sz w:val="22"/>
                <w:szCs w:val="22"/>
              </w:rPr>
              <w:t>integer NOT NULL</w:t>
            </w:r>
          </w:p>
        </w:tc>
        <w:tc>
          <w:tcPr>
            <w:tcW w:type="dxa" w:w="4139"/>
            <w:tcBorders>
              <w:top w:val="single" w:sz="4" w:color="D9D9D9"/>
              <w:left w:val="single" w:sz="4" w:color="D9D9D9"/>
              <w:bottom w:val="single" w:sz="4" w:color="D9D9D9"/>
              <w:right w:val="single" w:sz="4" w:color="D9D9D9"/>
            </w:tcBorders>
            <w:shd w:fill="FFFFFF"/>
            <w:tcMar>
              <w:top w:w="100" w:type="dxa"/>
              <w:left w:w="100" w:type="dxa"/>
              <w:bottom w:w="100" w:type="dxa"/>
              <w:right w:w="100" w:type="dxa"/>
            </w:tcMar>
          </w:tcPr>
          <w:p>
            <w:pPr>
              <w:spacing w:after="60"/>
            </w:pPr>
            <w:r>
              <w:rPr>
                <w:b w:val="0"/>
                <w:sz w:val="22"/>
                <w:szCs w:val="22"/>
              </w:rPr>
              <w:t>ข้อเสนอเริ่ม 7 วัน ต้องไม่ติดลบ</w:t>
            </w:r>
          </w:p>
        </w:tc>
      </w:tr>
    </w:tbl>
    <w:p/>
    <w:p>
      <w:r>
        <w:t>ข้อเสนอ MVP ให้มี Owner อย่างน้อยหนึ่งคน การนำ Owner คนสุดท้ายออกถูกปฏิเสธ เว้นแต่โอนสิทธิ์สำเร็จในธุรกรรมเดียวกัน ร้านถูกระงับทำให้สมาชิกทั้งหมดเข้าข้อมูลธุรกิจไม่ได้</w:t>
      </w:r>
    </w:p>
    <w:p>
      <w:pPr>
        <w:pStyle w:val="Heading2"/>
      </w:pPr>
      <w:r>
        <w:t>3.2 users และ auth_sessions</w:t>
      </w:r>
    </w:p>
    <w:p>
      <w:pPr>
        <w:keepNext/>
      </w:pPr>
      <w:r>
        <w:t>users เก็บตัวตนกลาง ส่วน session จัดการอุปกรณ์ที่เข้าสู่ระบบ</w:t>
      </w:r>
    </w:p>
    <w:tbl>
      <w:tblPr>
        <w:tblW w:type="auto" w:w="0"/>
        <w:tblLayout w:type="fixed"/>
        <w:tblLook w:firstColumn="1" w:firstRow="1" w:lastColumn="0" w:lastRow="0" w:noHBand="0" w:noVBand="1" w:val="04A0"/>
      </w:tblPr>
      <w:tblGrid>
        <w:gridCol w:w="3137"/>
        <w:gridCol w:w="3137"/>
        <w:gridCol w:w="3137"/>
      </w:tblGrid>
      <w:tr>
        <w:trPr>
          <w:cantSplit/>
          <w:tblHeader/>
        </w:trPr>
        <w:tc>
          <w:tcPr>
            <w:tcW w:type="dxa" w:w="2835"/>
            <w:tcBorders>
              <w:top w:val="single" w:sz="4" w:color="D9D9D9"/>
              <w:left w:val="single" w:sz="4" w:color="D9D9D9"/>
              <w:bottom w:val="single" w:sz="4" w:color="D9D9D9"/>
              <w:right w:val="single" w:sz="4" w:color="D9D9D9"/>
            </w:tcBorders>
            <w:shd w:fill="E4EBF2"/>
            <w:tcMar>
              <w:top w:w="100" w:type="dxa"/>
              <w:left w:w="100" w:type="dxa"/>
              <w:bottom w:w="100" w:type="dxa"/>
              <w:right w:w="100" w:type="dxa"/>
            </w:tcMar>
          </w:tcPr>
          <w:p>
            <w:pPr>
              <w:keepNext/>
              <w:spacing w:after="60"/>
            </w:pPr>
            <w:r>
              <w:rPr>
                <w:b/>
                <w:sz w:val="22"/>
                <w:szCs w:val="22"/>
              </w:rPr>
              <w:t>Field</w:t>
            </w:r>
          </w:p>
        </w:tc>
        <w:tc>
          <w:tcPr>
            <w:tcW w:type="dxa" w:w="2438"/>
            <w:tcBorders>
              <w:top w:val="single" w:sz="4" w:color="D9D9D9"/>
              <w:left w:val="single" w:sz="4" w:color="D9D9D9"/>
              <w:bottom w:val="single" w:sz="4" w:color="D9D9D9"/>
              <w:right w:val="single" w:sz="4" w:color="D9D9D9"/>
            </w:tcBorders>
            <w:shd w:fill="E4EBF2"/>
            <w:tcMar>
              <w:top w:w="100" w:type="dxa"/>
              <w:left w:w="100" w:type="dxa"/>
              <w:bottom w:w="100" w:type="dxa"/>
              <w:right w:w="100" w:type="dxa"/>
            </w:tcMar>
          </w:tcPr>
          <w:p>
            <w:pPr>
              <w:keepNext/>
              <w:spacing w:after="60"/>
            </w:pPr>
            <w:r>
              <w:rPr>
                <w:b/>
                <w:sz w:val="22"/>
                <w:szCs w:val="22"/>
              </w:rPr>
              <w:t>ชนิดและข้อกำหนด</w:t>
            </w:r>
          </w:p>
        </w:tc>
        <w:tc>
          <w:tcPr>
            <w:tcW w:type="dxa" w:w="4139"/>
            <w:tcBorders>
              <w:top w:val="single" w:sz="4" w:color="D9D9D9"/>
              <w:left w:val="single" w:sz="4" w:color="D9D9D9"/>
              <w:bottom w:val="single" w:sz="4" w:color="D9D9D9"/>
              <w:right w:val="single" w:sz="4" w:color="D9D9D9"/>
            </w:tcBorders>
            <w:shd w:fill="E4EBF2"/>
            <w:tcMar>
              <w:top w:w="100" w:type="dxa"/>
              <w:left w:w="100" w:type="dxa"/>
              <w:bottom w:w="100" w:type="dxa"/>
              <w:right w:w="100" w:type="dxa"/>
            </w:tcMar>
          </w:tcPr>
          <w:p>
            <w:pPr>
              <w:keepNext/>
              <w:spacing w:after="60"/>
            </w:pPr>
            <w:r>
              <w:rPr>
                <w:b/>
                <w:sz w:val="22"/>
                <w:szCs w:val="22"/>
              </w:rPr>
              <w:t>ความหมาย</w:t>
            </w:r>
          </w:p>
        </w:tc>
      </w:tr>
      <w:tr>
        <w:trPr>
          <w:cantSplit/>
        </w:trPr>
        <w:tc>
          <w:tcPr>
            <w:tcW w:type="dxa" w:w="2835"/>
            <w:tcBorders>
              <w:top w:val="single" w:sz="4" w:color="D9D9D9"/>
              <w:left w:val="single" w:sz="4" w:color="D9D9D9"/>
              <w:bottom w:val="single" w:sz="4" w:color="D9D9D9"/>
              <w:right w:val="single" w:sz="4" w:color="D9D9D9"/>
            </w:tcBorders>
            <w:shd w:fill="FFFFFF"/>
            <w:tcMar>
              <w:top w:w="100" w:type="dxa"/>
              <w:left w:w="100" w:type="dxa"/>
              <w:bottom w:w="100" w:type="dxa"/>
              <w:right w:w="100" w:type="dxa"/>
            </w:tcMar>
          </w:tcPr>
          <w:p>
            <w:pPr>
              <w:spacing w:after="60"/>
            </w:pPr>
            <w:r>
              <w:rPr>
                <w:b w:val="0"/>
                <w:sz w:val="22"/>
                <w:szCs w:val="22"/>
              </w:rPr>
              <w:t>users auth_subject</w:t>
            </w:r>
          </w:p>
        </w:tc>
        <w:tc>
          <w:tcPr>
            <w:tcW w:type="dxa" w:w="2438"/>
            <w:tcBorders>
              <w:top w:val="single" w:sz="4" w:color="D9D9D9"/>
              <w:left w:val="single" w:sz="4" w:color="D9D9D9"/>
              <w:bottom w:val="single" w:sz="4" w:color="D9D9D9"/>
              <w:right w:val="single" w:sz="4" w:color="D9D9D9"/>
            </w:tcBorders>
            <w:shd w:fill="FFFFFF"/>
            <w:tcMar>
              <w:top w:w="100" w:type="dxa"/>
              <w:left w:w="100" w:type="dxa"/>
              <w:bottom w:w="100" w:type="dxa"/>
              <w:right w:w="100" w:type="dxa"/>
            </w:tcMar>
          </w:tcPr>
          <w:p>
            <w:pPr>
              <w:spacing w:after="60"/>
            </w:pPr>
            <w:r>
              <w:rPr>
                <w:b w:val="0"/>
                <w:sz w:val="22"/>
                <w:szCs w:val="22"/>
              </w:rPr>
              <w:t>text UNIQUE NOT NULL</w:t>
            </w:r>
          </w:p>
        </w:tc>
        <w:tc>
          <w:tcPr>
            <w:tcW w:type="dxa" w:w="4139"/>
            <w:tcBorders>
              <w:top w:val="single" w:sz="4" w:color="D9D9D9"/>
              <w:left w:val="single" w:sz="4" w:color="D9D9D9"/>
              <w:bottom w:val="single" w:sz="4" w:color="D9D9D9"/>
              <w:right w:val="single" w:sz="4" w:color="D9D9D9"/>
            </w:tcBorders>
            <w:shd w:fill="FFFFFF"/>
            <w:tcMar>
              <w:top w:w="100" w:type="dxa"/>
              <w:left w:w="100" w:type="dxa"/>
              <w:bottom w:w="100" w:type="dxa"/>
              <w:right w:w="100" w:type="dxa"/>
            </w:tcMar>
          </w:tcPr>
          <w:p>
            <w:pPr>
              <w:spacing w:after="60"/>
            </w:pPr>
            <w:r>
              <w:rPr>
                <w:b w:val="0"/>
                <w:sz w:val="22"/>
                <w:szCs w:val="22"/>
              </w:rPr>
              <w:t>ตัวอ้างอิงผู้ให้บริการยืนยันตัวตน</w:t>
            </w:r>
          </w:p>
        </w:tc>
      </w:tr>
      <w:tr>
        <w:trPr>
          <w:cantSplit/>
        </w:trPr>
        <w:tc>
          <w:tcPr>
            <w:tcW w:type="dxa" w:w="2835"/>
            <w:tcBorders>
              <w:top w:val="single" w:sz="4" w:color="D9D9D9"/>
              <w:left w:val="single" w:sz="4" w:color="D9D9D9"/>
              <w:bottom w:val="single" w:sz="4" w:color="D9D9D9"/>
              <w:right w:val="single" w:sz="4" w:color="D9D9D9"/>
            </w:tcBorders>
            <w:shd w:fill="F7F9FB"/>
            <w:tcMar>
              <w:top w:w="100" w:type="dxa"/>
              <w:left w:w="100" w:type="dxa"/>
              <w:bottom w:w="100" w:type="dxa"/>
              <w:right w:w="100" w:type="dxa"/>
            </w:tcMar>
          </w:tcPr>
          <w:p>
            <w:pPr>
              <w:spacing w:after="60"/>
            </w:pPr>
            <w:r>
              <w:rPr>
                <w:b w:val="0"/>
                <w:sz w:val="22"/>
                <w:szCs w:val="22"/>
              </w:rPr>
              <w:t>users display_name</w:t>
            </w:r>
          </w:p>
        </w:tc>
        <w:tc>
          <w:tcPr>
            <w:tcW w:type="dxa" w:w="2438"/>
            <w:tcBorders>
              <w:top w:val="single" w:sz="4" w:color="D9D9D9"/>
              <w:left w:val="single" w:sz="4" w:color="D9D9D9"/>
              <w:bottom w:val="single" w:sz="4" w:color="D9D9D9"/>
              <w:right w:val="single" w:sz="4" w:color="D9D9D9"/>
            </w:tcBorders>
            <w:shd w:fill="F7F9FB"/>
            <w:tcMar>
              <w:top w:w="100" w:type="dxa"/>
              <w:left w:w="100" w:type="dxa"/>
              <w:bottom w:w="100" w:type="dxa"/>
              <w:right w:w="100" w:type="dxa"/>
            </w:tcMar>
          </w:tcPr>
          <w:p>
            <w:pPr>
              <w:spacing w:after="60"/>
            </w:pPr>
            <w:r>
              <w:rPr>
                <w:b w:val="0"/>
                <w:sz w:val="22"/>
                <w:szCs w:val="22"/>
              </w:rPr>
              <w:t>text NOT NULL</w:t>
            </w:r>
          </w:p>
        </w:tc>
        <w:tc>
          <w:tcPr>
            <w:tcW w:type="dxa" w:w="4139"/>
            <w:tcBorders>
              <w:top w:val="single" w:sz="4" w:color="D9D9D9"/>
              <w:left w:val="single" w:sz="4" w:color="D9D9D9"/>
              <w:bottom w:val="single" w:sz="4" w:color="D9D9D9"/>
              <w:right w:val="single" w:sz="4" w:color="D9D9D9"/>
            </w:tcBorders>
            <w:shd w:fill="F7F9FB"/>
            <w:tcMar>
              <w:top w:w="100" w:type="dxa"/>
              <w:left w:w="100" w:type="dxa"/>
              <w:bottom w:w="100" w:type="dxa"/>
              <w:right w:w="100" w:type="dxa"/>
            </w:tcMar>
          </w:tcPr>
          <w:p>
            <w:pPr>
              <w:spacing w:after="60"/>
            </w:pPr>
            <w:r>
              <w:rPr>
                <w:b w:val="0"/>
                <w:sz w:val="22"/>
                <w:szCs w:val="22"/>
              </w:rPr>
              <w:t>ชื่อเรียก</w:t>
            </w:r>
          </w:p>
        </w:tc>
      </w:tr>
      <w:tr>
        <w:trPr>
          <w:cantSplit/>
        </w:trPr>
        <w:tc>
          <w:tcPr>
            <w:tcW w:type="dxa" w:w="2835"/>
            <w:tcBorders>
              <w:top w:val="single" w:sz="4" w:color="D9D9D9"/>
              <w:left w:val="single" w:sz="4" w:color="D9D9D9"/>
              <w:bottom w:val="single" w:sz="4" w:color="D9D9D9"/>
              <w:right w:val="single" w:sz="4" w:color="D9D9D9"/>
            </w:tcBorders>
            <w:shd w:fill="FFFFFF"/>
            <w:tcMar>
              <w:top w:w="100" w:type="dxa"/>
              <w:left w:w="100" w:type="dxa"/>
              <w:bottom w:w="100" w:type="dxa"/>
              <w:right w:w="100" w:type="dxa"/>
            </w:tcMar>
          </w:tcPr>
          <w:p>
            <w:pPr>
              <w:spacing w:after="60"/>
            </w:pPr>
            <w:r>
              <w:rPr>
                <w:b w:val="0"/>
                <w:sz w:val="22"/>
                <w:szCs w:val="22"/>
              </w:rPr>
              <w:t>users phone_verified_at</w:t>
            </w:r>
          </w:p>
        </w:tc>
        <w:tc>
          <w:tcPr>
            <w:tcW w:type="dxa" w:w="2438"/>
            <w:tcBorders>
              <w:top w:val="single" w:sz="4" w:color="D9D9D9"/>
              <w:left w:val="single" w:sz="4" w:color="D9D9D9"/>
              <w:bottom w:val="single" w:sz="4" w:color="D9D9D9"/>
              <w:right w:val="single" w:sz="4" w:color="D9D9D9"/>
            </w:tcBorders>
            <w:shd w:fill="FFFFFF"/>
            <w:tcMar>
              <w:top w:w="100" w:type="dxa"/>
              <w:left w:w="100" w:type="dxa"/>
              <w:bottom w:w="100" w:type="dxa"/>
              <w:right w:w="100" w:type="dxa"/>
            </w:tcMar>
          </w:tcPr>
          <w:p>
            <w:pPr>
              <w:spacing w:after="60"/>
            </w:pPr>
            <w:r>
              <w:rPr>
                <w:b w:val="0"/>
                <w:sz w:val="22"/>
                <w:szCs w:val="22"/>
              </w:rPr>
              <w:t>timestamptz NULL</w:t>
            </w:r>
          </w:p>
        </w:tc>
        <w:tc>
          <w:tcPr>
            <w:tcW w:type="dxa" w:w="4139"/>
            <w:tcBorders>
              <w:top w:val="single" w:sz="4" w:color="D9D9D9"/>
              <w:left w:val="single" w:sz="4" w:color="D9D9D9"/>
              <w:bottom w:val="single" w:sz="4" w:color="D9D9D9"/>
              <w:right w:val="single" w:sz="4" w:color="D9D9D9"/>
            </w:tcBorders>
            <w:shd w:fill="FFFFFF"/>
            <w:tcMar>
              <w:top w:w="100" w:type="dxa"/>
              <w:left w:w="100" w:type="dxa"/>
              <w:bottom w:w="100" w:type="dxa"/>
              <w:right w:w="100" w:type="dxa"/>
            </w:tcMar>
          </w:tcPr>
          <w:p>
            <w:pPr>
              <w:spacing w:after="60"/>
            </w:pPr>
            <w:r>
              <w:rPr>
                <w:b w:val="0"/>
                <w:sz w:val="22"/>
                <w:szCs w:val="22"/>
              </w:rPr>
              <w:t>ยืนยันเบอร์แล้วเมื่อไร</w:t>
            </w:r>
          </w:p>
        </w:tc>
      </w:tr>
      <w:tr>
        <w:trPr>
          <w:cantSplit/>
        </w:trPr>
        <w:tc>
          <w:tcPr>
            <w:tcW w:type="dxa" w:w="2835"/>
            <w:tcBorders>
              <w:top w:val="single" w:sz="4" w:color="D9D9D9"/>
              <w:left w:val="single" w:sz="4" w:color="D9D9D9"/>
              <w:bottom w:val="single" w:sz="4" w:color="D9D9D9"/>
              <w:right w:val="single" w:sz="4" w:color="D9D9D9"/>
            </w:tcBorders>
            <w:shd w:fill="F7F9FB"/>
            <w:tcMar>
              <w:top w:w="100" w:type="dxa"/>
              <w:left w:w="100" w:type="dxa"/>
              <w:bottom w:w="100" w:type="dxa"/>
              <w:right w:w="100" w:type="dxa"/>
            </w:tcMar>
          </w:tcPr>
          <w:p>
            <w:pPr>
              <w:spacing w:after="60"/>
            </w:pPr>
            <w:r>
              <w:rPr>
                <w:b w:val="0"/>
                <w:sz w:val="22"/>
                <w:szCs w:val="22"/>
              </w:rPr>
              <w:t>users status</w:t>
            </w:r>
          </w:p>
        </w:tc>
        <w:tc>
          <w:tcPr>
            <w:tcW w:type="dxa" w:w="2438"/>
            <w:tcBorders>
              <w:top w:val="single" w:sz="4" w:color="D9D9D9"/>
              <w:left w:val="single" w:sz="4" w:color="D9D9D9"/>
              <w:bottom w:val="single" w:sz="4" w:color="D9D9D9"/>
              <w:right w:val="single" w:sz="4" w:color="D9D9D9"/>
            </w:tcBorders>
            <w:shd w:fill="F7F9FB"/>
            <w:tcMar>
              <w:top w:w="100" w:type="dxa"/>
              <w:left w:w="100" w:type="dxa"/>
              <w:bottom w:w="100" w:type="dxa"/>
              <w:right w:w="100" w:type="dxa"/>
            </w:tcMar>
          </w:tcPr>
          <w:p>
            <w:pPr>
              <w:spacing w:after="60"/>
            </w:pPr>
            <w:r>
              <w:rPr>
                <w:b w:val="0"/>
                <w:sz w:val="22"/>
                <w:szCs w:val="22"/>
              </w:rPr>
              <w:t>text NOT NULL</w:t>
            </w:r>
          </w:p>
        </w:tc>
        <w:tc>
          <w:tcPr>
            <w:tcW w:type="dxa" w:w="4139"/>
            <w:tcBorders>
              <w:top w:val="single" w:sz="4" w:color="D9D9D9"/>
              <w:left w:val="single" w:sz="4" w:color="D9D9D9"/>
              <w:bottom w:val="single" w:sz="4" w:color="D9D9D9"/>
              <w:right w:val="single" w:sz="4" w:color="D9D9D9"/>
            </w:tcBorders>
            <w:shd w:fill="F7F9FB"/>
            <w:tcMar>
              <w:top w:w="100" w:type="dxa"/>
              <w:left w:w="100" w:type="dxa"/>
              <w:bottom w:w="100" w:type="dxa"/>
              <w:right w:w="100" w:type="dxa"/>
            </w:tcMar>
          </w:tcPr>
          <w:p>
            <w:pPr>
              <w:spacing w:after="60"/>
            </w:pPr>
            <w:r>
              <w:rPr>
                <w:b w:val="0"/>
                <w:sz w:val="22"/>
                <w:szCs w:val="22"/>
              </w:rPr>
              <w:t>active หรือ disabled</w:t>
            </w:r>
          </w:p>
        </w:tc>
      </w:tr>
      <w:tr>
        <w:trPr>
          <w:cantSplit/>
        </w:trPr>
        <w:tc>
          <w:tcPr>
            <w:tcW w:type="dxa" w:w="2835"/>
            <w:tcBorders>
              <w:top w:val="single" w:sz="4" w:color="D9D9D9"/>
              <w:left w:val="single" w:sz="4" w:color="D9D9D9"/>
              <w:bottom w:val="single" w:sz="4" w:color="D9D9D9"/>
              <w:right w:val="single" w:sz="4" w:color="D9D9D9"/>
            </w:tcBorders>
            <w:shd w:fill="FFFFFF"/>
            <w:tcMar>
              <w:top w:w="100" w:type="dxa"/>
              <w:left w:w="100" w:type="dxa"/>
              <w:bottom w:w="100" w:type="dxa"/>
              <w:right w:w="100" w:type="dxa"/>
            </w:tcMar>
          </w:tcPr>
          <w:p>
            <w:pPr>
              <w:spacing w:after="60"/>
            </w:pPr>
            <w:r>
              <w:rPr>
                <w:b w:val="0"/>
                <w:sz w:val="22"/>
                <w:szCs w:val="22"/>
              </w:rPr>
              <w:t>sessions token_hash</w:t>
            </w:r>
          </w:p>
        </w:tc>
        <w:tc>
          <w:tcPr>
            <w:tcW w:type="dxa" w:w="2438"/>
            <w:tcBorders>
              <w:top w:val="single" w:sz="4" w:color="D9D9D9"/>
              <w:left w:val="single" w:sz="4" w:color="D9D9D9"/>
              <w:bottom w:val="single" w:sz="4" w:color="D9D9D9"/>
              <w:right w:val="single" w:sz="4" w:color="D9D9D9"/>
            </w:tcBorders>
            <w:shd w:fill="FFFFFF"/>
            <w:tcMar>
              <w:top w:w="100" w:type="dxa"/>
              <w:left w:w="100" w:type="dxa"/>
              <w:bottom w:w="100" w:type="dxa"/>
              <w:right w:w="100" w:type="dxa"/>
            </w:tcMar>
          </w:tcPr>
          <w:p>
            <w:pPr>
              <w:spacing w:after="60"/>
            </w:pPr>
            <w:r>
              <w:rPr>
                <w:b w:val="0"/>
                <w:sz w:val="22"/>
                <w:szCs w:val="22"/>
              </w:rPr>
              <w:t>text UNIQUE NOT NULL</w:t>
            </w:r>
          </w:p>
        </w:tc>
        <w:tc>
          <w:tcPr>
            <w:tcW w:type="dxa" w:w="4139"/>
            <w:tcBorders>
              <w:top w:val="single" w:sz="4" w:color="D9D9D9"/>
              <w:left w:val="single" w:sz="4" w:color="D9D9D9"/>
              <w:bottom w:val="single" w:sz="4" w:color="D9D9D9"/>
              <w:right w:val="single" w:sz="4" w:color="D9D9D9"/>
            </w:tcBorders>
            <w:shd w:fill="FFFFFF"/>
            <w:tcMar>
              <w:top w:w="100" w:type="dxa"/>
              <w:left w:w="100" w:type="dxa"/>
              <w:bottom w:w="100" w:type="dxa"/>
              <w:right w:w="100" w:type="dxa"/>
            </w:tcMar>
          </w:tcPr>
          <w:p>
            <w:pPr>
              <w:spacing w:after="60"/>
            </w:pPr>
            <w:r>
              <w:rPr>
                <w:b w:val="0"/>
                <w:sz w:val="22"/>
                <w:szCs w:val="22"/>
              </w:rPr>
              <w:t>เก็บ hash ของ refresh token ไม่เก็บ raw token</w:t>
            </w:r>
          </w:p>
        </w:tc>
      </w:tr>
      <w:tr>
        <w:trPr>
          <w:cantSplit/>
        </w:trPr>
        <w:tc>
          <w:tcPr>
            <w:tcW w:type="dxa" w:w="2835"/>
            <w:tcBorders>
              <w:top w:val="single" w:sz="4" w:color="D9D9D9"/>
              <w:left w:val="single" w:sz="4" w:color="D9D9D9"/>
              <w:bottom w:val="single" w:sz="4" w:color="D9D9D9"/>
              <w:right w:val="single" w:sz="4" w:color="D9D9D9"/>
            </w:tcBorders>
            <w:shd w:fill="F7F9FB"/>
            <w:tcMar>
              <w:top w:w="100" w:type="dxa"/>
              <w:left w:w="100" w:type="dxa"/>
              <w:bottom w:w="100" w:type="dxa"/>
              <w:right w:w="100" w:type="dxa"/>
            </w:tcMar>
          </w:tcPr>
          <w:p>
            <w:pPr>
              <w:spacing w:after="60"/>
            </w:pPr>
            <w:r>
              <w:rPr>
                <w:b w:val="0"/>
                <w:sz w:val="22"/>
                <w:szCs w:val="22"/>
              </w:rPr>
              <w:t>sessions expires_at revoked_at</w:t>
            </w:r>
          </w:p>
        </w:tc>
        <w:tc>
          <w:tcPr>
            <w:tcW w:type="dxa" w:w="2438"/>
            <w:tcBorders>
              <w:top w:val="single" w:sz="4" w:color="D9D9D9"/>
              <w:left w:val="single" w:sz="4" w:color="D9D9D9"/>
              <w:bottom w:val="single" w:sz="4" w:color="D9D9D9"/>
              <w:right w:val="single" w:sz="4" w:color="D9D9D9"/>
            </w:tcBorders>
            <w:shd w:fill="F7F9FB"/>
            <w:tcMar>
              <w:top w:w="100" w:type="dxa"/>
              <w:left w:w="100" w:type="dxa"/>
              <w:bottom w:w="100" w:type="dxa"/>
              <w:right w:w="100" w:type="dxa"/>
            </w:tcMar>
          </w:tcPr>
          <w:p>
            <w:pPr>
              <w:spacing w:after="60"/>
            </w:pPr>
            <w:r>
              <w:rPr>
                <w:b w:val="0"/>
                <w:sz w:val="22"/>
                <w:szCs w:val="22"/>
              </w:rPr>
              <w:t>timestamptz</w:t>
            </w:r>
          </w:p>
        </w:tc>
        <w:tc>
          <w:tcPr>
            <w:tcW w:type="dxa" w:w="4139"/>
            <w:tcBorders>
              <w:top w:val="single" w:sz="4" w:color="D9D9D9"/>
              <w:left w:val="single" w:sz="4" w:color="D9D9D9"/>
              <w:bottom w:val="single" w:sz="4" w:color="D9D9D9"/>
              <w:right w:val="single" w:sz="4" w:color="D9D9D9"/>
            </w:tcBorders>
            <w:shd w:fill="F7F9FB"/>
            <w:tcMar>
              <w:top w:w="100" w:type="dxa"/>
              <w:left w:w="100" w:type="dxa"/>
              <w:bottom w:w="100" w:type="dxa"/>
              <w:right w:w="100" w:type="dxa"/>
            </w:tcMar>
          </w:tcPr>
          <w:p>
            <w:pPr>
              <w:spacing w:after="60"/>
            </w:pPr>
            <w:r>
              <w:rPr>
                <w:b w:val="0"/>
                <w:sz w:val="22"/>
                <w:szCs w:val="22"/>
              </w:rPr>
              <w:t>หมดอายุหรือเพิกถอน</w:t>
            </w:r>
          </w:p>
        </w:tc>
      </w:tr>
      <w:tr>
        <w:trPr>
          <w:cantSplit/>
        </w:trPr>
        <w:tc>
          <w:tcPr>
            <w:tcW w:type="dxa" w:w="2835"/>
            <w:tcBorders>
              <w:top w:val="single" w:sz="4" w:color="D9D9D9"/>
              <w:left w:val="single" w:sz="4" w:color="D9D9D9"/>
              <w:bottom w:val="single" w:sz="4" w:color="D9D9D9"/>
              <w:right w:val="single" w:sz="4" w:color="D9D9D9"/>
            </w:tcBorders>
            <w:shd w:fill="FFFFFF"/>
            <w:tcMar>
              <w:top w:w="100" w:type="dxa"/>
              <w:left w:w="100" w:type="dxa"/>
              <w:bottom w:w="100" w:type="dxa"/>
              <w:right w:w="100" w:type="dxa"/>
            </w:tcMar>
          </w:tcPr>
          <w:p>
            <w:pPr>
              <w:spacing w:after="60"/>
            </w:pPr>
            <w:r>
              <w:rPr>
                <w:b w:val="0"/>
                <w:sz w:val="22"/>
                <w:szCs w:val="22"/>
              </w:rPr>
              <w:t>sessions user_id</w:t>
            </w:r>
          </w:p>
        </w:tc>
        <w:tc>
          <w:tcPr>
            <w:tcW w:type="dxa" w:w="2438"/>
            <w:tcBorders>
              <w:top w:val="single" w:sz="4" w:color="D9D9D9"/>
              <w:left w:val="single" w:sz="4" w:color="D9D9D9"/>
              <w:bottom w:val="single" w:sz="4" w:color="D9D9D9"/>
              <w:right w:val="single" w:sz="4" w:color="D9D9D9"/>
            </w:tcBorders>
            <w:shd w:fill="FFFFFF"/>
            <w:tcMar>
              <w:top w:w="100" w:type="dxa"/>
              <w:left w:w="100" w:type="dxa"/>
              <w:bottom w:w="100" w:type="dxa"/>
              <w:right w:w="100" w:type="dxa"/>
            </w:tcMar>
          </w:tcPr>
          <w:p>
            <w:pPr>
              <w:spacing w:after="60"/>
            </w:pPr>
            <w:r>
              <w:rPr>
                <w:b w:val="0"/>
                <w:sz w:val="22"/>
                <w:szCs w:val="22"/>
              </w:rPr>
              <w:t>uuid FK NOT NULL</w:t>
            </w:r>
          </w:p>
        </w:tc>
        <w:tc>
          <w:tcPr>
            <w:tcW w:type="dxa" w:w="4139"/>
            <w:tcBorders>
              <w:top w:val="single" w:sz="4" w:color="D9D9D9"/>
              <w:left w:val="single" w:sz="4" w:color="D9D9D9"/>
              <w:bottom w:val="single" w:sz="4" w:color="D9D9D9"/>
              <w:right w:val="single" w:sz="4" w:color="D9D9D9"/>
            </w:tcBorders>
            <w:shd w:fill="FFFFFF"/>
            <w:tcMar>
              <w:top w:w="100" w:type="dxa"/>
              <w:left w:w="100" w:type="dxa"/>
              <w:bottom w:w="100" w:type="dxa"/>
              <w:right w:w="100" w:type="dxa"/>
            </w:tcMar>
          </w:tcPr>
          <w:p>
            <w:pPr>
              <w:spacing w:after="60"/>
            </w:pPr>
            <w:r>
              <w:rPr>
                <w:b w:val="0"/>
                <w:sz w:val="22"/>
                <w:szCs w:val="22"/>
              </w:rPr>
              <w:t>เจ้าของ session</w:t>
            </w:r>
          </w:p>
        </w:tc>
      </w:tr>
    </w:tbl>
    <w:p/>
    <w:p>
      <w:r>
        <w:t>OTP ส่งจริงต้องมี rate limit อายุใช้งาน จำนวนครั้งที่ลอง และไม่บันทึกรหัสใน log การสมัครช่างกรอกชื่อเป็น UX ขั้นต่ำ แต่ก่อนเข้าข้อมูลต้องมีตัวตนที่พิสูจน์และกู้คืนได้ วิธี login ของช่าง SMS หรือทางเลือกอื่นต้องกำหนดก่อนพัฒนา auth โดยไม่เพิ่มฟอร์มธุรกิจที่ไม่จำเป็น</w:t>
      </w:r>
    </w:p>
    <w:p>
      <w:pPr>
        <w:pStyle w:val="Heading2"/>
      </w:pPr>
      <w:r>
        <w:t>3.3 organization_members</w:t>
      </w:r>
    </w:p>
    <w:p>
      <w:pPr>
        <w:keepNext/>
      </w:pPr>
      <w:r>
        <w:t>เชื่อมผู้ใช้กับร้านและเก็บบทบาทโดยไม่ลบประวัติ</w:t>
      </w:r>
    </w:p>
    <w:tbl>
      <w:tblPr>
        <w:tblW w:type="auto" w:w="0"/>
        <w:tblLayout w:type="fixed"/>
        <w:tblLook w:firstColumn="1" w:firstRow="1" w:lastColumn="0" w:lastRow="0" w:noHBand="0" w:noVBand="1" w:val="04A0"/>
      </w:tblPr>
      <w:tblGrid>
        <w:gridCol w:w="3137"/>
        <w:gridCol w:w="3137"/>
        <w:gridCol w:w="3137"/>
      </w:tblGrid>
      <w:tr>
        <w:trPr>
          <w:cantSplit/>
          <w:tblHeader/>
        </w:trPr>
        <w:tc>
          <w:tcPr>
            <w:tcW w:type="dxa" w:w="2835"/>
            <w:tcBorders>
              <w:top w:val="single" w:sz="4" w:color="D9D9D9"/>
              <w:left w:val="single" w:sz="4" w:color="D9D9D9"/>
              <w:bottom w:val="single" w:sz="4" w:color="D9D9D9"/>
              <w:right w:val="single" w:sz="4" w:color="D9D9D9"/>
            </w:tcBorders>
            <w:shd w:fill="E4EBF2"/>
            <w:tcMar>
              <w:top w:w="100" w:type="dxa"/>
              <w:left w:w="100" w:type="dxa"/>
              <w:bottom w:w="100" w:type="dxa"/>
              <w:right w:w="100" w:type="dxa"/>
            </w:tcMar>
          </w:tcPr>
          <w:p>
            <w:pPr>
              <w:keepNext/>
              <w:spacing w:after="60"/>
            </w:pPr>
            <w:r>
              <w:rPr>
                <w:b/>
                <w:sz w:val="22"/>
                <w:szCs w:val="22"/>
              </w:rPr>
              <w:t>Field</w:t>
            </w:r>
          </w:p>
        </w:tc>
        <w:tc>
          <w:tcPr>
            <w:tcW w:type="dxa" w:w="2438"/>
            <w:tcBorders>
              <w:top w:val="single" w:sz="4" w:color="D9D9D9"/>
              <w:left w:val="single" w:sz="4" w:color="D9D9D9"/>
              <w:bottom w:val="single" w:sz="4" w:color="D9D9D9"/>
              <w:right w:val="single" w:sz="4" w:color="D9D9D9"/>
            </w:tcBorders>
            <w:shd w:fill="E4EBF2"/>
            <w:tcMar>
              <w:top w:w="100" w:type="dxa"/>
              <w:left w:w="100" w:type="dxa"/>
              <w:bottom w:w="100" w:type="dxa"/>
              <w:right w:w="100" w:type="dxa"/>
            </w:tcMar>
          </w:tcPr>
          <w:p>
            <w:pPr>
              <w:keepNext/>
              <w:spacing w:after="60"/>
            </w:pPr>
            <w:r>
              <w:rPr>
                <w:b/>
                <w:sz w:val="22"/>
                <w:szCs w:val="22"/>
              </w:rPr>
              <w:t>ชนิดและข้อกำหนด</w:t>
            </w:r>
          </w:p>
        </w:tc>
        <w:tc>
          <w:tcPr>
            <w:tcW w:type="dxa" w:w="4139"/>
            <w:tcBorders>
              <w:top w:val="single" w:sz="4" w:color="D9D9D9"/>
              <w:left w:val="single" w:sz="4" w:color="D9D9D9"/>
              <w:bottom w:val="single" w:sz="4" w:color="D9D9D9"/>
              <w:right w:val="single" w:sz="4" w:color="D9D9D9"/>
            </w:tcBorders>
            <w:shd w:fill="E4EBF2"/>
            <w:tcMar>
              <w:top w:w="100" w:type="dxa"/>
              <w:left w:w="100" w:type="dxa"/>
              <w:bottom w:w="100" w:type="dxa"/>
              <w:right w:w="100" w:type="dxa"/>
            </w:tcMar>
          </w:tcPr>
          <w:p>
            <w:pPr>
              <w:keepNext/>
              <w:spacing w:after="60"/>
            </w:pPr>
            <w:r>
              <w:rPr>
                <w:b/>
                <w:sz w:val="22"/>
                <w:szCs w:val="22"/>
              </w:rPr>
              <w:t>ความหมาย</w:t>
            </w:r>
          </w:p>
        </w:tc>
      </w:tr>
      <w:tr>
        <w:trPr>
          <w:cantSplit/>
        </w:trPr>
        <w:tc>
          <w:tcPr>
            <w:tcW w:type="dxa" w:w="2835"/>
            <w:tcBorders>
              <w:top w:val="single" w:sz="4" w:color="D9D9D9"/>
              <w:left w:val="single" w:sz="4" w:color="D9D9D9"/>
              <w:bottom w:val="single" w:sz="4" w:color="D9D9D9"/>
              <w:right w:val="single" w:sz="4" w:color="D9D9D9"/>
            </w:tcBorders>
            <w:shd w:fill="FFFFFF"/>
            <w:tcMar>
              <w:top w:w="100" w:type="dxa"/>
              <w:left w:w="100" w:type="dxa"/>
              <w:bottom w:w="100" w:type="dxa"/>
              <w:right w:w="100" w:type="dxa"/>
            </w:tcMar>
          </w:tcPr>
          <w:p>
            <w:pPr>
              <w:keepNext/>
              <w:spacing w:after="60"/>
            </w:pPr>
            <w:r>
              <w:rPr>
                <w:b w:val="0"/>
                <w:sz w:val="22"/>
                <w:szCs w:val="22"/>
              </w:rPr>
              <w:t>user_id</w:t>
            </w:r>
          </w:p>
        </w:tc>
        <w:tc>
          <w:tcPr>
            <w:tcW w:type="dxa" w:w="2438"/>
            <w:tcBorders>
              <w:top w:val="single" w:sz="4" w:color="D9D9D9"/>
              <w:left w:val="single" w:sz="4" w:color="D9D9D9"/>
              <w:bottom w:val="single" w:sz="4" w:color="D9D9D9"/>
              <w:right w:val="single" w:sz="4" w:color="D9D9D9"/>
            </w:tcBorders>
            <w:shd w:fill="FFFFFF"/>
            <w:tcMar>
              <w:top w:w="100" w:type="dxa"/>
              <w:left w:w="100" w:type="dxa"/>
              <w:bottom w:w="100" w:type="dxa"/>
              <w:right w:w="100" w:type="dxa"/>
            </w:tcMar>
          </w:tcPr>
          <w:p>
            <w:pPr>
              <w:keepNext/>
              <w:spacing w:after="60"/>
            </w:pPr>
            <w:r>
              <w:rPr>
                <w:b w:val="0"/>
                <w:sz w:val="22"/>
                <w:szCs w:val="22"/>
              </w:rPr>
              <w:t>uuid FK NOT NULL</w:t>
            </w:r>
          </w:p>
        </w:tc>
        <w:tc>
          <w:tcPr>
            <w:tcW w:type="dxa" w:w="4139"/>
            <w:tcBorders>
              <w:top w:val="single" w:sz="4" w:color="D9D9D9"/>
              <w:left w:val="single" w:sz="4" w:color="D9D9D9"/>
              <w:bottom w:val="single" w:sz="4" w:color="D9D9D9"/>
              <w:right w:val="single" w:sz="4" w:color="D9D9D9"/>
            </w:tcBorders>
            <w:shd w:fill="FFFFFF"/>
            <w:tcMar>
              <w:top w:w="100" w:type="dxa"/>
              <w:left w:w="100" w:type="dxa"/>
              <w:bottom w:w="100" w:type="dxa"/>
              <w:right w:w="100" w:type="dxa"/>
            </w:tcMar>
          </w:tcPr>
          <w:p>
            <w:pPr>
              <w:keepNext/>
              <w:spacing w:after="60"/>
            </w:pPr>
            <w:r>
              <w:rPr>
                <w:b w:val="0"/>
                <w:sz w:val="22"/>
                <w:szCs w:val="22"/>
              </w:rPr>
              <w:t>ผู้ใช้กลาง</w:t>
            </w:r>
          </w:p>
        </w:tc>
      </w:tr>
      <w:tr>
        <w:trPr>
          <w:cantSplit/>
        </w:trPr>
        <w:tc>
          <w:tcPr>
            <w:tcW w:type="dxa" w:w="2835"/>
            <w:tcBorders>
              <w:top w:val="single" w:sz="4" w:color="D9D9D9"/>
              <w:left w:val="single" w:sz="4" w:color="D9D9D9"/>
              <w:bottom w:val="single" w:sz="4" w:color="D9D9D9"/>
              <w:right w:val="single" w:sz="4" w:color="D9D9D9"/>
            </w:tcBorders>
            <w:shd w:fill="F7F9FB"/>
            <w:tcMar>
              <w:top w:w="100" w:type="dxa"/>
              <w:left w:w="100" w:type="dxa"/>
              <w:bottom w:w="100" w:type="dxa"/>
              <w:right w:w="100" w:type="dxa"/>
            </w:tcMar>
          </w:tcPr>
          <w:p>
            <w:pPr>
              <w:keepNext/>
              <w:spacing w:after="60"/>
            </w:pPr>
            <w:r>
              <w:rPr>
                <w:b w:val="0"/>
                <w:sz w:val="22"/>
                <w:szCs w:val="22"/>
              </w:rPr>
              <w:t>role</w:t>
            </w:r>
          </w:p>
        </w:tc>
        <w:tc>
          <w:tcPr>
            <w:tcW w:type="dxa" w:w="2438"/>
            <w:tcBorders>
              <w:top w:val="single" w:sz="4" w:color="D9D9D9"/>
              <w:left w:val="single" w:sz="4" w:color="D9D9D9"/>
              <w:bottom w:val="single" w:sz="4" w:color="D9D9D9"/>
              <w:right w:val="single" w:sz="4" w:color="D9D9D9"/>
            </w:tcBorders>
            <w:shd w:fill="F7F9FB"/>
            <w:tcMar>
              <w:top w:w="100" w:type="dxa"/>
              <w:left w:w="100" w:type="dxa"/>
              <w:bottom w:w="100" w:type="dxa"/>
              <w:right w:w="100" w:type="dxa"/>
            </w:tcMar>
          </w:tcPr>
          <w:p>
            <w:pPr>
              <w:keepNext/>
              <w:spacing w:after="60"/>
            </w:pPr>
            <w:r>
              <w:rPr>
                <w:b w:val="0"/>
                <w:sz w:val="22"/>
                <w:szCs w:val="22"/>
              </w:rPr>
              <w:t>text CHECK</w:t>
            </w:r>
          </w:p>
        </w:tc>
        <w:tc>
          <w:tcPr>
            <w:tcW w:type="dxa" w:w="4139"/>
            <w:tcBorders>
              <w:top w:val="single" w:sz="4" w:color="D9D9D9"/>
              <w:left w:val="single" w:sz="4" w:color="D9D9D9"/>
              <w:bottom w:val="single" w:sz="4" w:color="D9D9D9"/>
              <w:right w:val="single" w:sz="4" w:color="D9D9D9"/>
            </w:tcBorders>
            <w:shd w:fill="F7F9FB"/>
            <w:tcMar>
              <w:top w:w="100" w:type="dxa"/>
              <w:left w:w="100" w:type="dxa"/>
              <w:bottom w:w="100" w:type="dxa"/>
              <w:right w:w="100" w:type="dxa"/>
            </w:tcMar>
          </w:tcPr>
          <w:p>
            <w:pPr>
              <w:keepNext/>
              <w:spacing w:after="60"/>
            </w:pPr>
            <w:r>
              <w:rPr>
                <w:b w:val="0"/>
                <w:sz w:val="22"/>
                <w:szCs w:val="22"/>
              </w:rPr>
              <w:t>owner หรือ technician</w:t>
            </w:r>
          </w:p>
        </w:tc>
      </w:tr>
      <w:tr>
        <w:trPr>
          <w:cantSplit/>
        </w:trPr>
        <w:tc>
          <w:tcPr>
            <w:tcW w:type="dxa" w:w="2835"/>
            <w:tcBorders>
              <w:top w:val="single" w:sz="4" w:color="D9D9D9"/>
              <w:left w:val="single" w:sz="4" w:color="D9D9D9"/>
              <w:bottom w:val="single" w:sz="4" w:color="D9D9D9"/>
              <w:right w:val="single" w:sz="4" w:color="D9D9D9"/>
            </w:tcBorders>
            <w:shd w:fill="FFFFFF"/>
            <w:tcMar>
              <w:top w:w="100" w:type="dxa"/>
              <w:left w:w="100" w:type="dxa"/>
              <w:bottom w:w="100" w:type="dxa"/>
              <w:right w:w="100" w:type="dxa"/>
            </w:tcMar>
          </w:tcPr>
          <w:p>
            <w:pPr>
              <w:keepNext/>
              <w:spacing w:after="60"/>
            </w:pPr>
            <w:r>
              <w:rPr>
                <w:b w:val="0"/>
                <w:sz w:val="22"/>
                <w:szCs w:val="22"/>
              </w:rPr>
              <w:t>status</w:t>
            </w:r>
          </w:p>
        </w:tc>
        <w:tc>
          <w:tcPr>
            <w:tcW w:type="dxa" w:w="2438"/>
            <w:tcBorders>
              <w:top w:val="single" w:sz="4" w:color="D9D9D9"/>
              <w:left w:val="single" w:sz="4" w:color="D9D9D9"/>
              <w:bottom w:val="single" w:sz="4" w:color="D9D9D9"/>
              <w:right w:val="single" w:sz="4" w:color="D9D9D9"/>
            </w:tcBorders>
            <w:shd w:fill="FFFFFF"/>
            <w:tcMar>
              <w:top w:w="100" w:type="dxa"/>
              <w:left w:w="100" w:type="dxa"/>
              <w:bottom w:w="100" w:type="dxa"/>
              <w:right w:w="100" w:type="dxa"/>
            </w:tcMar>
          </w:tcPr>
          <w:p>
            <w:pPr>
              <w:keepNext/>
              <w:spacing w:after="60"/>
            </w:pPr>
            <w:r>
              <w:rPr>
                <w:b w:val="0"/>
                <w:sz w:val="22"/>
                <w:szCs w:val="22"/>
              </w:rPr>
              <w:t>text CHECK</w:t>
            </w:r>
          </w:p>
        </w:tc>
        <w:tc>
          <w:tcPr>
            <w:tcW w:type="dxa" w:w="4139"/>
            <w:tcBorders>
              <w:top w:val="single" w:sz="4" w:color="D9D9D9"/>
              <w:left w:val="single" w:sz="4" w:color="D9D9D9"/>
              <w:bottom w:val="single" w:sz="4" w:color="D9D9D9"/>
              <w:right w:val="single" w:sz="4" w:color="D9D9D9"/>
            </w:tcBorders>
            <w:shd w:fill="FFFFFF"/>
            <w:tcMar>
              <w:top w:w="100" w:type="dxa"/>
              <w:left w:w="100" w:type="dxa"/>
              <w:bottom w:w="100" w:type="dxa"/>
              <w:right w:w="100" w:type="dxa"/>
            </w:tcMar>
          </w:tcPr>
          <w:p>
            <w:pPr>
              <w:keepNext/>
              <w:spacing w:after="60"/>
            </w:pPr>
            <w:r>
              <w:rPr>
                <w:b w:val="0"/>
                <w:sz w:val="22"/>
                <w:szCs w:val="22"/>
              </w:rPr>
              <w:t>pending active rejected suspended removed</w:t>
            </w:r>
          </w:p>
        </w:tc>
      </w:tr>
      <w:tr>
        <w:trPr>
          <w:cantSplit/>
        </w:trPr>
        <w:tc>
          <w:tcPr>
            <w:tcW w:type="dxa" w:w="2835"/>
            <w:tcBorders>
              <w:top w:val="single" w:sz="4" w:color="D9D9D9"/>
              <w:left w:val="single" w:sz="4" w:color="D9D9D9"/>
              <w:bottom w:val="single" w:sz="4" w:color="D9D9D9"/>
              <w:right w:val="single" w:sz="4" w:color="D9D9D9"/>
            </w:tcBorders>
            <w:shd w:fill="F7F9FB"/>
            <w:tcMar>
              <w:top w:w="100" w:type="dxa"/>
              <w:left w:w="100" w:type="dxa"/>
              <w:bottom w:w="100" w:type="dxa"/>
              <w:right w:w="100" w:type="dxa"/>
            </w:tcMar>
          </w:tcPr>
          <w:p>
            <w:pPr>
              <w:keepNext/>
              <w:spacing w:after="60"/>
            </w:pPr>
            <w:r>
              <w:rPr>
                <w:b w:val="0"/>
                <w:sz w:val="22"/>
                <w:szCs w:val="22"/>
              </w:rPr>
              <w:t>display_name</w:t>
            </w:r>
          </w:p>
        </w:tc>
        <w:tc>
          <w:tcPr>
            <w:tcW w:type="dxa" w:w="2438"/>
            <w:tcBorders>
              <w:top w:val="single" w:sz="4" w:color="D9D9D9"/>
              <w:left w:val="single" w:sz="4" w:color="D9D9D9"/>
              <w:bottom w:val="single" w:sz="4" w:color="D9D9D9"/>
              <w:right w:val="single" w:sz="4" w:color="D9D9D9"/>
            </w:tcBorders>
            <w:shd w:fill="F7F9FB"/>
            <w:tcMar>
              <w:top w:w="100" w:type="dxa"/>
              <w:left w:w="100" w:type="dxa"/>
              <w:bottom w:w="100" w:type="dxa"/>
              <w:right w:w="100" w:type="dxa"/>
            </w:tcMar>
          </w:tcPr>
          <w:p>
            <w:pPr>
              <w:keepNext/>
              <w:spacing w:after="60"/>
            </w:pPr>
            <w:r>
              <w:rPr>
                <w:b w:val="0"/>
                <w:sz w:val="22"/>
                <w:szCs w:val="22"/>
              </w:rPr>
              <w:t>text NOT NULL</w:t>
            </w:r>
          </w:p>
        </w:tc>
        <w:tc>
          <w:tcPr>
            <w:tcW w:type="dxa" w:w="4139"/>
            <w:tcBorders>
              <w:top w:val="single" w:sz="4" w:color="D9D9D9"/>
              <w:left w:val="single" w:sz="4" w:color="D9D9D9"/>
              <w:bottom w:val="single" w:sz="4" w:color="D9D9D9"/>
              <w:right w:val="single" w:sz="4" w:color="D9D9D9"/>
            </w:tcBorders>
            <w:shd w:fill="F7F9FB"/>
            <w:tcMar>
              <w:top w:w="100" w:type="dxa"/>
              <w:left w:w="100" w:type="dxa"/>
              <w:bottom w:w="100" w:type="dxa"/>
              <w:right w:w="100" w:type="dxa"/>
            </w:tcMar>
          </w:tcPr>
          <w:p>
            <w:pPr>
              <w:keepNext/>
              <w:spacing w:after="60"/>
            </w:pPr>
            <w:r>
              <w:rPr>
                <w:b w:val="0"/>
                <w:sz w:val="22"/>
                <w:szCs w:val="22"/>
              </w:rPr>
              <w:t>ชื่อเรียกในร้าน</w:t>
            </w:r>
          </w:p>
        </w:tc>
      </w:tr>
      <w:tr>
        <w:trPr>
          <w:cantSplit/>
        </w:trPr>
        <w:tc>
          <w:tcPr>
            <w:tcW w:type="dxa" w:w="2835"/>
            <w:tcBorders>
              <w:top w:val="single" w:sz="4" w:color="D9D9D9"/>
              <w:left w:val="single" w:sz="4" w:color="D9D9D9"/>
              <w:bottom w:val="single" w:sz="4" w:color="D9D9D9"/>
              <w:right w:val="single" w:sz="4" w:color="D9D9D9"/>
            </w:tcBorders>
            <w:shd w:fill="FFFFFF"/>
            <w:tcMar>
              <w:top w:w="100" w:type="dxa"/>
              <w:left w:w="100" w:type="dxa"/>
              <w:bottom w:w="100" w:type="dxa"/>
              <w:right w:w="100" w:type="dxa"/>
            </w:tcMar>
          </w:tcPr>
          <w:p>
            <w:pPr>
              <w:keepNext/>
              <w:spacing w:after="60"/>
            </w:pPr>
            <w:r>
              <w:rPr>
                <w:b w:val="0"/>
                <w:sz w:val="22"/>
                <w:szCs w:val="22"/>
              </w:rPr>
              <w:t>approved_by_member_id</w:t>
            </w:r>
          </w:p>
        </w:tc>
        <w:tc>
          <w:tcPr>
            <w:tcW w:type="dxa" w:w="2438"/>
            <w:tcBorders>
              <w:top w:val="single" w:sz="4" w:color="D9D9D9"/>
              <w:left w:val="single" w:sz="4" w:color="D9D9D9"/>
              <w:bottom w:val="single" w:sz="4" w:color="D9D9D9"/>
              <w:right w:val="single" w:sz="4" w:color="D9D9D9"/>
            </w:tcBorders>
            <w:shd w:fill="FFFFFF"/>
            <w:tcMar>
              <w:top w:w="100" w:type="dxa"/>
              <w:left w:w="100" w:type="dxa"/>
              <w:bottom w:w="100" w:type="dxa"/>
              <w:right w:w="100" w:type="dxa"/>
            </w:tcMar>
          </w:tcPr>
          <w:p>
            <w:pPr>
              <w:keepNext/>
              <w:spacing w:after="60"/>
            </w:pPr>
            <w:r>
              <w:rPr>
                <w:b w:val="0"/>
                <w:sz w:val="22"/>
                <w:szCs w:val="22"/>
              </w:rPr>
              <w:t>uuid FK NULL</w:t>
            </w:r>
          </w:p>
        </w:tc>
        <w:tc>
          <w:tcPr>
            <w:tcW w:type="dxa" w:w="4139"/>
            <w:tcBorders>
              <w:top w:val="single" w:sz="4" w:color="D9D9D9"/>
              <w:left w:val="single" w:sz="4" w:color="D9D9D9"/>
              <w:bottom w:val="single" w:sz="4" w:color="D9D9D9"/>
              <w:right w:val="single" w:sz="4" w:color="D9D9D9"/>
            </w:tcBorders>
            <w:shd w:fill="FFFFFF"/>
            <w:tcMar>
              <w:top w:w="100" w:type="dxa"/>
              <w:left w:w="100" w:type="dxa"/>
              <w:bottom w:w="100" w:type="dxa"/>
              <w:right w:w="100" w:type="dxa"/>
            </w:tcMar>
          </w:tcPr>
          <w:p>
            <w:pPr>
              <w:keepNext/>
              <w:spacing w:after="60"/>
            </w:pPr>
            <w:r>
              <w:rPr>
                <w:b w:val="0"/>
                <w:sz w:val="22"/>
                <w:szCs w:val="22"/>
              </w:rPr>
              <w:t>Owner ที่อนุมัติ</w:t>
            </w:r>
          </w:p>
        </w:tc>
      </w:tr>
      <w:tr>
        <w:trPr>
          <w:cantSplit/>
        </w:trPr>
        <w:tc>
          <w:tcPr>
            <w:tcW w:type="dxa" w:w="2835"/>
            <w:tcBorders>
              <w:top w:val="single" w:sz="4" w:color="D9D9D9"/>
              <w:left w:val="single" w:sz="4" w:color="D9D9D9"/>
              <w:bottom w:val="single" w:sz="4" w:color="D9D9D9"/>
              <w:right w:val="single" w:sz="4" w:color="D9D9D9"/>
            </w:tcBorders>
            <w:shd w:fill="F7F9FB"/>
            <w:tcMar>
              <w:top w:w="100" w:type="dxa"/>
              <w:left w:w="100" w:type="dxa"/>
              <w:bottom w:w="100" w:type="dxa"/>
              <w:right w:w="100" w:type="dxa"/>
            </w:tcMar>
          </w:tcPr>
          <w:p>
            <w:pPr>
              <w:spacing w:after="60"/>
            </w:pPr>
            <w:r>
              <w:rPr>
                <w:b w:val="0"/>
                <w:sz w:val="22"/>
                <w:szCs w:val="22"/>
              </w:rPr>
              <w:t>approved_at removed_at</w:t>
            </w:r>
          </w:p>
        </w:tc>
        <w:tc>
          <w:tcPr>
            <w:tcW w:type="dxa" w:w="2438"/>
            <w:tcBorders>
              <w:top w:val="single" w:sz="4" w:color="D9D9D9"/>
              <w:left w:val="single" w:sz="4" w:color="D9D9D9"/>
              <w:bottom w:val="single" w:sz="4" w:color="D9D9D9"/>
              <w:right w:val="single" w:sz="4" w:color="D9D9D9"/>
            </w:tcBorders>
            <w:shd w:fill="F7F9FB"/>
            <w:tcMar>
              <w:top w:w="100" w:type="dxa"/>
              <w:left w:w="100" w:type="dxa"/>
              <w:bottom w:w="100" w:type="dxa"/>
              <w:right w:w="100" w:type="dxa"/>
            </w:tcMar>
          </w:tcPr>
          <w:p>
            <w:pPr>
              <w:spacing w:after="60"/>
            </w:pPr>
            <w:r>
              <w:rPr>
                <w:b w:val="0"/>
                <w:sz w:val="22"/>
                <w:szCs w:val="22"/>
              </w:rPr>
              <w:t>timestamptz NULL</w:t>
            </w:r>
          </w:p>
        </w:tc>
        <w:tc>
          <w:tcPr>
            <w:tcW w:type="dxa" w:w="4139"/>
            <w:tcBorders>
              <w:top w:val="single" w:sz="4" w:color="D9D9D9"/>
              <w:left w:val="single" w:sz="4" w:color="D9D9D9"/>
              <w:bottom w:val="single" w:sz="4" w:color="D9D9D9"/>
              <w:right w:val="single" w:sz="4" w:color="D9D9D9"/>
            </w:tcBorders>
            <w:shd w:fill="F7F9FB"/>
            <w:tcMar>
              <w:top w:w="100" w:type="dxa"/>
              <w:left w:w="100" w:type="dxa"/>
              <w:bottom w:w="100" w:type="dxa"/>
              <w:right w:w="100" w:type="dxa"/>
            </w:tcMar>
          </w:tcPr>
          <w:p>
            <w:pPr>
              <w:spacing w:after="60"/>
            </w:pPr>
            <w:r>
              <w:rPr>
                <w:b w:val="0"/>
                <w:sz w:val="22"/>
                <w:szCs w:val="22"/>
              </w:rPr>
              <w:t>เวลาการเปลี่ยนสิทธิ์</w:t>
            </w:r>
          </w:p>
        </w:tc>
      </w:tr>
    </w:tbl>
    <w:p/>
    <w:p>
      <w:r>
        <w:t>UNIQUE (organization_id, user_id) การขอเข้าร่วมซ้ำคืน membership เดิม ไม่เพิ่มแถวซ้ำ pending เห็นชื่อร้านและสถานะคำขอตนเองเท่านั้น ไม่เห็นลูกค้าหรืองาน suspended และ removed หยุดสิทธิ์ทันทีและคงแถวอ้างอิงประวัติ</w:t>
      </w:r>
    </w:p>
    <w:p>
      <w:pPr>
        <w:pStyle w:val="Heading2"/>
      </w:pPr>
      <w:r>
        <w:t>3.4 organization_join_links</w:t>
      </w:r>
    </w:p>
    <w:p>
      <w:pPr>
        <w:keepNext/>
      </w:pPr>
      <w:r>
        <w:t>ลิงก์และ QR ของร้านใช้ซ้ำได้กับช่างหลายคน</w:t>
      </w:r>
    </w:p>
    <w:tbl>
      <w:tblPr>
        <w:tblW w:type="auto" w:w="0"/>
        <w:tblLayout w:type="fixed"/>
        <w:tblLook w:firstColumn="1" w:firstRow="1" w:lastColumn="0" w:lastRow="0" w:noHBand="0" w:noVBand="1" w:val="04A0"/>
      </w:tblPr>
      <w:tblGrid>
        <w:gridCol w:w="3137"/>
        <w:gridCol w:w="3137"/>
        <w:gridCol w:w="3137"/>
      </w:tblGrid>
      <w:tr>
        <w:trPr>
          <w:cantSplit/>
          <w:tblHeader/>
        </w:trPr>
        <w:tc>
          <w:tcPr>
            <w:tcW w:type="dxa" w:w="2835"/>
            <w:tcBorders>
              <w:top w:val="single" w:sz="4" w:color="D9D9D9"/>
              <w:left w:val="single" w:sz="4" w:color="D9D9D9"/>
              <w:bottom w:val="single" w:sz="4" w:color="D9D9D9"/>
              <w:right w:val="single" w:sz="4" w:color="D9D9D9"/>
            </w:tcBorders>
            <w:shd w:fill="E4EBF2"/>
            <w:tcMar>
              <w:top w:w="100" w:type="dxa"/>
              <w:left w:w="100" w:type="dxa"/>
              <w:bottom w:w="100" w:type="dxa"/>
              <w:right w:w="100" w:type="dxa"/>
            </w:tcMar>
          </w:tcPr>
          <w:p>
            <w:pPr>
              <w:keepNext/>
              <w:spacing w:after="60"/>
            </w:pPr>
            <w:r>
              <w:rPr>
                <w:b/>
                <w:sz w:val="22"/>
                <w:szCs w:val="22"/>
              </w:rPr>
              <w:t>Field</w:t>
            </w:r>
          </w:p>
        </w:tc>
        <w:tc>
          <w:tcPr>
            <w:tcW w:type="dxa" w:w="2438"/>
            <w:tcBorders>
              <w:top w:val="single" w:sz="4" w:color="D9D9D9"/>
              <w:left w:val="single" w:sz="4" w:color="D9D9D9"/>
              <w:bottom w:val="single" w:sz="4" w:color="D9D9D9"/>
              <w:right w:val="single" w:sz="4" w:color="D9D9D9"/>
            </w:tcBorders>
            <w:shd w:fill="E4EBF2"/>
            <w:tcMar>
              <w:top w:w="100" w:type="dxa"/>
              <w:left w:w="100" w:type="dxa"/>
              <w:bottom w:w="100" w:type="dxa"/>
              <w:right w:w="100" w:type="dxa"/>
            </w:tcMar>
          </w:tcPr>
          <w:p>
            <w:pPr>
              <w:keepNext/>
              <w:spacing w:after="60"/>
            </w:pPr>
            <w:r>
              <w:rPr>
                <w:b/>
                <w:sz w:val="22"/>
                <w:szCs w:val="22"/>
              </w:rPr>
              <w:t>ชนิดและข้อกำหนด</w:t>
            </w:r>
          </w:p>
        </w:tc>
        <w:tc>
          <w:tcPr>
            <w:tcW w:type="dxa" w:w="4139"/>
            <w:tcBorders>
              <w:top w:val="single" w:sz="4" w:color="D9D9D9"/>
              <w:left w:val="single" w:sz="4" w:color="D9D9D9"/>
              <w:bottom w:val="single" w:sz="4" w:color="D9D9D9"/>
              <w:right w:val="single" w:sz="4" w:color="D9D9D9"/>
            </w:tcBorders>
            <w:shd w:fill="E4EBF2"/>
            <w:tcMar>
              <w:top w:w="100" w:type="dxa"/>
              <w:left w:w="100" w:type="dxa"/>
              <w:bottom w:w="100" w:type="dxa"/>
              <w:right w:w="100" w:type="dxa"/>
            </w:tcMar>
          </w:tcPr>
          <w:p>
            <w:pPr>
              <w:keepNext/>
              <w:spacing w:after="60"/>
            </w:pPr>
            <w:r>
              <w:rPr>
                <w:b/>
                <w:sz w:val="22"/>
                <w:szCs w:val="22"/>
              </w:rPr>
              <w:t>ความหมาย</w:t>
            </w:r>
          </w:p>
        </w:tc>
      </w:tr>
      <w:tr>
        <w:trPr>
          <w:cantSplit/>
        </w:trPr>
        <w:tc>
          <w:tcPr>
            <w:tcW w:type="dxa" w:w="2835"/>
            <w:tcBorders>
              <w:top w:val="single" w:sz="4" w:color="D9D9D9"/>
              <w:left w:val="single" w:sz="4" w:color="D9D9D9"/>
              <w:bottom w:val="single" w:sz="4" w:color="D9D9D9"/>
              <w:right w:val="single" w:sz="4" w:color="D9D9D9"/>
            </w:tcBorders>
            <w:shd w:fill="FFFFFF"/>
            <w:tcMar>
              <w:top w:w="100" w:type="dxa"/>
              <w:left w:w="100" w:type="dxa"/>
              <w:bottom w:w="100" w:type="dxa"/>
              <w:right w:w="100" w:type="dxa"/>
            </w:tcMar>
          </w:tcPr>
          <w:p>
            <w:pPr>
              <w:keepNext/>
              <w:spacing w:after="60"/>
            </w:pPr>
            <w:r>
              <w:rPr>
                <w:b w:val="0"/>
                <w:sz w:val="22"/>
                <w:szCs w:val="22"/>
              </w:rPr>
              <w:t>token_hash</w:t>
            </w:r>
          </w:p>
        </w:tc>
        <w:tc>
          <w:tcPr>
            <w:tcW w:type="dxa" w:w="2438"/>
            <w:tcBorders>
              <w:top w:val="single" w:sz="4" w:color="D9D9D9"/>
              <w:left w:val="single" w:sz="4" w:color="D9D9D9"/>
              <w:bottom w:val="single" w:sz="4" w:color="D9D9D9"/>
              <w:right w:val="single" w:sz="4" w:color="D9D9D9"/>
            </w:tcBorders>
            <w:shd w:fill="FFFFFF"/>
            <w:tcMar>
              <w:top w:w="100" w:type="dxa"/>
              <w:left w:w="100" w:type="dxa"/>
              <w:bottom w:w="100" w:type="dxa"/>
              <w:right w:w="100" w:type="dxa"/>
            </w:tcMar>
          </w:tcPr>
          <w:p>
            <w:pPr>
              <w:keepNext/>
              <w:spacing w:after="60"/>
            </w:pPr>
            <w:r>
              <w:rPr>
                <w:b w:val="0"/>
                <w:sz w:val="22"/>
                <w:szCs w:val="22"/>
              </w:rPr>
              <w:t>text UNIQUE NOT NULL</w:t>
            </w:r>
          </w:p>
        </w:tc>
        <w:tc>
          <w:tcPr>
            <w:tcW w:type="dxa" w:w="4139"/>
            <w:tcBorders>
              <w:top w:val="single" w:sz="4" w:color="D9D9D9"/>
              <w:left w:val="single" w:sz="4" w:color="D9D9D9"/>
              <w:bottom w:val="single" w:sz="4" w:color="D9D9D9"/>
              <w:right w:val="single" w:sz="4" w:color="D9D9D9"/>
            </w:tcBorders>
            <w:shd w:fill="FFFFFF"/>
            <w:tcMar>
              <w:top w:w="100" w:type="dxa"/>
              <w:left w:w="100" w:type="dxa"/>
              <w:bottom w:w="100" w:type="dxa"/>
              <w:right w:w="100" w:type="dxa"/>
            </w:tcMar>
          </w:tcPr>
          <w:p>
            <w:pPr>
              <w:keepNext/>
              <w:spacing w:after="60"/>
            </w:pPr>
            <w:r>
              <w:rPr>
                <w:b w:val="0"/>
                <w:sz w:val="22"/>
                <w:szCs w:val="22"/>
              </w:rPr>
              <w:t>hash ของ token สุ่มที่เดายาก</w:t>
            </w:r>
          </w:p>
        </w:tc>
      </w:tr>
      <w:tr>
        <w:trPr>
          <w:cantSplit/>
        </w:trPr>
        <w:tc>
          <w:tcPr>
            <w:tcW w:type="dxa" w:w="2835"/>
            <w:tcBorders>
              <w:top w:val="single" w:sz="4" w:color="D9D9D9"/>
              <w:left w:val="single" w:sz="4" w:color="D9D9D9"/>
              <w:bottom w:val="single" w:sz="4" w:color="D9D9D9"/>
              <w:right w:val="single" w:sz="4" w:color="D9D9D9"/>
            </w:tcBorders>
            <w:shd w:fill="F7F9FB"/>
            <w:tcMar>
              <w:top w:w="100" w:type="dxa"/>
              <w:left w:w="100" w:type="dxa"/>
              <w:bottom w:w="100" w:type="dxa"/>
              <w:right w:w="100" w:type="dxa"/>
            </w:tcMar>
          </w:tcPr>
          <w:p>
            <w:pPr>
              <w:keepNext/>
              <w:spacing w:after="60"/>
            </w:pPr>
            <w:r>
              <w:rPr>
                <w:b w:val="0"/>
                <w:sz w:val="22"/>
                <w:szCs w:val="22"/>
              </w:rPr>
              <w:t>token_ciphertext</w:t>
            </w:r>
          </w:p>
        </w:tc>
        <w:tc>
          <w:tcPr>
            <w:tcW w:type="dxa" w:w="2438"/>
            <w:tcBorders>
              <w:top w:val="single" w:sz="4" w:color="D9D9D9"/>
              <w:left w:val="single" w:sz="4" w:color="D9D9D9"/>
              <w:bottom w:val="single" w:sz="4" w:color="D9D9D9"/>
              <w:right w:val="single" w:sz="4" w:color="D9D9D9"/>
            </w:tcBorders>
            <w:shd w:fill="F7F9FB"/>
            <w:tcMar>
              <w:top w:w="100" w:type="dxa"/>
              <w:left w:w="100" w:type="dxa"/>
              <w:bottom w:w="100" w:type="dxa"/>
              <w:right w:w="100" w:type="dxa"/>
            </w:tcMar>
          </w:tcPr>
          <w:p>
            <w:pPr>
              <w:keepNext/>
              <w:spacing w:after="60"/>
            </w:pPr>
            <w:r>
              <w:rPr>
                <w:b w:val="0"/>
                <w:sz w:val="22"/>
                <w:szCs w:val="22"/>
              </w:rPr>
              <w:t>text NOT NULL</w:t>
            </w:r>
          </w:p>
        </w:tc>
        <w:tc>
          <w:tcPr>
            <w:tcW w:type="dxa" w:w="4139"/>
            <w:tcBorders>
              <w:top w:val="single" w:sz="4" w:color="D9D9D9"/>
              <w:left w:val="single" w:sz="4" w:color="D9D9D9"/>
              <w:bottom w:val="single" w:sz="4" w:color="D9D9D9"/>
              <w:right w:val="single" w:sz="4" w:color="D9D9D9"/>
            </w:tcBorders>
            <w:shd w:fill="F7F9FB"/>
            <w:tcMar>
              <w:top w:w="100" w:type="dxa"/>
              <w:left w:w="100" w:type="dxa"/>
              <w:bottom w:w="100" w:type="dxa"/>
              <w:right w:w="100" w:type="dxa"/>
            </w:tcMar>
          </w:tcPr>
          <w:p>
            <w:pPr>
              <w:keepNext/>
              <w:spacing w:after="60"/>
            </w:pPr>
            <w:r>
              <w:rPr>
                <w:b w:val="0"/>
                <w:sz w:val="22"/>
                <w:szCs w:val="22"/>
              </w:rPr>
              <w:t>token เข้ารหัสเพื่อให้ Owner แชร์ลิงก์เดิมได้</w:t>
            </w:r>
          </w:p>
        </w:tc>
      </w:tr>
      <w:tr>
        <w:trPr>
          <w:cantSplit/>
        </w:trPr>
        <w:tc>
          <w:tcPr>
            <w:tcW w:type="dxa" w:w="2835"/>
            <w:tcBorders>
              <w:top w:val="single" w:sz="4" w:color="D9D9D9"/>
              <w:left w:val="single" w:sz="4" w:color="D9D9D9"/>
              <w:bottom w:val="single" w:sz="4" w:color="D9D9D9"/>
              <w:right w:val="single" w:sz="4" w:color="D9D9D9"/>
            </w:tcBorders>
            <w:shd w:fill="FFFFFF"/>
            <w:tcMar>
              <w:top w:w="100" w:type="dxa"/>
              <w:left w:w="100" w:type="dxa"/>
              <w:bottom w:w="100" w:type="dxa"/>
              <w:right w:w="100" w:type="dxa"/>
            </w:tcMar>
          </w:tcPr>
          <w:p>
            <w:pPr>
              <w:keepNext/>
              <w:spacing w:after="60"/>
            </w:pPr>
            <w:r>
              <w:rPr>
                <w:b w:val="0"/>
                <w:sz w:val="22"/>
                <w:szCs w:val="22"/>
              </w:rPr>
              <w:t>status</w:t>
            </w:r>
          </w:p>
        </w:tc>
        <w:tc>
          <w:tcPr>
            <w:tcW w:type="dxa" w:w="2438"/>
            <w:tcBorders>
              <w:top w:val="single" w:sz="4" w:color="D9D9D9"/>
              <w:left w:val="single" w:sz="4" w:color="D9D9D9"/>
              <w:bottom w:val="single" w:sz="4" w:color="D9D9D9"/>
              <w:right w:val="single" w:sz="4" w:color="D9D9D9"/>
            </w:tcBorders>
            <w:shd w:fill="FFFFFF"/>
            <w:tcMar>
              <w:top w:w="100" w:type="dxa"/>
              <w:left w:w="100" w:type="dxa"/>
              <w:bottom w:w="100" w:type="dxa"/>
              <w:right w:w="100" w:type="dxa"/>
            </w:tcMar>
          </w:tcPr>
          <w:p>
            <w:pPr>
              <w:keepNext/>
              <w:spacing w:after="60"/>
            </w:pPr>
            <w:r>
              <w:rPr>
                <w:b w:val="0"/>
                <w:sz w:val="22"/>
                <w:szCs w:val="22"/>
              </w:rPr>
              <w:t>text CHECK</w:t>
            </w:r>
          </w:p>
        </w:tc>
        <w:tc>
          <w:tcPr>
            <w:tcW w:type="dxa" w:w="4139"/>
            <w:tcBorders>
              <w:top w:val="single" w:sz="4" w:color="D9D9D9"/>
              <w:left w:val="single" w:sz="4" w:color="D9D9D9"/>
              <w:bottom w:val="single" w:sz="4" w:color="D9D9D9"/>
              <w:right w:val="single" w:sz="4" w:color="D9D9D9"/>
            </w:tcBorders>
            <w:shd w:fill="FFFFFF"/>
            <w:tcMar>
              <w:top w:w="100" w:type="dxa"/>
              <w:left w:w="100" w:type="dxa"/>
              <w:bottom w:w="100" w:type="dxa"/>
              <w:right w:w="100" w:type="dxa"/>
            </w:tcMar>
          </w:tcPr>
          <w:p>
            <w:pPr>
              <w:keepNext/>
              <w:spacing w:after="60"/>
            </w:pPr>
            <w:r>
              <w:rPr>
                <w:b w:val="0"/>
                <w:sz w:val="22"/>
                <w:szCs w:val="22"/>
              </w:rPr>
              <w:t>active closed revoked</w:t>
            </w:r>
          </w:p>
        </w:tc>
      </w:tr>
      <w:tr>
        <w:trPr>
          <w:cantSplit/>
        </w:trPr>
        <w:tc>
          <w:tcPr>
            <w:tcW w:type="dxa" w:w="2835"/>
            <w:tcBorders>
              <w:top w:val="single" w:sz="4" w:color="D9D9D9"/>
              <w:left w:val="single" w:sz="4" w:color="D9D9D9"/>
              <w:bottom w:val="single" w:sz="4" w:color="D9D9D9"/>
              <w:right w:val="single" w:sz="4" w:color="D9D9D9"/>
            </w:tcBorders>
            <w:shd w:fill="F7F9FB"/>
            <w:tcMar>
              <w:top w:w="100" w:type="dxa"/>
              <w:left w:w="100" w:type="dxa"/>
              <w:bottom w:w="100" w:type="dxa"/>
              <w:right w:w="100" w:type="dxa"/>
            </w:tcMar>
          </w:tcPr>
          <w:p>
            <w:pPr>
              <w:keepNext/>
              <w:spacing w:after="60"/>
            </w:pPr>
            <w:r>
              <w:rPr>
                <w:b w:val="0"/>
                <w:sz w:val="22"/>
                <w:szCs w:val="22"/>
              </w:rPr>
              <w:t>generation</w:t>
            </w:r>
          </w:p>
        </w:tc>
        <w:tc>
          <w:tcPr>
            <w:tcW w:type="dxa" w:w="2438"/>
            <w:tcBorders>
              <w:top w:val="single" w:sz="4" w:color="D9D9D9"/>
              <w:left w:val="single" w:sz="4" w:color="D9D9D9"/>
              <w:bottom w:val="single" w:sz="4" w:color="D9D9D9"/>
              <w:right w:val="single" w:sz="4" w:color="D9D9D9"/>
            </w:tcBorders>
            <w:shd w:fill="F7F9FB"/>
            <w:tcMar>
              <w:top w:w="100" w:type="dxa"/>
              <w:left w:w="100" w:type="dxa"/>
              <w:bottom w:w="100" w:type="dxa"/>
              <w:right w:w="100" w:type="dxa"/>
            </w:tcMar>
          </w:tcPr>
          <w:p>
            <w:pPr>
              <w:keepNext/>
              <w:spacing w:after="60"/>
            </w:pPr>
            <w:r>
              <w:rPr>
                <w:b w:val="0"/>
                <w:sz w:val="22"/>
                <w:szCs w:val="22"/>
              </w:rPr>
              <w:t>integer NOT NULL</w:t>
            </w:r>
          </w:p>
        </w:tc>
        <w:tc>
          <w:tcPr>
            <w:tcW w:type="dxa" w:w="4139"/>
            <w:tcBorders>
              <w:top w:val="single" w:sz="4" w:color="D9D9D9"/>
              <w:left w:val="single" w:sz="4" w:color="D9D9D9"/>
              <w:bottom w:val="single" w:sz="4" w:color="D9D9D9"/>
              <w:right w:val="single" w:sz="4" w:color="D9D9D9"/>
            </w:tcBorders>
            <w:shd w:fill="F7F9FB"/>
            <w:tcMar>
              <w:top w:w="100" w:type="dxa"/>
              <w:left w:w="100" w:type="dxa"/>
              <w:bottom w:w="100" w:type="dxa"/>
              <w:right w:w="100" w:type="dxa"/>
            </w:tcMar>
          </w:tcPr>
          <w:p>
            <w:pPr>
              <w:keepNext/>
              <w:spacing w:after="60"/>
            </w:pPr>
            <w:r>
              <w:rPr>
                <w:b w:val="0"/>
                <w:sz w:val="22"/>
                <w:szCs w:val="22"/>
              </w:rPr>
              <w:t>รุ่นของลิงก์</w:t>
            </w:r>
          </w:p>
        </w:tc>
      </w:tr>
      <w:tr>
        <w:trPr>
          <w:cantSplit/>
        </w:trPr>
        <w:tc>
          <w:tcPr>
            <w:tcW w:type="dxa" w:w="2835"/>
            <w:tcBorders>
              <w:top w:val="single" w:sz="4" w:color="D9D9D9"/>
              <w:left w:val="single" w:sz="4" w:color="D9D9D9"/>
              <w:bottom w:val="single" w:sz="4" w:color="D9D9D9"/>
              <w:right w:val="single" w:sz="4" w:color="D9D9D9"/>
            </w:tcBorders>
            <w:shd w:fill="FFFFFF"/>
            <w:tcMar>
              <w:top w:w="100" w:type="dxa"/>
              <w:left w:w="100" w:type="dxa"/>
              <w:bottom w:w="100" w:type="dxa"/>
              <w:right w:w="100" w:type="dxa"/>
            </w:tcMar>
          </w:tcPr>
          <w:p>
            <w:pPr>
              <w:keepNext/>
              <w:spacing w:after="60"/>
            </w:pPr>
            <w:r>
              <w:rPr>
                <w:b w:val="0"/>
                <w:sz w:val="22"/>
                <w:szCs w:val="22"/>
              </w:rPr>
              <w:t>rotated_at</w:t>
            </w:r>
          </w:p>
        </w:tc>
        <w:tc>
          <w:tcPr>
            <w:tcW w:type="dxa" w:w="2438"/>
            <w:tcBorders>
              <w:top w:val="single" w:sz="4" w:color="D9D9D9"/>
              <w:left w:val="single" w:sz="4" w:color="D9D9D9"/>
              <w:bottom w:val="single" w:sz="4" w:color="D9D9D9"/>
              <w:right w:val="single" w:sz="4" w:color="D9D9D9"/>
            </w:tcBorders>
            <w:shd w:fill="FFFFFF"/>
            <w:tcMar>
              <w:top w:w="100" w:type="dxa"/>
              <w:left w:w="100" w:type="dxa"/>
              <w:bottom w:w="100" w:type="dxa"/>
              <w:right w:w="100" w:type="dxa"/>
            </w:tcMar>
          </w:tcPr>
          <w:p>
            <w:pPr>
              <w:keepNext/>
              <w:spacing w:after="60"/>
            </w:pPr>
            <w:r>
              <w:rPr>
                <w:b w:val="0"/>
                <w:sz w:val="22"/>
                <w:szCs w:val="22"/>
              </w:rPr>
              <w:t>timestamptz NULL</w:t>
            </w:r>
          </w:p>
        </w:tc>
        <w:tc>
          <w:tcPr>
            <w:tcW w:type="dxa" w:w="4139"/>
            <w:tcBorders>
              <w:top w:val="single" w:sz="4" w:color="D9D9D9"/>
              <w:left w:val="single" w:sz="4" w:color="D9D9D9"/>
              <w:bottom w:val="single" w:sz="4" w:color="D9D9D9"/>
              <w:right w:val="single" w:sz="4" w:color="D9D9D9"/>
            </w:tcBorders>
            <w:shd w:fill="FFFFFF"/>
            <w:tcMar>
              <w:top w:w="100" w:type="dxa"/>
              <w:left w:w="100" w:type="dxa"/>
              <w:bottom w:w="100" w:type="dxa"/>
              <w:right w:w="100" w:type="dxa"/>
            </w:tcMar>
          </w:tcPr>
          <w:p>
            <w:pPr>
              <w:keepNext/>
              <w:spacing w:after="60"/>
            </w:pPr>
            <w:r>
              <w:rPr>
                <w:b w:val="0"/>
                <w:sz w:val="22"/>
                <w:szCs w:val="22"/>
              </w:rPr>
              <w:t>เวลา reset</w:t>
            </w:r>
          </w:p>
        </w:tc>
      </w:tr>
      <w:tr>
        <w:trPr>
          <w:cantSplit/>
        </w:trPr>
        <w:tc>
          <w:tcPr>
            <w:tcW w:type="dxa" w:w="2835"/>
            <w:tcBorders>
              <w:top w:val="single" w:sz="4" w:color="D9D9D9"/>
              <w:left w:val="single" w:sz="4" w:color="D9D9D9"/>
              <w:bottom w:val="single" w:sz="4" w:color="D9D9D9"/>
              <w:right w:val="single" w:sz="4" w:color="D9D9D9"/>
            </w:tcBorders>
            <w:shd w:fill="F7F9FB"/>
            <w:tcMar>
              <w:top w:w="100" w:type="dxa"/>
              <w:left w:w="100" w:type="dxa"/>
              <w:bottom w:w="100" w:type="dxa"/>
              <w:right w:w="100" w:type="dxa"/>
            </w:tcMar>
          </w:tcPr>
          <w:p>
            <w:pPr>
              <w:spacing w:after="60"/>
            </w:pPr>
            <w:r>
              <w:rPr>
                <w:b w:val="0"/>
                <w:sz w:val="22"/>
                <w:szCs w:val="22"/>
              </w:rPr>
              <w:t>created_by_member_id</w:t>
            </w:r>
          </w:p>
        </w:tc>
        <w:tc>
          <w:tcPr>
            <w:tcW w:type="dxa" w:w="2438"/>
            <w:tcBorders>
              <w:top w:val="single" w:sz="4" w:color="D9D9D9"/>
              <w:left w:val="single" w:sz="4" w:color="D9D9D9"/>
              <w:bottom w:val="single" w:sz="4" w:color="D9D9D9"/>
              <w:right w:val="single" w:sz="4" w:color="D9D9D9"/>
            </w:tcBorders>
            <w:shd w:fill="F7F9FB"/>
            <w:tcMar>
              <w:top w:w="100" w:type="dxa"/>
              <w:left w:w="100" w:type="dxa"/>
              <w:bottom w:w="100" w:type="dxa"/>
              <w:right w:w="100" w:type="dxa"/>
            </w:tcMar>
          </w:tcPr>
          <w:p>
            <w:pPr>
              <w:spacing w:after="60"/>
            </w:pPr>
            <w:r>
              <w:rPr>
                <w:b w:val="0"/>
                <w:sz w:val="22"/>
                <w:szCs w:val="22"/>
              </w:rPr>
              <w:t>uuid FK NOT NULL</w:t>
            </w:r>
          </w:p>
        </w:tc>
        <w:tc>
          <w:tcPr>
            <w:tcW w:type="dxa" w:w="4139"/>
            <w:tcBorders>
              <w:top w:val="single" w:sz="4" w:color="D9D9D9"/>
              <w:left w:val="single" w:sz="4" w:color="D9D9D9"/>
              <w:bottom w:val="single" w:sz="4" w:color="D9D9D9"/>
              <w:right w:val="single" w:sz="4" w:color="D9D9D9"/>
            </w:tcBorders>
            <w:shd w:fill="F7F9FB"/>
            <w:tcMar>
              <w:top w:w="100" w:type="dxa"/>
              <w:left w:w="100" w:type="dxa"/>
              <w:bottom w:w="100" w:type="dxa"/>
              <w:right w:w="100" w:type="dxa"/>
            </w:tcMar>
          </w:tcPr>
          <w:p>
            <w:pPr>
              <w:spacing w:after="60"/>
            </w:pPr>
            <w:r>
              <w:rPr>
                <w:b w:val="0"/>
                <w:sz w:val="22"/>
                <w:szCs w:val="22"/>
              </w:rPr>
              <w:t>Owner ผู้สร้าง</w:t>
            </w:r>
          </w:p>
        </w:tc>
      </w:tr>
    </w:tbl>
    <w:p/>
    <w:p>
      <w:r>
        <w:t>partial UNIQUE organization_id WHERE status = active ให้มีลิงก์ใช้งานหนึ่งชุดต่อร้าน Reset revoke ชุดเดิมและสร้างชุดใหม่ในธุรกรรมเดียว pending เดิมยังอยู่รอพิจารณา QR เข้ารหัส URL เดียวกับ Join Link การเปิด URL ไม่ได้ทำให้เป็นสมาชิก active เก็บ encryption key แยกจากฐานข้อมูล เฉพาะ API ที่ตรวจ Owner เท่านั้นถอดรหัสเพื่อแชร์ และห้ามเก็บ token ใน log</w:t>
      </w:r>
    </w:p>
    <w:p>
      <w:pPr>
        <w:pStyle w:val="Heading2"/>
      </w:pPr>
      <w:r>
        <w:t>3.5 การอนุมัติและจัดการทีม</w:t>
      </w:r>
    </w:p>
    <w:p>
      <w:r>
        <w:t>Owner สมัครและยืนยันตัวตนแล้ว server สร้าง organizations และ membership owner active พร้อม Join Link ในธุรกรรมเดียว ช่างเปิดลิงก์และขอเข้าร่วมได้เฉพาะลิงก์ที่ active Owner อนุมัติหลังตรวจคำขอและสมาชิกใหม่ได้รับสิทธิ์เมื่อ commit สำเร็จ</w:t>
      </w:r>
    </w:p>
    <w:p>
      <w:r>
        <w:t>เมื่อระงับหรือนำช่างออก งานที่ยังไม่เสร็จต้องแสดงเตือน Owner ให้มอบหมายใหม่ ห้ามเปลี่ยนชื่อผู้ทำบริการในอดีต งาน in_progress ไม่ถูกย้ายอัตโนมัติให้ช่างคนอื่น ข้อเสนอคือ Owner เลือกพักหรือเปลี่ยนผู้รับงานพร้อมเหตุผลและตรวจ draft ค้างก่อน</w:t>
      </w:r>
    </w:p>
    <w:p>
      <w:pPr>
        <w:pStyle w:val="Heading1"/>
      </w:pPr>
      <w:r>
        <w:t>4 ลูกค้า สถานที่ และอุปกรณ์</w:t>
      </w:r>
    </w:p>
    <w:p>
      <w:pPr>
        <w:pStyle w:val="Heading2"/>
      </w:pPr>
      <w:r>
        <w:t>4.1 customers</w:t>
      </w:r>
    </w:p>
    <w:p>
      <w:pPr>
        <w:keepNext/>
      </w:pPr>
      <w:r>
        <w:t>ข้อมูลลูกค้าของร้าน ใช้ซ้ำในทุกนัด</w:t>
      </w:r>
    </w:p>
    <w:tbl>
      <w:tblPr>
        <w:tblW w:type="auto" w:w="0"/>
        <w:tblLayout w:type="fixed"/>
        <w:tblLook w:firstColumn="1" w:firstRow="1" w:lastColumn="0" w:lastRow="0" w:noHBand="0" w:noVBand="1" w:val="04A0"/>
      </w:tblPr>
      <w:tblGrid>
        <w:gridCol w:w="3137"/>
        <w:gridCol w:w="3137"/>
        <w:gridCol w:w="3137"/>
      </w:tblGrid>
      <w:tr>
        <w:trPr>
          <w:cantSplit/>
          <w:tblHeader/>
        </w:trPr>
        <w:tc>
          <w:tcPr>
            <w:tcW w:type="dxa" w:w="2835"/>
            <w:tcBorders>
              <w:top w:val="single" w:sz="4" w:color="D9D9D9"/>
              <w:left w:val="single" w:sz="4" w:color="D9D9D9"/>
              <w:bottom w:val="single" w:sz="4" w:color="D9D9D9"/>
              <w:right w:val="single" w:sz="4" w:color="D9D9D9"/>
            </w:tcBorders>
            <w:shd w:fill="E4EBF2"/>
            <w:tcMar>
              <w:top w:w="100" w:type="dxa"/>
              <w:left w:w="100" w:type="dxa"/>
              <w:bottom w:w="100" w:type="dxa"/>
              <w:right w:w="100" w:type="dxa"/>
            </w:tcMar>
          </w:tcPr>
          <w:p>
            <w:pPr>
              <w:keepNext/>
              <w:spacing w:after="60"/>
            </w:pPr>
            <w:r>
              <w:rPr>
                <w:b/>
                <w:sz w:val="22"/>
                <w:szCs w:val="22"/>
              </w:rPr>
              <w:t>Field</w:t>
            </w:r>
          </w:p>
        </w:tc>
        <w:tc>
          <w:tcPr>
            <w:tcW w:type="dxa" w:w="2438"/>
            <w:tcBorders>
              <w:top w:val="single" w:sz="4" w:color="D9D9D9"/>
              <w:left w:val="single" w:sz="4" w:color="D9D9D9"/>
              <w:bottom w:val="single" w:sz="4" w:color="D9D9D9"/>
              <w:right w:val="single" w:sz="4" w:color="D9D9D9"/>
            </w:tcBorders>
            <w:shd w:fill="E4EBF2"/>
            <w:tcMar>
              <w:top w:w="100" w:type="dxa"/>
              <w:left w:w="100" w:type="dxa"/>
              <w:bottom w:w="100" w:type="dxa"/>
              <w:right w:w="100" w:type="dxa"/>
            </w:tcMar>
          </w:tcPr>
          <w:p>
            <w:pPr>
              <w:keepNext/>
              <w:spacing w:after="60"/>
            </w:pPr>
            <w:r>
              <w:rPr>
                <w:b/>
                <w:sz w:val="22"/>
                <w:szCs w:val="22"/>
              </w:rPr>
              <w:t>ชนิดและข้อกำหนด</w:t>
            </w:r>
          </w:p>
        </w:tc>
        <w:tc>
          <w:tcPr>
            <w:tcW w:type="dxa" w:w="4139"/>
            <w:tcBorders>
              <w:top w:val="single" w:sz="4" w:color="D9D9D9"/>
              <w:left w:val="single" w:sz="4" w:color="D9D9D9"/>
              <w:bottom w:val="single" w:sz="4" w:color="D9D9D9"/>
              <w:right w:val="single" w:sz="4" w:color="D9D9D9"/>
            </w:tcBorders>
            <w:shd w:fill="E4EBF2"/>
            <w:tcMar>
              <w:top w:w="100" w:type="dxa"/>
              <w:left w:w="100" w:type="dxa"/>
              <w:bottom w:w="100" w:type="dxa"/>
              <w:right w:w="100" w:type="dxa"/>
            </w:tcMar>
          </w:tcPr>
          <w:p>
            <w:pPr>
              <w:keepNext/>
              <w:spacing w:after="60"/>
            </w:pPr>
            <w:r>
              <w:rPr>
                <w:b/>
                <w:sz w:val="22"/>
                <w:szCs w:val="22"/>
              </w:rPr>
              <w:t>ความหมาย</w:t>
            </w:r>
          </w:p>
        </w:tc>
      </w:tr>
      <w:tr>
        <w:trPr>
          <w:cantSplit/>
        </w:trPr>
        <w:tc>
          <w:tcPr>
            <w:tcW w:type="dxa" w:w="2835"/>
            <w:tcBorders>
              <w:top w:val="single" w:sz="4" w:color="D9D9D9"/>
              <w:left w:val="single" w:sz="4" w:color="D9D9D9"/>
              <w:bottom w:val="single" w:sz="4" w:color="D9D9D9"/>
              <w:right w:val="single" w:sz="4" w:color="D9D9D9"/>
            </w:tcBorders>
            <w:shd w:fill="FFFFFF"/>
            <w:tcMar>
              <w:top w:w="100" w:type="dxa"/>
              <w:left w:w="100" w:type="dxa"/>
              <w:bottom w:w="100" w:type="dxa"/>
              <w:right w:w="100" w:type="dxa"/>
            </w:tcMar>
          </w:tcPr>
          <w:p>
            <w:pPr>
              <w:keepNext/>
              <w:spacing w:after="60"/>
            </w:pPr>
            <w:r>
              <w:rPr>
                <w:b w:val="0"/>
                <w:sz w:val="22"/>
                <w:szCs w:val="22"/>
              </w:rPr>
              <w:t>name</w:t>
            </w:r>
          </w:p>
        </w:tc>
        <w:tc>
          <w:tcPr>
            <w:tcW w:type="dxa" w:w="2438"/>
            <w:tcBorders>
              <w:top w:val="single" w:sz="4" w:color="D9D9D9"/>
              <w:left w:val="single" w:sz="4" w:color="D9D9D9"/>
              <w:bottom w:val="single" w:sz="4" w:color="D9D9D9"/>
              <w:right w:val="single" w:sz="4" w:color="D9D9D9"/>
            </w:tcBorders>
            <w:shd w:fill="FFFFFF"/>
            <w:tcMar>
              <w:top w:w="100" w:type="dxa"/>
              <w:left w:w="100" w:type="dxa"/>
              <w:bottom w:w="100" w:type="dxa"/>
              <w:right w:w="100" w:type="dxa"/>
            </w:tcMar>
          </w:tcPr>
          <w:p>
            <w:pPr>
              <w:keepNext/>
              <w:spacing w:after="60"/>
            </w:pPr>
            <w:r>
              <w:rPr>
                <w:b w:val="0"/>
                <w:sz w:val="22"/>
                <w:szCs w:val="22"/>
              </w:rPr>
              <w:t>text NOT NULL</w:t>
            </w:r>
          </w:p>
        </w:tc>
        <w:tc>
          <w:tcPr>
            <w:tcW w:type="dxa" w:w="4139"/>
            <w:tcBorders>
              <w:top w:val="single" w:sz="4" w:color="D9D9D9"/>
              <w:left w:val="single" w:sz="4" w:color="D9D9D9"/>
              <w:bottom w:val="single" w:sz="4" w:color="D9D9D9"/>
              <w:right w:val="single" w:sz="4" w:color="D9D9D9"/>
            </w:tcBorders>
            <w:shd w:fill="FFFFFF"/>
            <w:tcMar>
              <w:top w:w="100" w:type="dxa"/>
              <w:left w:w="100" w:type="dxa"/>
              <w:bottom w:w="100" w:type="dxa"/>
              <w:right w:w="100" w:type="dxa"/>
            </w:tcMar>
          </w:tcPr>
          <w:p>
            <w:pPr>
              <w:keepNext/>
              <w:spacing w:after="60"/>
            </w:pPr>
            <w:r>
              <w:rPr>
                <w:b w:val="0"/>
                <w:sz w:val="22"/>
                <w:szCs w:val="22"/>
              </w:rPr>
              <w:t>ชื่อบุคคลหรือบริษัท</w:t>
            </w:r>
          </w:p>
        </w:tc>
      </w:tr>
      <w:tr>
        <w:trPr>
          <w:cantSplit/>
        </w:trPr>
        <w:tc>
          <w:tcPr>
            <w:tcW w:type="dxa" w:w="2835"/>
            <w:tcBorders>
              <w:top w:val="single" w:sz="4" w:color="D9D9D9"/>
              <w:left w:val="single" w:sz="4" w:color="D9D9D9"/>
              <w:bottom w:val="single" w:sz="4" w:color="D9D9D9"/>
              <w:right w:val="single" w:sz="4" w:color="D9D9D9"/>
            </w:tcBorders>
            <w:shd w:fill="F7F9FB"/>
            <w:tcMar>
              <w:top w:w="100" w:type="dxa"/>
              <w:left w:w="100" w:type="dxa"/>
              <w:bottom w:w="100" w:type="dxa"/>
              <w:right w:w="100" w:type="dxa"/>
            </w:tcMar>
          </w:tcPr>
          <w:p>
            <w:pPr>
              <w:keepNext/>
              <w:spacing w:after="60"/>
            </w:pPr>
            <w:r>
              <w:rPr>
                <w:b w:val="0"/>
                <w:sz w:val="22"/>
                <w:szCs w:val="22"/>
              </w:rPr>
              <w:t>phone_raw phone_normalized</w:t>
            </w:r>
          </w:p>
        </w:tc>
        <w:tc>
          <w:tcPr>
            <w:tcW w:type="dxa" w:w="2438"/>
            <w:tcBorders>
              <w:top w:val="single" w:sz="4" w:color="D9D9D9"/>
              <w:left w:val="single" w:sz="4" w:color="D9D9D9"/>
              <w:bottom w:val="single" w:sz="4" w:color="D9D9D9"/>
              <w:right w:val="single" w:sz="4" w:color="D9D9D9"/>
            </w:tcBorders>
            <w:shd w:fill="F7F9FB"/>
            <w:tcMar>
              <w:top w:w="100" w:type="dxa"/>
              <w:left w:w="100" w:type="dxa"/>
              <w:bottom w:w="100" w:type="dxa"/>
              <w:right w:w="100" w:type="dxa"/>
            </w:tcMar>
          </w:tcPr>
          <w:p>
            <w:pPr>
              <w:keepNext/>
              <w:spacing w:after="60"/>
            </w:pPr>
            <w:r>
              <w:rPr>
                <w:b w:val="0"/>
                <w:sz w:val="22"/>
                <w:szCs w:val="22"/>
              </w:rPr>
              <w:t>text NULL</w:t>
            </w:r>
          </w:p>
        </w:tc>
        <w:tc>
          <w:tcPr>
            <w:tcW w:type="dxa" w:w="4139"/>
            <w:tcBorders>
              <w:top w:val="single" w:sz="4" w:color="D9D9D9"/>
              <w:left w:val="single" w:sz="4" w:color="D9D9D9"/>
              <w:bottom w:val="single" w:sz="4" w:color="D9D9D9"/>
              <w:right w:val="single" w:sz="4" w:color="D9D9D9"/>
            </w:tcBorders>
            <w:shd w:fill="F7F9FB"/>
            <w:tcMar>
              <w:top w:w="100" w:type="dxa"/>
              <w:left w:w="100" w:type="dxa"/>
              <w:bottom w:w="100" w:type="dxa"/>
              <w:right w:w="100" w:type="dxa"/>
            </w:tcMar>
          </w:tcPr>
          <w:p>
            <w:pPr>
              <w:keepNext/>
              <w:spacing w:after="60"/>
            </w:pPr>
            <w:r>
              <w:rPr>
                <w:b w:val="0"/>
                <w:sz w:val="22"/>
                <w:szCs w:val="22"/>
              </w:rPr>
              <w:t>ค่าต้นฉบับและค่าค้นหา</w:t>
            </w:r>
          </w:p>
        </w:tc>
      </w:tr>
      <w:tr>
        <w:trPr>
          <w:cantSplit/>
        </w:trPr>
        <w:tc>
          <w:tcPr>
            <w:tcW w:type="dxa" w:w="2835"/>
            <w:tcBorders>
              <w:top w:val="single" w:sz="4" w:color="D9D9D9"/>
              <w:left w:val="single" w:sz="4" w:color="D9D9D9"/>
              <w:bottom w:val="single" w:sz="4" w:color="D9D9D9"/>
              <w:right w:val="single" w:sz="4" w:color="D9D9D9"/>
            </w:tcBorders>
            <w:shd w:fill="FFFFFF"/>
            <w:tcMar>
              <w:top w:w="100" w:type="dxa"/>
              <w:left w:w="100" w:type="dxa"/>
              <w:bottom w:w="100" w:type="dxa"/>
              <w:right w:w="100" w:type="dxa"/>
            </w:tcMar>
          </w:tcPr>
          <w:p>
            <w:pPr>
              <w:keepNext/>
              <w:spacing w:after="60"/>
            </w:pPr>
            <w:r>
              <w:rPr>
                <w:b w:val="0"/>
                <w:sz w:val="22"/>
                <w:szCs w:val="22"/>
              </w:rPr>
              <w:t>customer_type</w:t>
            </w:r>
          </w:p>
        </w:tc>
        <w:tc>
          <w:tcPr>
            <w:tcW w:type="dxa" w:w="2438"/>
            <w:tcBorders>
              <w:top w:val="single" w:sz="4" w:color="D9D9D9"/>
              <w:left w:val="single" w:sz="4" w:color="D9D9D9"/>
              <w:bottom w:val="single" w:sz="4" w:color="D9D9D9"/>
              <w:right w:val="single" w:sz="4" w:color="D9D9D9"/>
            </w:tcBorders>
            <w:shd w:fill="FFFFFF"/>
            <w:tcMar>
              <w:top w:w="100" w:type="dxa"/>
              <w:left w:w="100" w:type="dxa"/>
              <w:bottom w:w="100" w:type="dxa"/>
              <w:right w:w="100" w:type="dxa"/>
            </w:tcMar>
          </w:tcPr>
          <w:p>
            <w:pPr>
              <w:keepNext/>
              <w:spacing w:after="60"/>
            </w:pPr>
            <w:r>
              <w:rPr>
                <w:b w:val="0"/>
                <w:sz w:val="22"/>
                <w:szCs w:val="22"/>
              </w:rPr>
              <w:t>text CHECK</w:t>
            </w:r>
          </w:p>
        </w:tc>
        <w:tc>
          <w:tcPr>
            <w:tcW w:type="dxa" w:w="4139"/>
            <w:tcBorders>
              <w:top w:val="single" w:sz="4" w:color="D9D9D9"/>
              <w:left w:val="single" w:sz="4" w:color="D9D9D9"/>
              <w:bottom w:val="single" w:sz="4" w:color="D9D9D9"/>
              <w:right w:val="single" w:sz="4" w:color="D9D9D9"/>
            </w:tcBorders>
            <w:shd w:fill="FFFFFF"/>
            <w:tcMar>
              <w:top w:w="100" w:type="dxa"/>
              <w:left w:w="100" w:type="dxa"/>
              <w:bottom w:w="100" w:type="dxa"/>
              <w:right w:w="100" w:type="dxa"/>
            </w:tcMar>
          </w:tcPr>
          <w:p>
            <w:pPr>
              <w:keepNext/>
              <w:spacing w:after="60"/>
            </w:pPr>
            <w:r>
              <w:rPr>
                <w:b w:val="0"/>
                <w:sz w:val="22"/>
                <w:szCs w:val="22"/>
              </w:rPr>
              <w:t>person หรือ company</w:t>
            </w:r>
          </w:p>
        </w:tc>
      </w:tr>
      <w:tr>
        <w:trPr>
          <w:cantSplit/>
        </w:trPr>
        <w:tc>
          <w:tcPr>
            <w:tcW w:type="dxa" w:w="2835"/>
            <w:tcBorders>
              <w:top w:val="single" w:sz="4" w:color="D9D9D9"/>
              <w:left w:val="single" w:sz="4" w:color="D9D9D9"/>
              <w:bottom w:val="single" w:sz="4" w:color="D9D9D9"/>
              <w:right w:val="single" w:sz="4" w:color="D9D9D9"/>
            </w:tcBorders>
            <w:shd w:fill="F7F9FB"/>
            <w:tcMar>
              <w:top w:w="100" w:type="dxa"/>
              <w:left w:w="100" w:type="dxa"/>
              <w:bottom w:w="100" w:type="dxa"/>
              <w:right w:w="100" w:type="dxa"/>
            </w:tcMar>
          </w:tcPr>
          <w:p>
            <w:pPr>
              <w:keepNext/>
              <w:spacing w:after="60"/>
            </w:pPr>
            <w:r>
              <w:rPr>
                <w:b w:val="0"/>
                <w:sz w:val="22"/>
                <w:szCs w:val="22"/>
              </w:rPr>
              <w:t>note</w:t>
            </w:r>
          </w:p>
        </w:tc>
        <w:tc>
          <w:tcPr>
            <w:tcW w:type="dxa" w:w="2438"/>
            <w:tcBorders>
              <w:top w:val="single" w:sz="4" w:color="D9D9D9"/>
              <w:left w:val="single" w:sz="4" w:color="D9D9D9"/>
              <w:bottom w:val="single" w:sz="4" w:color="D9D9D9"/>
              <w:right w:val="single" w:sz="4" w:color="D9D9D9"/>
            </w:tcBorders>
            <w:shd w:fill="F7F9FB"/>
            <w:tcMar>
              <w:top w:w="100" w:type="dxa"/>
              <w:left w:w="100" w:type="dxa"/>
              <w:bottom w:w="100" w:type="dxa"/>
              <w:right w:w="100" w:type="dxa"/>
            </w:tcMar>
          </w:tcPr>
          <w:p>
            <w:pPr>
              <w:keepNext/>
              <w:spacing w:after="60"/>
            </w:pPr>
            <w:r>
              <w:rPr>
                <w:b w:val="0"/>
                <w:sz w:val="22"/>
                <w:szCs w:val="22"/>
              </w:rPr>
              <w:t>text NULL</w:t>
            </w:r>
          </w:p>
        </w:tc>
        <w:tc>
          <w:tcPr>
            <w:tcW w:type="dxa" w:w="4139"/>
            <w:tcBorders>
              <w:top w:val="single" w:sz="4" w:color="D9D9D9"/>
              <w:left w:val="single" w:sz="4" w:color="D9D9D9"/>
              <w:bottom w:val="single" w:sz="4" w:color="D9D9D9"/>
              <w:right w:val="single" w:sz="4" w:color="D9D9D9"/>
            </w:tcBorders>
            <w:shd w:fill="F7F9FB"/>
            <w:tcMar>
              <w:top w:w="100" w:type="dxa"/>
              <w:left w:w="100" w:type="dxa"/>
              <w:bottom w:w="100" w:type="dxa"/>
              <w:right w:w="100" w:type="dxa"/>
            </w:tcMar>
          </w:tcPr>
          <w:p>
            <w:pPr>
              <w:keepNext/>
              <w:spacing w:after="60"/>
            </w:pPr>
            <w:r>
              <w:rPr>
                <w:b w:val="0"/>
                <w:sz w:val="22"/>
                <w:szCs w:val="22"/>
              </w:rPr>
              <w:t>ข้อมูลที่ช่วยให้บริการ</w:t>
            </w:r>
          </w:p>
        </w:tc>
      </w:tr>
      <w:tr>
        <w:trPr>
          <w:cantSplit/>
        </w:trPr>
        <w:tc>
          <w:tcPr>
            <w:tcW w:type="dxa" w:w="2835"/>
            <w:tcBorders>
              <w:top w:val="single" w:sz="4" w:color="D9D9D9"/>
              <w:left w:val="single" w:sz="4" w:color="D9D9D9"/>
              <w:bottom w:val="single" w:sz="4" w:color="D9D9D9"/>
              <w:right w:val="single" w:sz="4" w:color="D9D9D9"/>
            </w:tcBorders>
            <w:shd w:fill="FFFFFF"/>
            <w:tcMar>
              <w:top w:w="100" w:type="dxa"/>
              <w:left w:w="100" w:type="dxa"/>
              <w:bottom w:w="100" w:type="dxa"/>
              <w:right w:w="100" w:type="dxa"/>
            </w:tcMar>
          </w:tcPr>
          <w:p>
            <w:pPr>
              <w:spacing w:after="60"/>
            </w:pPr>
            <w:r>
              <w:rPr>
                <w:b w:val="0"/>
                <w:sz w:val="22"/>
                <w:szCs w:val="22"/>
              </w:rPr>
              <w:t>archived_at</w:t>
            </w:r>
          </w:p>
        </w:tc>
        <w:tc>
          <w:tcPr>
            <w:tcW w:type="dxa" w:w="2438"/>
            <w:tcBorders>
              <w:top w:val="single" w:sz="4" w:color="D9D9D9"/>
              <w:left w:val="single" w:sz="4" w:color="D9D9D9"/>
              <w:bottom w:val="single" w:sz="4" w:color="D9D9D9"/>
              <w:right w:val="single" w:sz="4" w:color="D9D9D9"/>
            </w:tcBorders>
            <w:shd w:fill="FFFFFF"/>
            <w:tcMar>
              <w:top w:w="100" w:type="dxa"/>
              <w:left w:w="100" w:type="dxa"/>
              <w:bottom w:w="100" w:type="dxa"/>
              <w:right w:w="100" w:type="dxa"/>
            </w:tcMar>
          </w:tcPr>
          <w:p>
            <w:pPr>
              <w:spacing w:after="60"/>
            </w:pPr>
            <w:r>
              <w:rPr>
                <w:b w:val="0"/>
                <w:sz w:val="22"/>
                <w:szCs w:val="22"/>
              </w:rPr>
              <w:t>timestamptz NULL</w:t>
            </w:r>
          </w:p>
        </w:tc>
        <w:tc>
          <w:tcPr>
            <w:tcW w:type="dxa" w:w="4139"/>
            <w:tcBorders>
              <w:top w:val="single" w:sz="4" w:color="D9D9D9"/>
              <w:left w:val="single" w:sz="4" w:color="D9D9D9"/>
              <w:bottom w:val="single" w:sz="4" w:color="D9D9D9"/>
              <w:right w:val="single" w:sz="4" w:color="D9D9D9"/>
            </w:tcBorders>
            <w:shd w:fill="FFFFFF"/>
            <w:tcMar>
              <w:top w:w="100" w:type="dxa"/>
              <w:left w:w="100" w:type="dxa"/>
              <w:bottom w:w="100" w:type="dxa"/>
              <w:right w:w="100" w:type="dxa"/>
            </w:tcMar>
          </w:tcPr>
          <w:p>
            <w:pPr>
              <w:spacing w:after="60"/>
            </w:pPr>
            <w:r>
              <w:rPr>
                <w:b w:val="0"/>
                <w:sz w:val="22"/>
                <w:szCs w:val="22"/>
              </w:rPr>
              <w:t>ซ่อนจากการสร้างงานใหม่</w:t>
            </w:r>
          </w:p>
        </w:tc>
      </w:tr>
    </w:tbl>
    <w:p/>
    <w:p>
      <w:r>
        <w:t>ข้อเสนอ UI สร้างลูกค้าใหม่จากชื่อและเบอร์ แต่ schema อนุญาตไม่มีเบอร์กรณีลูกค้าองค์กรมีผู้ติดต่ออื่น ห้าม unique เบอร์โทรเพราะหลายคนอาจใช้เบอร์ร่วมกัน เตือนข้อมูลคล้ายกันแทนการรวมอัตโนมัติ</w:t>
      </w:r>
    </w:p>
    <w:p>
      <w:pPr>
        <w:pStyle w:val="Heading2"/>
      </w:pPr>
      <w:r>
        <w:t>4.2 customer_locations</w:t>
      </w:r>
    </w:p>
    <w:p>
      <w:pPr>
        <w:keepNext/>
      </w:pPr>
      <w:r>
        <w:t>พิกัดเป็นของสถานที่ลูกค้าเท่านั้น</w:t>
      </w:r>
    </w:p>
    <w:tbl>
      <w:tblPr>
        <w:tblW w:type="auto" w:w="0"/>
        <w:tblLayout w:type="fixed"/>
        <w:tblLook w:firstColumn="1" w:firstRow="1" w:lastColumn="0" w:lastRow="0" w:noHBand="0" w:noVBand="1" w:val="04A0"/>
      </w:tblPr>
      <w:tblGrid>
        <w:gridCol w:w="3137"/>
        <w:gridCol w:w="3137"/>
        <w:gridCol w:w="3137"/>
      </w:tblGrid>
      <w:tr>
        <w:trPr>
          <w:cantSplit/>
          <w:tblHeader/>
        </w:trPr>
        <w:tc>
          <w:tcPr>
            <w:tcW w:type="dxa" w:w="2835"/>
            <w:tcBorders>
              <w:top w:val="single" w:sz="4" w:color="D9D9D9"/>
              <w:left w:val="single" w:sz="4" w:color="D9D9D9"/>
              <w:bottom w:val="single" w:sz="4" w:color="D9D9D9"/>
              <w:right w:val="single" w:sz="4" w:color="D9D9D9"/>
            </w:tcBorders>
            <w:shd w:fill="E4EBF2"/>
            <w:tcMar>
              <w:top w:w="100" w:type="dxa"/>
              <w:left w:w="100" w:type="dxa"/>
              <w:bottom w:w="100" w:type="dxa"/>
              <w:right w:w="100" w:type="dxa"/>
            </w:tcMar>
          </w:tcPr>
          <w:p>
            <w:pPr>
              <w:keepNext/>
              <w:spacing w:after="60"/>
            </w:pPr>
            <w:r>
              <w:rPr>
                <w:b/>
                <w:sz w:val="22"/>
                <w:szCs w:val="22"/>
              </w:rPr>
              <w:t>Field</w:t>
            </w:r>
          </w:p>
        </w:tc>
        <w:tc>
          <w:tcPr>
            <w:tcW w:type="dxa" w:w="2438"/>
            <w:tcBorders>
              <w:top w:val="single" w:sz="4" w:color="D9D9D9"/>
              <w:left w:val="single" w:sz="4" w:color="D9D9D9"/>
              <w:bottom w:val="single" w:sz="4" w:color="D9D9D9"/>
              <w:right w:val="single" w:sz="4" w:color="D9D9D9"/>
            </w:tcBorders>
            <w:shd w:fill="E4EBF2"/>
            <w:tcMar>
              <w:top w:w="100" w:type="dxa"/>
              <w:left w:w="100" w:type="dxa"/>
              <w:bottom w:w="100" w:type="dxa"/>
              <w:right w:w="100" w:type="dxa"/>
            </w:tcMar>
          </w:tcPr>
          <w:p>
            <w:pPr>
              <w:keepNext/>
              <w:spacing w:after="60"/>
            </w:pPr>
            <w:r>
              <w:rPr>
                <w:b/>
                <w:sz w:val="22"/>
                <w:szCs w:val="22"/>
              </w:rPr>
              <w:t>ชนิดและข้อกำหนด</w:t>
            </w:r>
          </w:p>
        </w:tc>
        <w:tc>
          <w:tcPr>
            <w:tcW w:type="dxa" w:w="4139"/>
            <w:tcBorders>
              <w:top w:val="single" w:sz="4" w:color="D9D9D9"/>
              <w:left w:val="single" w:sz="4" w:color="D9D9D9"/>
              <w:bottom w:val="single" w:sz="4" w:color="D9D9D9"/>
              <w:right w:val="single" w:sz="4" w:color="D9D9D9"/>
            </w:tcBorders>
            <w:shd w:fill="E4EBF2"/>
            <w:tcMar>
              <w:top w:w="100" w:type="dxa"/>
              <w:left w:w="100" w:type="dxa"/>
              <w:bottom w:w="100" w:type="dxa"/>
              <w:right w:w="100" w:type="dxa"/>
            </w:tcMar>
          </w:tcPr>
          <w:p>
            <w:pPr>
              <w:keepNext/>
              <w:spacing w:after="60"/>
            </w:pPr>
            <w:r>
              <w:rPr>
                <w:b/>
                <w:sz w:val="22"/>
                <w:szCs w:val="22"/>
              </w:rPr>
              <w:t>ความหมาย</w:t>
            </w:r>
          </w:p>
        </w:tc>
      </w:tr>
      <w:tr>
        <w:trPr>
          <w:cantSplit/>
        </w:trPr>
        <w:tc>
          <w:tcPr>
            <w:tcW w:type="dxa" w:w="2835"/>
            <w:tcBorders>
              <w:top w:val="single" w:sz="4" w:color="D9D9D9"/>
              <w:left w:val="single" w:sz="4" w:color="D9D9D9"/>
              <w:bottom w:val="single" w:sz="4" w:color="D9D9D9"/>
              <w:right w:val="single" w:sz="4" w:color="D9D9D9"/>
            </w:tcBorders>
            <w:shd w:fill="FFFFFF"/>
            <w:tcMar>
              <w:top w:w="100" w:type="dxa"/>
              <w:left w:w="100" w:type="dxa"/>
              <w:bottom w:w="100" w:type="dxa"/>
              <w:right w:w="100" w:type="dxa"/>
            </w:tcMar>
          </w:tcPr>
          <w:p>
            <w:pPr>
              <w:spacing w:after="60"/>
            </w:pPr>
            <w:r>
              <w:rPr>
                <w:b w:val="0"/>
                <w:sz w:val="22"/>
                <w:szCs w:val="22"/>
              </w:rPr>
              <w:t>customer_id</w:t>
            </w:r>
          </w:p>
        </w:tc>
        <w:tc>
          <w:tcPr>
            <w:tcW w:type="dxa" w:w="2438"/>
            <w:tcBorders>
              <w:top w:val="single" w:sz="4" w:color="D9D9D9"/>
              <w:left w:val="single" w:sz="4" w:color="D9D9D9"/>
              <w:bottom w:val="single" w:sz="4" w:color="D9D9D9"/>
              <w:right w:val="single" w:sz="4" w:color="D9D9D9"/>
            </w:tcBorders>
            <w:shd w:fill="FFFFFF"/>
            <w:tcMar>
              <w:top w:w="100" w:type="dxa"/>
              <w:left w:w="100" w:type="dxa"/>
              <w:bottom w:w="100" w:type="dxa"/>
              <w:right w:w="100" w:type="dxa"/>
            </w:tcMar>
          </w:tcPr>
          <w:p>
            <w:pPr>
              <w:spacing w:after="60"/>
            </w:pPr>
            <w:r>
              <w:rPr>
                <w:b w:val="0"/>
                <w:sz w:val="22"/>
                <w:szCs w:val="22"/>
              </w:rPr>
              <w:t>uuid FK NOT NULL</w:t>
            </w:r>
          </w:p>
        </w:tc>
        <w:tc>
          <w:tcPr>
            <w:tcW w:type="dxa" w:w="4139"/>
            <w:tcBorders>
              <w:top w:val="single" w:sz="4" w:color="D9D9D9"/>
              <w:left w:val="single" w:sz="4" w:color="D9D9D9"/>
              <w:bottom w:val="single" w:sz="4" w:color="D9D9D9"/>
              <w:right w:val="single" w:sz="4" w:color="D9D9D9"/>
            </w:tcBorders>
            <w:shd w:fill="FFFFFF"/>
            <w:tcMar>
              <w:top w:w="100" w:type="dxa"/>
              <w:left w:w="100" w:type="dxa"/>
              <w:bottom w:w="100" w:type="dxa"/>
              <w:right w:w="100" w:type="dxa"/>
            </w:tcMar>
          </w:tcPr>
          <w:p>
            <w:pPr>
              <w:spacing w:after="60"/>
            </w:pPr>
            <w:r>
              <w:rPr>
                <w:b w:val="0"/>
                <w:sz w:val="22"/>
                <w:szCs w:val="22"/>
              </w:rPr>
              <w:t>ลูกค้าเจ้าของสถานที่</w:t>
            </w:r>
          </w:p>
        </w:tc>
      </w:tr>
      <w:tr>
        <w:trPr>
          <w:cantSplit/>
        </w:trPr>
        <w:tc>
          <w:tcPr>
            <w:tcW w:type="dxa" w:w="2835"/>
            <w:tcBorders>
              <w:top w:val="single" w:sz="4" w:color="D9D9D9"/>
              <w:left w:val="single" w:sz="4" w:color="D9D9D9"/>
              <w:bottom w:val="single" w:sz="4" w:color="D9D9D9"/>
              <w:right w:val="single" w:sz="4" w:color="D9D9D9"/>
            </w:tcBorders>
            <w:shd w:fill="F7F9FB"/>
            <w:tcMar>
              <w:top w:w="100" w:type="dxa"/>
              <w:left w:w="100" w:type="dxa"/>
              <w:bottom w:w="100" w:type="dxa"/>
              <w:right w:w="100" w:type="dxa"/>
            </w:tcMar>
          </w:tcPr>
          <w:p>
            <w:pPr>
              <w:spacing w:after="60"/>
            </w:pPr>
            <w:r>
              <w:rPr>
                <w:b w:val="0"/>
                <w:sz w:val="22"/>
                <w:szCs w:val="22"/>
              </w:rPr>
              <w:t>label address_text</w:t>
            </w:r>
          </w:p>
        </w:tc>
        <w:tc>
          <w:tcPr>
            <w:tcW w:type="dxa" w:w="2438"/>
            <w:tcBorders>
              <w:top w:val="single" w:sz="4" w:color="D9D9D9"/>
              <w:left w:val="single" w:sz="4" w:color="D9D9D9"/>
              <w:bottom w:val="single" w:sz="4" w:color="D9D9D9"/>
              <w:right w:val="single" w:sz="4" w:color="D9D9D9"/>
            </w:tcBorders>
            <w:shd w:fill="F7F9FB"/>
            <w:tcMar>
              <w:top w:w="100" w:type="dxa"/>
              <w:left w:w="100" w:type="dxa"/>
              <w:bottom w:w="100" w:type="dxa"/>
              <w:right w:w="100" w:type="dxa"/>
            </w:tcMar>
          </w:tcPr>
          <w:p>
            <w:pPr>
              <w:spacing w:after="60"/>
            </w:pPr>
            <w:r>
              <w:rPr>
                <w:b w:val="0"/>
                <w:sz w:val="22"/>
                <w:szCs w:val="22"/>
              </w:rPr>
              <w:t>text</w:t>
            </w:r>
          </w:p>
        </w:tc>
        <w:tc>
          <w:tcPr>
            <w:tcW w:type="dxa" w:w="4139"/>
            <w:tcBorders>
              <w:top w:val="single" w:sz="4" w:color="D9D9D9"/>
              <w:left w:val="single" w:sz="4" w:color="D9D9D9"/>
              <w:bottom w:val="single" w:sz="4" w:color="D9D9D9"/>
              <w:right w:val="single" w:sz="4" w:color="D9D9D9"/>
            </w:tcBorders>
            <w:shd w:fill="F7F9FB"/>
            <w:tcMar>
              <w:top w:w="100" w:type="dxa"/>
              <w:left w:w="100" w:type="dxa"/>
              <w:bottom w:w="100" w:type="dxa"/>
              <w:right w:w="100" w:type="dxa"/>
            </w:tcMar>
          </w:tcPr>
          <w:p>
            <w:pPr>
              <w:spacing w:after="60"/>
            </w:pPr>
            <w:r>
              <w:rPr>
                <w:b w:val="0"/>
                <w:sz w:val="22"/>
                <w:szCs w:val="22"/>
              </w:rPr>
              <w:t>ชื่อสถานที่ NOT NULL และที่อยู่ NULL ได้</w:t>
            </w:r>
          </w:p>
        </w:tc>
      </w:tr>
      <w:tr>
        <w:trPr>
          <w:cantSplit/>
        </w:trPr>
        <w:tc>
          <w:tcPr>
            <w:tcW w:type="dxa" w:w="2835"/>
            <w:tcBorders>
              <w:top w:val="single" w:sz="4" w:color="D9D9D9"/>
              <w:left w:val="single" w:sz="4" w:color="D9D9D9"/>
              <w:bottom w:val="single" w:sz="4" w:color="D9D9D9"/>
              <w:right w:val="single" w:sz="4" w:color="D9D9D9"/>
            </w:tcBorders>
            <w:shd w:fill="FFFFFF"/>
            <w:tcMar>
              <w:top w:w="100" w:type="dxa"/>
              <w:left w:w="100" w:type="dxa"/>
              <w:bottom w:w="100" w:type="dxa"/>
              <w:right w:w="100" w:type="dxa"/>
            </w:tcMar>
          </w:tcPr>
          <w:p>
            <w:pPr>
              <w:spacing w:after="60"/>
            </w:pPr>
            <w:r>
              <w:rPr>
                <w:b w:val="0"/>
                <w:sz w:val="22"/>
                <w:szCs w:val="22"/>
              </w:rPr>
              <w:t>latitude longitude</w:t>
            </w:r>
          </w:p>
        </w:tc>
        <w:tc>
          <w:tcPr>
            <w:tcW w:type="dxa" w:w="2438"/>
            <w:tcBorders>
              <w:top w:val="single" w:sz="4" w:color="D9D9D9"/>
              <w:left w:val="single" w:sz="4" w:color="D9D9D9"/>
              <w:bottom w:val="single" w:sz="4" w:color="D9D9D9"/>
              <w:right w:val="single" w:sz="4" w:color="D9D9D9"/>
            </w:tcBorders>
            <w:shd w:fill="FFFFFF"/>
            <w:tcMar>
              <w:top w:w="100" w:type="dxa"/>
              <w:left w:w="100" w:type="dxa"/>
              <w:bottom w:w="100" w:type="dxa"/>
              <w:right w:w="100" w:type="dxa"/>
            </w:tcMar>
          </w:tcPr>
          <w:p>
            <w:pPr>
              <w:spacing w:after="60"/>
            </w:pPr>
            <w:r>
              <w:rPr>
                <w:b w:val="0"/>
                <w:sz w:val="22"/>
                <w:szCs w:val="22"/>
              </w:rPr>
              <w:t>numeric(9,6) NULL</w:t>
            </w:r>
          </w:p>
        </w:tc>
        <w:tc>
          <w:tcPr>
            <w:tcW w:type="dxa" w:w="4139"/>
            <w:tcBorders>
              <w:top w:val="single" w:sz="4" w:color="D9D9D9"/>
              <w:left w:val="single" w:sz="4" w:color="D9D9D9"/>
              <w:bottom w:val="single" w:sz="4" w:color="D9D9D9"/>
              <w:right w:val="single" w:sz="4" w:color="D9D9D9"/>
            </w:tcBorders>
            <w:shd w:fill="FFFFFF"/>
            <w:tcMar>
              <w:top w:w="100" w:type="dxa"/>
              <w:left w:w="100" w:type="dxa"/>
              <w:bottom w:w="100" w:type="dxa"/>
              <w:right w:w="100" w:type="dxa"/>
            </w:tcMar>
          </w:tcPr>
          <w:p>
            <w:pPr>
              <w:spacing w:after="60"/>
            </w:pPr>
            <w:r>
              <w:rPr>
                <w:b w:val="0"/>
                <w:sz w:val="22"/>
                <w:szCs w:val="22"/>
              </w:rPr>
              <w:t>ละติจูดและลองจิจูด</w:t>
            </w:r>
          </w:p>
        </w:tc>
      </w:tr>
      <w:tr>
        <w:trPr>
          <w:cantSplit/>
        </w:trPr>
        <w:tc>
          <w:tcPr>
            <w:tcW w:type="dxa" w:w="2835"/>
            <w:tcBorders>
              <w:top w:val="single" w:sz="4" w:color="D9D9D9"/>
              <w:left w:val="single" w:sz="4" w:color="D9D9D9"/>
              <w:bottom w:val="single" w:sz="4" w:color="D9D9D9"/>
              <w:right w:val="single" w:sz="4" w:color="D9D9D9"/>
            </w:tcBorders>
            <w:shd w:fill="F7F9FB"/>
            <w:tcMar>
              <w:top w:w="100" w:type="dxa"/>
              <w:left w:w="100" w:type="dxa"/>
              <w:bottom w:w="100" w:type="dxa"/>
              <w:right w:w="100" w:type="dxa"/>
            </w:tcMar>
          </w:tcPr>
          <w:p>
            <w:pPr>
              <w:spacing w:after="60"/>
            </w:pPr>
            <w:r>
              <w:rPr>
                <w:b w:val="0"/>
                <w:sz w:val="22"/>
                <w:szCs w:val="22"/>
              </w:rPr>
              <w:t>gps_accuracy_m</w:t>
            </w:r>
          </w:p>
        </w:tc>
        <w:tc>
          <w:tcPr>
            <w:tcW w:type="dxa" w:w="2438"/>
            <w:tcBorders>
              <w:top w:val="single" w:sz="4" w:color="D9D9D9"/>
              <w:left w:val="single" w:sz="4" w:color="D9D9D9"/>
              <w:bottom w:val="single" w:sz="4" w:color="D9D9D9"/>
              <w:right w:val="single" w:sz="4" w:color="D9D9D9"/>
            </w:tcBorders>
            <w:shd w:fill="F7F9FB"/>
            <w:tcMar>
              <w:top w:w="100" w:type="dxa"/>
              <w:left w:w="100" w:type="dxa"/>
              <w:bottom w:w="100" w:type="dxa"/>
              <w:right w:w="100" w:type="dxa"/>
            </w:tcMar>
          </w:tcPr>
          <w:p>
            <w:pPr>
              <w:spacing w:after="60"/>
            </w:pPr>
            <w:r>
              <w:rPr>
                <w:b w:val="0"/>
                <w:sz w:val="22"/>
                <w:szCs w:val="22"/>
              </w:rPr>
              <w:t>numeric NULL</w:t>
            </w:r>
          </w:p>
        </w:tc>
        <w:tc>
          <w:tcPr>
            <w:tcW w:type="dxa" w:w="4139"/>
            <w:tcBorders>
              <w:top w:val="single" w:sz="4" w:color="D9D9D9"/>
              <w:left w:val="single" w:sz="4" w:color="D9D9D9"/>
              <w:bottom w:val="single" w:sz="4" w:color="D9D9D9"/>
              <w:right w:val="single" w:sz="4" w:color="D9D9D9"/>
            </w:tcBorders>
            <w:shd w:fill="F7F9FB"/>
            <w:tcMar>
              <w:top w:w="100" w:type="dxa"/>
              <w:left w:w="100" w:type="dxa"/>
              <w:bottom w:w="100" w:type="dxa"/>
              <w:right w:w="100" w:type="dxa"/>
            </w:tcMar>
          </w:tcPr>
          <w:p>
            <w:pPr>
              <w:spacing w:after="60"/>
            </w:pPr>
            <w:r>
              <w:rPr>
                <w:b w:val="0"/>
                <w:sz w:val="22"/>
                <w:szCs w:val="22"/>
              </w:rPr>
              <w:t>ความแม่นยำจากอุปกรณ์</w:t>
            </w:r>
          </w:p>
        </w:tc>
      </w:tr>
      <w:tr>
        <w:trPr>
          <w:cantSplit/>
        </w:trPr>
        <w:tc>
          <w:tcPr>
            <w:tcW w:type="dxa" w:w="2835"/>
            <w:tcBorders>
              <w:top w:val="single" w:sz="4" w:color="D9D9D9"/>
              <w:left w:val="single" w:sz="4" w:color="D9D9D9"/>
              <w:bottom w:val="single" w:sz="4" w:color="D9D9D9"/>
              <w:right w:val="single" w:sz="4" w:color="D9D9D9"/>
            </w:tcBorders>
            <w:shd w:fill="FFFFFF"/>
            <w:tcMar>
              <w:top w:w="100" w:type="dxa"/>
              <w:left w:w="100" w:type="dxa"/>
              <w:bottom w:w="100" w:type="dxa"/>
              <w:right w:w="100" w:type="dxa"/>
            </w:tcMar>
          </w:tcPr>
          <w:p>
            <w:pPr>
              <w:spacing w:after="60"/>
            </w:pPr>
            <w:r>
              <w:rPr>
                <w:b w:val="0"/>
                <w:sz w:val="22"/>
                <w:szCs w:val="22"/>
              </w:rPr>
              <w:t>location_source</w:t>
            </w:r>
          </w:p>
        </w:tc>
        <w:tc>
          <w:tcPr>
            <w:tcW w:type="dxa" w:w="2438"/>
            <w:tcBorders>
              <w:top w:val="single" w:sz="4" w:color="D9D9D9"/>
              <w:left w:val="single" w:sz="4" w:color="D9D9D9"/>
              <w:bottom w:val="single" w:sz="4" w:color="D9D9D9"/>
              <w:right w:val="single" w:sz="4" w:color="D9D9D9"/>
            </w:tcBorders>
            <w:shd w:fill="FFFFFF"/>
            <w:tcMar>
              <w:top w:w="100" w:type="dxa"/>
              <w:left w:w="100" w:type="dxa"/>
              <w:bottom w:w="100" w:type="dxa"/>
              <w:right w:w="100" w:type="dxa"/>
            </w:tcMar>
          </w:tcPr>
          <w:p>
            <w:pPr>
              <w:spacing w:after="60"/>
            </w:pPr>
            <w:r>
              <w:rPr>
                <w:b w:val="0"/>
                <w:sz w:val="22"/>
                <w:szCs w:val="22"/>
              </w:rPr>
              <w:t>text NULL</w:t>
            </w:r>
          </w:p>
        </w:tc>
        <w:tc>
          <w:tcPr>
            <w:tcW w:type="dxa" w:w="4139"/>
            <w:tcBorders>
              <w:top w:val="single" w:sz="4" w:color="D9D9D9"/>
              <w:left w:val="single" w:sz="4" w:color="D9D9D9"/>
              <w:bottom w:val="single" w:sz="4" w:color="D9D9D9"/>
              <w:right w:val="single" w:sz="4" w:color="D9D9D9"/>
            </w:tcBorders>
            <w:shd w:fill="FFFFFF"/>
            <w:tcMar>
              <w:top w:w="100" w:type="dxa"/>
              <w:left w:w="100" w:type="dxa"/>
              <w:bottom w:w="100" w:type="dxa"/>
              <w:right w:w="100" w:type="dxa"/>
            </w:tcMar>
          </w:tcPr>
          <w:p>
            <w:pPr>
              <w:spacing w:after="60"/>
            </w:pPr>
            <w:r>
              <w:rPr>
                <w:b w:val="0"/>
                <w:sz w:val="22"/>
                <w:szCs w:val="22"/>
              </w:rPr>
              <w:t>current_location หรือ manual_pin</w:t>
            </w:r>
          </w:p>
        </w:tc>
      </w:tr>
      <w:tr>
        <w:trPr>
          <w:cantSplit/>
        </w:trPr>
        <w:tc>
          <w:tcPr>
            <w:tcW w:type="dxa" w:w="2835"/>
            <w:tcBorders>
              <w:top w:val="single" w:sz="4" w:color="D9D9D9"/>
              <w:left w:val="single" w:sz="4" w:color="D9D9D9"/>
              <w:bottom w:val="single" w:sz="4" w:color="D9D9D9"/>
              <w:right w:val="single" w:sz="4" w:color="D9D9D9"/>
            </w:tcBorders>
            <w:shd w:fill="F7F9FB"/>
            <w:tcMar>
              <w:top w:w="100" w:type="dxa"/>
              <w:left w:w="100" w:type="dxa"/>
              <w:bottom w:w="100" w:type="dxa"/>
              <w:right w:w="100" w:type="dxa"/>
            </w:tcMar>
          </w:tcPr>
          <w:p>
            <w:pPr>
              <w:spacing w:after="60"/>
            </w:pPr>
            <w:r>
              <w:rPr>
                <w:b w:val="0"/>
                <w:sz w:val="22"/>
                <w:szCs w:val="22"/>
              </w:rPr>
              <w:t>location_captured_at</w:t>
            </w:r>
          </w:p>
        </w:tc>
        <w:tc>
          <w:tcPr>
            <w:tcW w:type="dxa" w:w="2438"/>
            <w:tcBorders>
              <w:top w:val="single" w:sz="4" w:color="D9D9D9"/>
              <w:left w:val="single" w:sz="4" w:color="D9D9D9"/>
              <w:bottom w:val="single" w:sz="4" w:color="D9D9D9"/>
              <w:right w:val="single" w:sz="4" w:color="D9D9D9"/>
            </w:tcBorders>
            <w:shd w:fill="F7F9FB"/>
            <w:tcMar>
              <w:top w:w="100" w:type="dxa"/>
              <w:left w:w="100" w:type="dxa"/>
              <w:bottom w:w="100" w:type="dxa"/>
              <w:right w:w="100" w:type="dxa"/>
            </w:tcMar>
          </w:tcPr>
          <w:p>
            <w:pPr>
              <w:spacing w:after="60"/>
            </w:pPr>
            <w:r>
              <w:rPr>
                <w:b w:val="0"/>
                <w:sz w:val="22"/>
                <w:szCs w:val="22"/>
              </w:rPr>
              <w:t>timestamptz NULL</w:t>
            </w:r>
          </w:p>
        </w:tc>
        <w:tc>
          <w:tcPr>
            <w:tcW w:type="dxa" w:w="4139"/>
            <w:tcBorders>
              <w:top w:val="single" w:sz="4" w:color="D9D9D9"/>
              <w:left w:val="single" w:sz="4" w:color="D9D9D9"/>
              <w:bottom w:val="single" w:sz="4" w:color="D9D9D9"/>
              <w:right w:val="single" w:sz="4" w:color="D9D9D9"/>
            </w:tcBorders>
            <w:shd w:fill="F7F9FB"/>
            <w:tcMar>
              <w:top w:w="100" w:type="dxa"/>
              <w:left w:w="100" w:type="dxa"/>
              <w:bottom w:w="100" w:type="dxa"/>
              <w:right w:w="100" w:type="dxa"/>
            </w:tcMar>
          </w:tcPr>
          <w:p>
            <w:pPr>
              <w:spacing w:after="60"/>
            </w:pPr>
            <w:r>
              <w:rPr>
                <w:b w:val="0"/>
                <w:sz w:val="22"/>
                <w:szCs w:val="22"/>
              </w:rPr>
              <w:t>เวลาบันทึกพิกัด</w:t>
            </w:r>
          </w:p>
        </w:tc>
      </w:tr>
      <w:tr>
        <w:trPr>
          <w:cantSplit/>
        </w:trPr>
        <w:tc>
          <w:tcPr>
            <w:tcW w:type="dxa" w:w="2835"/>
            <w:tcBorders>
              <w:top w:val="single" w:sz="4" w:color="D9D9D9"/>
              <w:left w:val="single" w:sz="4" w:color="D9D9D9"/>
              <w:bottom w:val="single" w:sz="4" w:color="D9D9D9"/>
              <w:right w:val="single" w:sz="4" w:color="D9D9D9"/>
            </w:tcBorders>
            <w:shd w:fill="FFFFFF"/>
            <w:tcMar>
              <w:top w:w="100" w:type="dxa"/>
              <w:left w:w="100" w:type="dxa"/>
              <w:bottom w:w="100" w:type="dxa"/>
              <w:right w:w="100" w:type="dxa"/>
            </w:tcMar>
          </w:tcPr>
          <w:p>
            <w:pPr>
              <w:spacing w:after="60"/>
            </w:pPr>
            <w:r>
              <w:rPr>
                <w:b w:val="0"/>
                <w:sz w:val="22"/>
                <w:szCs w:val="22"/>
              </w:rPr>
              <w:t>location_captured_by</w:t>
            </w:r>
          </w:p>
        </w:tc>
        <w:tc>
          <w:tcPr>
            <w:tcW w:type="dxa" w:w="2438"/>
            <w:tcBorders>
              <w:top w:val="single" w:sz="4" w:color="D9D9D9"/>
              <w:left w:val="single" w:sz="4" w:color="D9D9D9"/>
              <w:bottom w:val="single" w:sz="4" w:color="D9D9D9"/>
              <w:right w:val="single" w:sz="4" w:color="D9D9D9"/>
            </w:tcBorders>
            <w:shd w:fill="FFFFFF"/>
            <w:tcMar>
              <w:top w:w="100" w:type="dxa"/>
              <w:left w:w="100" w:type="dxa"/>
              <w:bottom w:w="100" w:type="dxa"/>
              <w:right w:w="100" w:type="dxa"/>
            </w:tcMar>
          </w:tcPr>
          <w:p>
            <w:pPr>
              <w:spacing w:after="60"/>
            </w:pPr>
            <w:r>
              <w:rPr>
                <w:b w:val="0"/>
                <w:sz w:val="22"/>
                <w:szCs w:val="22"/>
              </w:rPr>
              <w:t>uuid FK NULL</w:t>
            </w:r>
          </w:p>
        </w:tc>
        <w:tc>
          <w:tcPr>
            <w:tcW w:type="dxa" w:w="4139"/>
            <w:tcBorders>
              <w:top w:val="single" w:sz="4" w:color="D9D9D9"/>
              <w:left w:val="single" w:sz="4" w:color="D9D9D9"/>
              <w:bottom w:val="single" w:sz="4" w:color="D9D9D9"/>
              <w:right w:val="single" w:sz="4" w:color="D9D9D9"/>
            </w:tcBorders>
            <w:shd w:fill="FFFFFF"/>
            <w:tcMar>
              <w:top w:w="100" w:type="dxa"/>
              <w:left w:w="100" w:type="dxa"/>
              <w:bottom w:w="100" w:type="dxa"/>
              <w:right w:w="100" w:type="dxa"/>
            </w:tcMar>
          </w:tcPr>
          <w:p>
            <w:pPr>
              <w:spacing w:after="60"/>
            </w:pPr>
            <w:r>
              <w:rPr>
                <w:b w:val="0"/>
                <w:sz w:val="22"/>
                <w:szCs w:val="22"/>
              </w:rPr>
              <w:t>สมาชิกที่กดบันทึก</w:t>
            </w:r>
          </w:p>
        </w:tc>
      </w:tr>
      <w:tr>
        <w:trPr>
          <w:cantSplit/>
        </w:trPr>
        <w:tc>
          <w:tcPr>
            <w:tcW w:type="dxa" w:w="2835"/>
            <w:tcBorders>
              <w:top w:val="single" w:sz="4" w:color="D9D9D9"/>
              <w:left w:val="single" w:sz="4" w:color="D9D9D9"/>
              <w:bottom w:val="single" w:sz="4" w:color="D9D9D9"/>
              <w:right w:val="single" w:sz="4" w:color="D9D9D9"/>
            </w:tcBorders>
            <w:shd w:fill="F7F9FB"/>
            <w:tcMar>
              <w:top w:w="100" w:type="dxa"/>
              <w:left w:w="100" w:type="dxa"/>
              <w:bottom w:w="100" w:type="dxa"/>
              <w:right w:w="100" w:type="dxa"/>
            </w:tcMar>
          </w:tcPr>
          <w:p>
            <w:pPr>
              <w:spacing w:after="60"/>
            </w:pPr>
            <w:r>
              <w:rPr>
                <w:b w:val="0"/>
                <w:sz w:val="22"/>
                <w:szCs w:val="22"/>
              </w:rPr>
              <w:t>archived_at</w:t>
            </w:r>
          </w:p>
        </w:tc>
        <w:tc>
          <w:tcPr>
            <w:tcW w:type="dxa" w:w="2438"/>
            <w:tcBorders>
              <w:top w:val="single" w:sz="4" w:color="D9D9D9"/>
              <w:left w:val="single" w:sz="4" w:color="D9D9D9"/>
              <w:bottom w:val="single" w:sz="4" w:color="D9D9D9"/>
              <w:right w:val="single" w:sz="4" w:color="D9D9D9"/>
            </w:tcBorders>
            <w:shd w:fill="F7F9FB"/>
            <w:tcMar>
              <w:top w:w="100" w:type="dxa"/>
              <w:left w:w="100" w:type="dxa"/>
              <w:bottom w:w="100" w:type="dxa"/>
              <w:right w:w="100" w:type="dxa"/>
            </w:tcMar>
          </w:tcPr>
          <w:p>
            <w:pPr>
              <w:spacing w:after="60"/>
            </w:pPr>
            <w:r>
              <w:rPr>
                <w:b w:val="0"/>
                <w:sz w:val="22"/>
                <w:szCs w:val="22"/>
              </w:rPr>
              <w:t>timestamptz NULL</w:t>
            </w:r>
          </w:p>
        </w:tc>
        <w:tc>
          <w:tcPr>
            <w:tcW w:type="dxa" w:w="4139"/>
            <w:tcBorders>
              <w:top w:val="single" w:sz="4" w:color="D9D9D9"/>
              <w:left w:val="single" w:sz="4" w:color="D9D9D9"/>
              <w:bottom w:val="single" w:sz="4" w:color="D9D9D9"/>
              <w:right w:val="single" w:sz="4" w:color="D9D9D9"/>
            </w:tcBorders>
            <w:shd w:fill="F7F9FB"/>
            <w:tcMar>
              <w:top w:w="100" w:type="dxa"/>
              <w:left w:w="100" w:type="dxa"/>
              <w:bottom w:w="100" w:type="dxa"/>
              <w:right w:w="100" w:type="dxa"/>
            </w:tcMar>
          </w:tcPr>
          <w:p>
            <w:pPr>
              <w:spacing w:after="60"/>
            </w:pPr>
            <w:r>
              <w:rPr>
                <w:b w:val="0"/>
                <w:sz w:val="22"/>
                <w:szCs w:val="22"/>
              </w:rPr>
              <w:t>สถานที่เลิกใช้</w:t>
            </w:r>
          </w:p>
        </w:tc>
      </w:tr>
    </w:tbl>
    <w:p/>
    <w:p>
      <w:r>
        <w:t>CHECK latitude ระหว่าง -90 ถึง 90 longitude ระหว่าง -180 ถึง 180 และต้องมีหรือไม่มีทั้งคู่ accuracy ต้องไม่ติดลบ current_location รับ accuracy ได้ manual_pin ว่างได้ การแก้พิกัดต้องมี version และ audit ผู้ใช้ยืนยันก่อนแทนพิกัดเดิม ไม่มี endpoint รับพิกัดช่างต่อเนื่อง</w:t>
      </w:r>
    </w:p>
    <w:p>
      <w:pPr>
        <w:pStyle w:val="Heading2"/>
      </w:pPr>
      <w:r>
        <w:t>4.3 equipment</w:t>
      </w:r>
    </w:p>
    <w:p>
      <w:pPr>
        <w:keepNext/>
      </w:pPr>
      <w:r>
        <w:t>เครื่องที่ร้านรู้จัก ไม่ต้องมีประวัติติดตั้ง</w:t>
      </w:r>
    </w:p>
    <w:tbl>
      <w:tblPr>
        <w:tblW w:type="auto" w:w="0"/>
        <w:tblLayout w:type="fixed"/>
        <w:tblLook w:firstColumn="1" w:firstRow="1" w:lastColumn="0" w:lastRow="0" w:noHBand="0" w:noVBand="1" w:val="04A0"/>
      </w:tblPr>
      <w:tblGrid>
        <w:gridCol w:w="3137"/>
        <w:gridCol w:w="3137"/>
        <w:gridCol w:w="3137"/>
      </w:tblGrid>
      <w:tr>
        <w:trPr>
          <w:cantSplit/>
          <w:tblHeader/>
        </w:trPr>
        <w:tc>
          <w:tcPr>
            <w:tcW w:type="dxa" w:w="2835"/>
            <w:tcBorders>
              <w:top w:val="single" w:sz="4" w:color="D9D9D9"/>
              <w:left w:val="single" w:sz="4" w:color="D9D9D9"/>
              <w:bottom w:val="single" w:sz="4" w:color="D9D9D9"/>
              <w:right w:val="single" w:sz="4" w:color="D9D9D9"/>
            </w:tcBorders>
            <w:shd w:fill="E4EBF2"/>
            <w:tcMar>
              <w:top w:w="100" w:type="dxa"/>
              <w:left w:w="100" w:type="dxa"/>
              <w:bottom w:w="100" w:type="dxa"/>
              <w:right w:w="100" w:type="dxa"/>
            </w:tcMar>
          </w:tcPr>
          <w:p>
            <w:pPr>
              <w:keepNext/>
              <w:spacing w:after="60"/>
            </w:pPr>
            <w:r>
              <w:rPr>
                <w:b/>
                <w:sz w:val="22"/>
                <w:szCs w:val="22"/>
              </w:rPr>
              <w:t>Field</w:t>
            </w:r>
          </w:p>
        </w:tc>
        <w:tc>
          <w:tcPr>
            <w:tcW w:type="dxa" w:w="2438"/>
            <w:tcBorders>
              <w:top w:val="single" w:sz="4" w:color="D9D9D9"/>
              <w:left w:val="single" w:sz="4" w:color="D9D9D9"/>
              <w:bottom w:val="single" w:sz="4" w:color="D9D9D9"/>
              <w:right w:val="single" w:sz="4" w:color="D9D9D9"/>
            </w:tcBorders>
            <w:shd w:fill="E4EBF2"/>
            <w:tcMar>
              <w:top w:w="100" w:type="dxa"/>
              <w:left w:w="100" w:type="dxa"/>
              <w:bottom w:w="100" w:type="dxa"/>
              <w:right w:w="100" w:type="dxa"/>
            </w:tcMar>
          </w:tcPr>
          <w:p>
            <w:pPr>
              <w:keepNext/>
              <w:spacing w:after="60"/>
            </w:pPr>
            <w:r>
              <w:rPr>
                <w:b/>
                <w:sz w:val="22"/>
                <w:szCs w:val="22"/>
              </w:rPr>
              <w:t>ชนิดและข้อกำหนด</w:t>
            </w:r>
          </w:p>
        </w:tc>
        <w:tc>
          <w:tcPr>
            <w:tcW w:type="dxa" w:w="4139"/>
            <w:tcBorders>
              <w:top w:val="single" w:sz="4" w:color="D9D9D9"/>
              <w:left w:val="single" w:sz="4" w:color="D9D9D9"/>
              <w:bottom w:val="single" w:sz="4" w:color="D9D9D9"/>
              <w:right w:val="single" w:sz="4" w:color="D9D9D9"/>
            </w:tcBorders>
            <w:shd w:fill="E4EBF2"/>
            <w:tcMar>
              <w:top w:w="100" w:type="dxa"/>
              <w:left w:w="100" w:type="dxa"/>
              <w:bottom w:w="100" w:type="dxa"/>
              <w:right w:w="100" w:type="dxa"/>
            </w:tcMar>
          </w:tcPr>
          <w:p>
            <w:pPr>
              <w:keepNext/>
              <w:spacing w:after="60"/>
            </w:pPr>
            <w:r>
              <w:rPr>
                <w:b/>
                <w:sz w:val="22"/>
                <w:szCs w:val="22"/>
              </w:rPr>
              <w:t>ความหมาย</w:t>
            </w:r>
          </w:p>
        </w:tc>
      </w:tr>
      <w:tr>
        <w:trPr>
          <w:cantSplit/>
        </w:trPr>
        <w:tc>
          <w:tcPr>
            <w:tcW w:type="dxa" w:w="2835"/>
            <w:tcBorders>
              <w:top w:val="single" w:sz="4" w:color="D9D9D9"/>
              <w:left w:val="single" w:sz="4" w:color="D9D9D9"/>
              <w:bottom w:val="single" w:sz="4" w:color="D9D9D9"/>
              <w:right w:val="single" w:sz="4" w:color="D9D9D9"/>
            </w:tcBorders>
            <w:shd w:fill="FFFFFF"/>
            <w:tcMar>
              <w:top w:w="100" w:type="dxa"/>
              <w:left w:w="100" w:type="dxa"/>
              <w:bottom w:w="100" w:type="dxa"/>
              <w:right w:w="100" w:type="dxa"/>
            </w:tcMar>
          </w:tcPr>
          <w:p>
            <w:pPr>
              <w:spacing w:after="60"/>
            </w:pPr>
            <w:r>
              <w:rPr>
                <w:b w:val="0"/>
                <w:sz w:val="22"/>
                <w:szCs w:val="22"/>
              </w:rPr>
              <w:t>location_id</w:t>
            </w:r>
          </w:p>
        </w:tc>
        <w:tc>
          <w:tcPr>
            <w:tcW w:type="dxa" w:w="2438"/>
            <w:tcBorders>
              <w:top w:val="single" w:sz="4" w:color="D9D9D9"/>
              <w:left w:val="single" w:sz="4" w:color="D9D9D9"/>
              <w:bottom w:val="single" w:sz="4" w:color="D9D9D9"/>
              <w:right w:val="single" w:sz="4" w:color="D9D9D9"/>
            </w:tcBorders>
            <w:shd w:fill="FFFFFF"/>
            <w:tcMar>
              <w:top w:w="100" w:type="dxa"/>
              <w:left w:w="100" w:type="dxa"/>
              <w:bottom w:w="100" w:type="dxa"/>
              <w:right w:w="100" w:type="dxa"/>
            </w:tcMar>
          </w:tcPr>
          <w:p>
            <w:pPr>
              <w:spacing w:after="60"/>
            </w:pPr>
            <w:r>
              <w:rPr>
                <w:b w:val="0"/>
                <w:sz w:val="22"/>
                <w:szCs w:val="22"/>
              </w:rPr>
              <w:t>uuid FK NOT NULL</w:t>
            </w:r>
          </w:p>
        </w:tc>
        <w:tc>
          <w:tcPr>
            <w:tcW w:type="dxa" w:w="4139"/>
            <w:tcBorders>
              <w:top w:val="single" w:sz="4" w:color="D9D9D9"/>
              <w:left w:val="single" w:sz="4" w:color="D9D9D9"/>
              <w:bottom w:val="single" w:sz="4" w:color="D9D9D9"/>
              <w:right w:val="single" w:sz="4" w:color="D9D9D9"/>
            </w:tcBorders>
            <w:shd w:fill="FFFFFF"/>
            <w:tcMar>
              <w:top w:w="100" w:type="dxa"/>
              <w:left w:w="100" w:type="dxa"/>
              <w:bottom w:w="100" w:type="dxa"/>
              <w:right w:w="100" w:type="dxa"/>
            </w:tcMar>
          </w:tcPr>
          <w:p>
            <w:pPr>
              <w:spacing w:after="60"/>
            </w:pPr>
            <w:r>
              <w:rPr>
                <w:b w:val="0"/>
                <w:sz w:val="22"/>
                <w:szCs w:val="22"/>
              </w:rPr>
              <w:t>สถานที่ของเครื่อง</w:t>
            </w:r>
          </w:p>
        </w:tc>
      </w:tr>
      <w:tr>
        <w:trPr>
          <w:cantSplit/>
        </w:trPr>
        <w:tc>
          <w:tcPr>
            <w:tcW w:type="dxa" w:w="2835"/>
            <w:tcBorders>
              <w:top w:val="single" w:sz="4" w:color="D9D9D9"/>
              <w:left w:val="single" w:sz="4" w:color="D9D9D9"/>
              <w:bottom w:val="single" w:sz="4" w:color="D9D9D9"/>
              <w:right w:val="single" w:sz="4" w:color="D9D9D9"/>
            </w:tcBorders>
            <w:shd w:fill="F7F9FB"/>
            <w:tcMar>
              <w:top w:w="100" w:type="dxa"/>
              <w:left w:w="100" w:type="dxa"/>
              <w:bottom w:w="100" w:type="dxa"/>
              <w:right w:w="100" w:type="dxa"/>
            </w:tcMar>
          </w:tcPr>
          <w:p>
            <w:pPr>
              <w:spacing w:after="60"/>
            </w:pPr>
            <w:r>
              <w:rPr>
                <w:b w:val="0"/>
                <w:sz w:val="22"/>
                <w:szCs w:val="22"/>
              </w:rPr>
              <w:t>category display_name</w:t>
            </w:r>
          </w:p>
        </w:tc>
        <w:tc>
          <w:tcPr>
            <w:tcW w:type="dxa" w:w="2438"/>
            <w:tcBorders>
              <w:top w:val="single" w:sz="4" w:color="D9D9D9"/>
              <w:left w:val="single" w:sz="4" w:color="D9D9D9"/>
              <w:bottom w:val="single" w:sz="4" w:color="D9D9D9"/>
              <w:right w:val="single" w:sz="4" w:color="D9D9D9"/>
            </w:tcBorders>
            <w:shd w:fill="F7F9FB"/>
            <w:tcMar>
              <w:top w:w="100" w:type="dxa"/>
              <w:left w:w="100" w:type="dxa"/>
              <w:bottom w:w="100" w:type="dxa"/>
              <w:right w:w="100" w:type="dxa"/>
            </w:tcMar>
          </w:tcPr>
          <w:p>
            <w:pPr>
              <w:spacing w:after="60"/>
            </w:pPr>
            <w:r>
              <w:rPr>
                <w:b w:val="0"/>
                <w:sz w:val="22"/>
                <w:szCs w:val="22"/>
              </w:rPr>
              <w:t>text</w:t>
            </w:r>
          </w:p>
        </w:tc>
        <w:tc>
          <w:tcPr>
            <w:tcW w:type="dxa" w:w="4139"/>
            <w:tcBorders>
              <w:top w:val="single" w:sz="4" w:color="D9D9D9"/>
              <w:left w:val="single" w:sz="4" w:color="D9D9D9"/>
              <w:bottom w:val="single" w:sz="4" w:color="D9D9D9"/>
              <w:right w:val="single" w:sz="4" w:color="D9D9D9"/>
            </w:tcBorders>
            <w:shd w:fill="F7F9FB"/>
            <w:tcMar>
              <w:top w:w="100" w:type="dxa"/>
              <w:left w:w="100" w:type="dxa"/>
              <w:bottom w:w="100" w:type="dxa"/>
              <w:right w:w="100" w:type="dxa"/>
            </w:tcMar>
          </w:tcPr>
          <w:p>
            <w:pPr>
              <w:spacing w:after="60"/>
            </w:pPr>
            <w:r>
              <w:rPr>
                <w:b w:val="0"/>
                <w:sz w:val="22"/>
                <w:szCs w:val="22"/>
              </w:rPr>
              <w:t>category NOT NULL ชื่อเรียก NULL ได้</w:t>
            </w:r>
          </w:p>
        </w:tc>
      </w:tr>
      <w:tr>
        <w:trPr>
          <w:cantSplit/>
        </w:trPr>
        <w:tc>
          <w:tcPr>
            <w:tcW w:type="dxa" w:w="2835"/>
            <w:tcBorders>
              <w:top w:val="single" w:sz="4" w:color="D9D9D9"/>
              <w:left w:val="single" w:sz="4" w:color="D9D9D9"/>
              <w:bottom w:val="single" w:sz="4" w:color="D9D9D9"/>
              <w:right w:val="single" w:sz="4" w:color="D9D9D9"/>
            </w:tcBorders>
            <w:shd w:fill="FFFFFF"/>
            <w:tcMar>
              <w:top w:w="100" w:type="dxa"/>
              <w:left w:w="100" w:type="dxa"/>
              <w:bottom w:w="100" w:type="dxa"/>
              <w:right w:w="100" w:type="dxa"/>
            </w:tcMar>
          </w:tcPr>
          <w:p>
            <w:pPr>
              <w:spacing w:after="60"/>
            </w:pPr>
            <w:r>
              <w:rPr>
                <w:b w:val="0"/>
                <w:sz w:val="22"/>
                <w:szCs w:val="22"/>
              </w:rPr>
              <w:t>brand model serial_number</w:t>
            </w:r>
          </w:p>
        </w:tc>
        <w:tc>
          <w:tcPr>
            <w:tcW w:type="dxa" w:w="2438"/>
            <w:tcBorders>
              <w:top w:val="single" w:sz="4" w:color="D9D9D9"/>
              <w:left w:val="single" w:sz="4" w:color="D9D9D9"/>
              <w:bottom w:val="single" w:sz="4" w:color="D9D9D9"/>
              <w:right w:val="single" w:sz="4" w:color="D9D9D9"/>
            </w:tcBorders>
            <w:shd w:fill="FFFFFF"/>
            <w:tcMar>
              <w:top w:w="100" w:type="dxa"/>
              <w:left w:w="100" w:type="dxa"/>
              <w:bottom w:w="100" w:type="dxa"/>
              <w:right w:w="100" w:type="dxa"/>
            </w:tcMar>
          </w:tcPr>
          <w:p>
            <w:pPr>
              <w:spacing w:after="60"/>
            </w:pPr>
            <w:r>
              <w:rPr>
                <w:b w:val="0"/>
                <w:sz w:val="22"/>
                <w:szCs w:val="22"/>
              </w:rPr>
              <w:t>text NULL</w:t>
            </w:r>
          </w:p>
        </w:tc>
        <w:tc>
          <w:tcPr>
            <w:tcW w:type="dxa" w:w="4139"/>
            <w:tcBorders>
              <w:top w:val="single" w:sz="4" w:color="D9D9D9"/>
              <w:left w:val="single" w:sz="4" w:color="D9D9D9"/>
              <w:bottom w:val="single" w:sz="4" w:color="D9D9D9"/>
              <w:right w:val="single" w:sz="4" w:color="D9D9D9"/>
            </w:tcBorders>
            <w:shd w:fill="FFFFFF"/>
            <w:tcMar>
              <w:top w:w="100" w:type="dxa"/>
              <w:left w:w="100" w:type="dxa"/>
              <w:bottom w:w="100" w:type="dxa"/>
              <w:right w:w="100" w:type="dxa"/>
            </w:tcMar>
          </w:tcPr>
          <w:p>
            <w:pPr>
              <w:spacing w:after="60"/>
            </w:pPr>
            <w:r>
              <w:rPr>
                <w:b w:val="0"/>
                <w:sz w:val="22"/>
                <w:szCs w:val="22"/>
              </w:rPr>
              <w:t>ผลที่ผู้ใช้ยืนยันแล้ว</w:t>
            </w:r>
          </w:p>
        </w:tc>
      </w:tr>
      <w:tr>
        <w:trPr>
          <w:cantSplit/>
        </w:trPr>
        <w:tc>
          <w:tcPr>
            <w:tcW w:type="dxa" w:w="2835"/>
            <w:tcBorders>
              <w:top w:val="single" w:sz="4" w:color="D9D9D9"/>
              <w:left w:val="single" w:sz="4" w:color="D9D9D9"/>
              <w:bottom w:val="single" w:sz="4" w:color="D9D9D9"/>
              <w:right w:val="single" w:sz="4" w:color="D9D9D9"/>
            </w:tcBorders>
            <w:shd w:fill="F7F9FB"/>
            <w:tcMar>
              <w:top w:w="100" w:type="dxa"/>
              <w:left w:w="100" w:type="dxa"/>
              <w:bottom w:w="100" w:type="dxa"/>
              <w:right w:w="100" w:type="dxa"/>
            </w:tcMar>
          </w:tcPr>
          <w:p>
            <w:pPr>
              <w:spacing w:after="60"/>
            </w:pPr>
            <w:r>
              <w:rPr>
                <w:b w:val="0"/>
                <w:sz w:val="22"/>
                <w:szCs w:val="22"/>
              </w:rPr>
              <w:t>serial_normalized</w:t>
            </w:r>
          </w:p>
        </w:tc>
        <w:tc>
          <w:tcPr>
            <w:tcW w:type="dxa" w:w="2438"/>
            <w:tcBorders>
              <w:top w:val="single" w:sz="4" w:color="D9D9D9"/>
              <w:left w:val="single" w:sz="4" w:color="D9D9D9"/>
              <w:bottom w:val="single" w:sz="4" w:color="D9D9D9"/>
              <w:right w:val="single" w:sz="4" w:color="D9D9D9"/>
            </w:tcBorders>
            <w:shd w:fill="F7F9FB"/>
            <w:tcMar>
              <w:top w:w="100" w:type="dxa"/>
              <w:left w:w="100" w:type="dxa"/>
              <w:bottom w:w="100" w:type="dxa"/>
              <w:right w:w="100" w:type="dxa"/>
            </w:tcMar>
          </w:tcPr>
          <w:p>
            <w:pPr>
              <w:spacing w:after="60"/>
            </w:pPr>
            <w:r>
              <w:rPr>
                <w:b w:val="0"/>
                <w:sz w:val="22"/>
                <w:szCs w:val="22"/>
              </w:rPr>
              <w:t>text NULL</w:t>
            </w:r>
          </w:p>
        </w:tc>
        <w:tc>
          <w:tcPr>
            <w:tcW w:type="dxa" w:w="4139"/>
            <w:tcBorders>
              <w:top w:val="single" w:sz="4" w:color="D9D9D9"/>
              <w:left w:val="single" w:sz="4" w:color="D9D9D9"/>
              <w:bottom w:val="single" w:sz="4" w:color="D9D9D9"/>
              <w:right w:val="single" w:sz="4" w:color="D9D9D9"/>
            </w:tcBorders>
            <w:shd w:fill="F7F9FB"/>
            <w:tcMar>
              <w:top w:w="100" w:type="dxa"/>
              <w:left w:w="100" w:type="dxa"/>
              <w:bottom w:w="100" w:type="dxa"/>
              <w:right w:w="100" w:type="dxa"/>
            </w:tcMar>
          </w:tcPr>
          <w:p>
            <w:pPr>
              <w:spacing w:after="60"/>
            </w:pPr>
            <w:r>
              <w:rPr>
                <w:b w:val="0"/>
                <w:sz w:val="22"/>
                <w:szCs w:val="22"/>
              </w:rPr>
              <w:t>ค่าช่วยค้นหาไม่ใช่ global key</w:t>
            </w:r>
          </w:p>
        </w:tc>
      </w:tr>
      <w:tr>
        <w:trPr>
          <w:cantSplit/>
        </w:trPr>
        <w:tc>
          <w:tcPr>
            <w:tcW w:type="dxa" w:w="2835"/>
            <w:tcBorders>
              <w:top w:val="single" w:sz="4" w:color="D9D9D9"/>
              <w:left w:val="single" w:sz="4" w:color="D9D9D9"/>
              <w:bottom w:val="single" w:sz="4" w:color="D9D9D9"/>
              <w:right w:val="single" w:sz="4" w:color="D9D9D9"/>
            </w:tcBorders>
            <w:shd w:fill="FFFFFF"/>
            <w:tcMar>
              <w:top w:w="100" w:type="dxa"/>
              <w:left w:w="100" w:type="dxa"/>
              <w:bottom w:w="100" w:type="dxa"/>
              <w:right w:w="100" w:type="dxa"/>
            </w:tcMar>
          </w:tcPr>
          <w:p>
            <w:pPr>
              <w:spacing w:after="60"/>
            </w:pPr>
            <w:r>
              <w:rPr>
                <w:b w:val="0"/>
                <w:sz w:val="22"/>
                <w:szCs w:val="22"/>
              </w:rPr>
              <w:t>installed_on</w:t>
            </w:r>
          </w:p>
        </w:tc>
        <w:tc>
          <w:tcPr>
            <w:tcW w:type="dxa" w:w="2438"/>
            <w:tcBorders>
              <w:top w:val="single" w:sz="4" w:color="D9D9D9"/>
              <w:left w:val="single" w:sz="4" w:color="D9D9D9"/>
              <w:bottom w:val="single" w:sz="4" w:color="D9D9D9"/>
              <w:right w:val="single" w:sz="4" w:color="D9D9D9"/>
            </w:tcBorders>
            <w:shd w:fill="FFFFFF"/>
            <w:tcMar>
              <w:top w:w="100" w:type="dxa"/>
              <w:left w:w="100" w:type="dxa"/>
              <w:bottom w:w="100" w:type="dxa"/>
              <w:right w:w="100" w:type="dxa"/>
            </w:tcMar>
          </w:tcPr>
          <w:p>
            <w:pPr>
              <w:spacing w:after="60"/>
            </w:pPr>
            <w:r>
              <w:rPr>
                <w:b w:val="0"/>
                <w:sz w:val="22"/>
                <w:szCs w:val="22"/>
              </w:rPr>
              <w:t>date NULL</w:t>
            </w:r>
          </w:p>
        </w:tc>
        <w:tc>
          <w:tcPr>
            <w:tcW w:type="dxa" w:w="4139"/>
            <w:tcBorders>
              <w:top w:val="single" w:sz="4" w:color="D9D9D9"/>
              <w:left w:val="single" w:sz="4" w:color="D9D9D9"/>
              <w:bottom w:val="single" w:sz="4" w:color="D9D9D9"/>
              <w:right w:val="single" w:sz="4" w:color="D9D9D9"/>
            </w:tcBorders>
            <w:shd w:fill="FFFFFF"/>
            <w:tcMar>
              <w:top w:w="100" w:type="dxa"/>
              <w:left w:w="100" w:type="dxa"/>
              <w:bottom w:w="100" w:type="dxa"/>
              <w:right w:w="100" w:type="dxa"/>
            </w:tcMar>
          </w:tcPr>
          <w:p>
            <w:pPr>
              <w:spacing w:after="60"/>
            </w:pPr>
            <w:r>
              <w:rPr>
                <w:b w:val="0"/>
                <w:sz w:val="22"/>
                <w:szCs w:val="22"/>
              </w:rPr>
              <w:t>วันที่ติดตั้ง optional</w:t>
            </w:r>
          </w:p>
        </w:tc>
      </w:tr>
      <w:tr>
        <w:trPr>
          <w:cantSplit/>
        </w:trPr>
        <w:tc>
          <w:tcPr>
            <w:tcW w:type="dxa" w:w="2835"/>
            <w:tcBorders>
              <w:top w:val="single" w:sz="4" w:color="D9D9D9"/>
              <w:left w:val="single" w:sz="4" w:color="D9D9D9"/>
              <w:bottom w:val="single" w:sz="4" w:color="D9D9D9"/>
              <w:right w:val="single" w:sz="4" w:color="D9D9D9"/>
            </w:tcBorders>
            <w:shd w:fill="F7F9FB"/>
            <w:tcMar>
              <w:top w:w="100" w:type="dxa"/>
              <w:left w:w="100" w:type="dxa"/>
              <w:bottom w:w="100" w:type="dxa"/>
              <w:right w:w="100" w:type="dxa"/>
            </w:tcMar>
          </w:tcPr>
          <w:p>
            <w:pPr>
              <w:spacing w:after="60"/>
            </w:pPr>
            <w:r>
              <w:rPr>
                <w:b w:val="0"/>
                <w:sz w:val="22"/>
                <w:szCs w:val="22"/>
              </w:rPr>
              <w:t>installation_note</w:t>
            </w:r>
          </w:p>
        </w:tc>
        <w:tc>
          <w:tcPr>
            <w:tcW w:type="dxa" w:w="2438"/>
            <w:tcBorders>
              <w:top w:val="single" w:sz="4" w:color="D9D9D9"/>
              <w:left w:val="single" w:sz="4" w:color="D9D9D9"/>
              <w:bottom w:val="single" w:sz="4" w:color="D9D9D9"/>
              <w:right w:val="single" w:sz="4" w:color="D9D9D9"/>
            </w:tcBorders>
            <w:shd w:fill="F7F9FB"/>
            <w:tcMar>
              <w:top w:w="100" w:type="dxa"/>
              <w:left w:w="100" w:type="dxa"/>
              <w:bottom w:w="100" w:type="dxa"/>
              <w:right w:w="100" w:type="dxa"/>
            </w:tcMar>
          </w:tcPr>
          <w:p>
            <w:pPr>
              <w:spacing w:after="60"/>
            </w:pPr>
            <w:r>
              <w:rPr>
                <w:b w:val="0"/>
                <w:sz w:val="22"/>
                <w:szCs w:val="22"/>
              </w:rPr>
              <w:t>text NULL</w:t>
            </w:r>
          </w:p>
        </w:tc>
        <w:tc>
          <w:tcPr>
            <w:tcW w:type="dxa" w:w="4139"/>
            <w:tcBorders>
              <w:top w:val="single" w:sz="4" w:color="D9D9D9"/>
              <w:left w:val="single" w:sz="4" w:color="D9D9D9"/>
              <w:bottom w:val="single" w:sz="4" w:color="D9D9D9"/>
              <w:right w:val="single" w:sz="4" w:color="D9D9D9"/>
            </w:tcBorders>
            <w:shd w:fill="F7F9FB"/>
            <w:tcMar>
              <w:top w:w="100" w:type="dxa"/>
              <w:left w:w="100" w:type="dxa"/>
              <w:bottom w:w="100" w:type="dxa"/>
              <w:right w:w="100" w:type="dxa"/>
            </w:tcMar>
          </w:tcPr>
          <w:p>
            <w:pPr>
              <w:spacing w:after="60"/>
            </w:pPr>
            <w:r>
              <w:rPr>
                <w:b w:val="0"/>
                <w:sz w:val="22"/>
                <w:szCs w:val="22"/>
              </w:rPr>
              <w:t>ข้อมูลติดตั้งที่ทราบ</w:t>
            </w:r>
          </w:p>
        </w:tc>
      </w:tr>
      <w:tr>
        <w:trPr>
          <w:cantSplit/>
        </w:trPr>
        <w:tc>
          <w:tcPr>
            <w:tcW w:type="dxa" w:w="2835"/>
            <w:tcBorders>
              <w:top w:val="single" w:sz="4" w:color="D9D9D9"/>
              <w:left w:val="single" w:sz="4" w:color="D9D9D9"/>
              <w:bottom w:val="single" w:sz="4" w:color="D9D9D9"/>
              <w:right w:val="single" w:sz="4" w:color="D9D9D9"/>
            </w:tcBorders>
            <w:shd w:fill="FFFFFF"/>
            <w:tcMar>
              <w:top w:w="100" w:type="dxa"/>
              <w:left w:w="100" w:type="dxa"/>
              <w:bottom w:w="100" w:type="dxa"/>
              <w:right w:w="100" w:type="dxa"/>
            </w:tcMar>
          </w:tcPr>
          <w:p>
            <w:pPr>
              <w:spacing w:after="60"/>
            </w:pPr>
            <w:r>
              <w:rPr>
                <w:b w:val="0"/>
                <w:sz w:val="22"/>
                <w:szCs w:val="22"/>
              </w:rPr>
              <w:t>status</w:t>
            </w:r>
          </w:p>
        </w:tc>
        <w:tc>
          <w:tcPr>
            <w:tcW w:type="dxa" w:w="2438"/>
            <w:tcBorders>
              <w:top w:val="single" w:sz="4" w:color="D9D9D9"/>
              <w:left w:val="single" w:sz="4" w:color="D9D9D9"/>
              <w:bottom w:val="single" w:sz="4" w:color="D9D9D9"/>
              <w:right w:val="single" w:sz="4" w:color="D9D9D9"/>
            </w:tcBorders>
            <w:shd w:fill="FFFFFF"/>
            <w:tcMar>
              <w:top w:w="100" w:type="dxa"/>
              <w:left w:w="100" w:type="dxa"/>
              <w:bottom w:w="100" w:type="dxa"/>
              <w:right w:w="100" w:type="dxa"/>
            </w:tcMar>
          </w:tcPr>
          <w:p>
            <w:pPr>
              <w:spacing w:after="60"/>
            </w:pPr>
            <w:r>
              <w:rPr>
                <w:b w:val="0"/>
                <w:sz w:val="22"/>
                <w:szCs w:val="22"/>
              </w:rPr>
              <w:t>text CHECK</w:t>
            </w:r>
          </w:p>
        </w:tc>
        <w:tc>
          <w:tcPr>
            <w:tcW w:type="dxa" w:w="4139"/>
            <w:tcBorders>
              <w:top w:val="single" w:sz="4" w:color="D9D9D9"/>
              <w:left w:val="single" w:sz="4" w:color="D9D9D9"/>
              <w:bottom w:val="single" w:sz="4" w:color="D9D9D9"/>
              <w:right w:val="single" w:sz="4" w:color="D9D9D9"/>
            </w:tcBorders>
            <w:shd w:fill="FFFFFF"/>
            <w:tcMar>
              <w:top w:w="100" w:type="dxa"/>
              <w:left w:w="100" w:type="dxa"/>
              <w:bottom w:w="100" w:type="dxa"/>
              <w:right w:w="100" w:type="dxa"/>
            </w:tcMar>
          </w:tcPr>
          <w:p>
            <w:pPr>
              <w:spacing w:after="60"/>
            </w:pPr>
            <w:r>
              <w:rPr>
                <w:b w:val="0"/>
                <w:sz w:val="22"/>
                <w:szCs w:val="22"/>
              </w:rPr>
              <w:t>active retired archived</w:t>
            </w:r>
          </w:p>
        </w:tc>
      </w:tr>
      <w:tr>
        <w:trPr>
          <w:cantSplit/>
        </w:trPr>
        <w:tc>
          <w:tcPr>
            <w:tcW w:type="dxa" w:w="2835"/>
            <w:tcBorders>
              <w:top w:val="single" w:sz="4" w:color="D9D9D9"/>
              <w:left w:val="single" w:sz="4" w:color="D9D9D9"/>
              <w:bottom w:val="single" w:sz="4" w:color="D9D9D9"/>
              <w:right w:val="single" w:sz="4" w:color="D9D9D9"/>
            </w:tcBorders>
            <w:shd w:fill="F7F9FB"/>
            <w:tcMar>
              <w:top w:w="100" w:type="dxa"/>
              <w:left w:w="100" w:type="dxa"/>
              <w:bottom w:w="100" w:type="dxa"/>
              <w:right w:w="100" w:type="dxa"/>
            </w:tcMar>
          </w:tcPr>
          <w:p>
            <w:pPr>
              <w:spacing w:after="60"/>
            </w:pPr>
            <w:r>
              <w:rPr>
                <w:b w:val="0"/>
                <w:sz w:val="22"/>
                <w:szCs w:val="22"/>
              </w:rPr>
              <w:t>qr_code_token</w:t>
            </w:r>
          </w:p>
        </w:tc>
        <w:tc>
          <w:tcPr>
            <w:tcW w:type="dxa" w:w="2438"/>
            <w:tcBorders>
              <w:top w:val="single" w:sz="4" w:color="D9D9D9"/>
              <w:left w:val="single" w:sz="4" w:color="D9D9D9"/>
              <w:bottom w:val="single" w:sz="4" w:color="D9D9D9"/>
              <w:right w:val="single" w:sz="4" w:color="D9D9D9"/>
            </w:tcBorders>
            <w:shd w:fill="F7F9FB"/>
            <w:tcMar>
              <w:top w:w="100" w:type="dxa"/>
              <w:left w:w="100" w:type="dxa"/>
              <w:bottom w:w="100" w:type="dxa"/>
              <w:right w:w="100" w:type="dxa"/>
            </w:tcMar>
          </w:tcPr>
          <w:p>
            <w:pPr>
              <w:spacing w:after="60"/>
            </w:pPr>
            <w:r>
              <w:rPr>
                <w:b w:val="0"/>
                <w:sz w:val="22"/>
                <w:szCs w:val="22"/>
              </w:rPr>
              <w:t>text UNIQUE NULL</w:t>
            </w:r>
          </w:p>
        </w:tc>
        <w:tc>
          <w:tcPr>
            <w:tcW w:type="dxa" w:w="4139"/>
            <w:tcBorders>
              <w:top w:val="single" w:sz="4" w:color="D9D9D9"/>
              <w:left w:val="single" w:sz="4" w:color="D9D9D9"/>
              <w:bottom w:val="single" w:sz="4" w:color="D9D9D9"/>
              <w:right w:val="single" w:sz="4" w:color="D9D9D9"/>
            </w:tcBorders>
            <w:shd w:fill="F7F9FB"/>
            <w:tcMar>
              <w:top w:w="100" w:type="dxa"/>
              <w:left w:w="100" w:type="dxa"/>
              <w:bottom w:w="100" w:type="dxa"/>
              <w:right w:w="100" w:type="dxa"/>
            </w:tcMar>
          </w:tcPr>
          <w:p>
            <w:pPr>
              <w:spacing w:after="60"/>
            </w:pPr>
            <w:r>
              <w:rPr>
                <w:b w:val="0"/>
                <w:sz w:val="22"/>
                <w:szCs w:val="22"/>
              </w:rPr>
              <w:t>รองรับ sticker ในอนาคต ไม่บังคับ</w:t>
            </w:r>
          </w:p>
        </w:tc>
      </w:tr>
    </w:tbl>
    <w:p/>
    <w:p>
      <w:r>
        <w:t>รุ่นและ Serial ว่างได้ ห้ามใช้ Serial เป็น primary key หรือ unique ทั้งระบบ แสดง candidate ซ้ำในสถานที่เดียวกันให้ผู้ใช้ยืนยัน การย้ายเครื่องข้ามสถานที่เป็นฟีเจอร์อนาคต ต้องเก็บประวัติการย้ายและห้ามเปลี่ยน snapshot ของบริการเก่า</w:t>
      </w:r>
    </w:p>
    <w:p>
      <w:pPr>
        <w:pStyle w:val="Heading2"/>
      </w:pPr>
      <w:r>
        <w:t>4.4 การรักษาข้อมูลที่เคยใช้</w:t>
      </w:r>
    </w:p>
    <w:p>
      <w:r>
        <w:t>Job และ ServiceEvent อ้างอิงลูกค้าและสถานที่ พร้อม snapshot ชื่อ ที่อยู่ ชื่อเครื่องและ model ที่ใช้ ณ เวลานั้น เพื่อไม่ให้การแก้ master data เปลี่ยนความหมายของประวัติ เก็บ snapshot เท่าที่จำเป็นและอยู่ภายใต้นโยบายการเก็บข้อมูลส่วนบุคคล</w:t>
      </w:r>
    </w:p>
    <w:p>
      <w:r>
        <w:t>การ archive ไม่ทำให้ข้อมูลและประวัติถูกลบ การลบถาวรต้องเป็นกระบวนการแยกที่ตรวจความสัมพันธ์และนโยบายเก็บข้อมูล ไม่เปิด cascade delete จาก customer ไปยัง service history ใน flow ปกติ</w:t>
      </w:r>
    </w:p>
    <w:p>
      <w:pPr>
        <w:pStyle w:val="Heading1"/>
      </w:pPr>
      <w:r>
        <w:t>5 งานนัดหมายและการมอบหมาย</w:t>
      </w:r>
    </w:p>
    <w:p>
      <w:pPr>
        <w:pStyle w:val="Heading2"/>
      </w:pPr>
      <w:r>
        <w:t>5.1 jobs</w:t>
      </w:r>
    </w:p>
    <w:p>
      <w:pPr>
        <w:keepNext/>
      </w:pPr>
      <w:r>
        <w:t>แผนงานของสถานที่หนึ่งแห่ง สร้างได้แม้ยังไม่รู้เครื่อง</w:t>
      </w:r>
    </w:p>
    <w:tbl>
      <w:tblPr>
        <w:tblW w:type="auto" w:w="0"/>
        <w:tblLayout w:type="fixed"/>
        <w:tblLook w:firstColumn="1" w:firstRow="1" w:lastColumn="0" w:lastRow="0" w:noHBand="0" w:noVBand="1" w:val="04A0"/>
      </w:tblPr>
      <w:tblGrid>
        <w:gridCol w:w="3137"/>
        <w:gridCol w:w="3137"/>
        <w:gridCol w:w="3137"/>
      </w:tblGrid>
      <w:tr>
        <w:trPr>
          <w:cantSplit/>
          <w:tblHeader/>
        </w:trPr>
        <w:tc>
          <w:tcPr>
            <w:tcW w:type="dxa" w:w="2835"/>
            <w:tcBorders>
              <w:top w:val="single" w:sz="4" w:color="D9D9D9"/>
              <w:left w:val="single" w:sz="4" w:color="D9D9D9"/>
              <w:bottom w:val="single" w:sz="4" w:color="D9D9D9"/>
              <w:right w:val="single" w:sz="4" w:color="D9D9D9"/>
            </w:tcBorders>
            <w:shd w:fill="E4EBF2"/>
            <w:tcMar>
              <w:top w:w="100" w:type="dxa"/>
              <w:left w:w="100" w:type="dxa"/>
              <w:bottom w:w="100" w:type="dxa"/>
              <w:right w:w="100" w:type="dxa"/>
            </w:tcMar>
          </w:tcPr>
          <w:p>
            <w:pPr>
              <w:keepNext/>
              <w:spacing w:after="60"/>
            </w:pPr>
            <w:r>
              <w:rPr>
                <w:b/>
                <w:sz w:val="22"/>
                <w:szCs w:val="22"/>
              </w:rPr>
              <w:t>Field</w:t>
            </w:r>
          </w:p>
        </w:tc>
        <w:tc>
          <w:tcPr>
            <w:tcW w:type="dxa" w:w="2438"/>
            <w:tcBorders>
              <w:top w:val="single" w:sz="4" w:color="D9D9D9"/>
              <w:left w:val="single" w:sz="4" w:color="D9D9D9"/>
              <w:bottom w:val="single" w:sz="4" w:color="D9D9D9"/>
              <w:right w:val="single" w:sz="4" w:color="D9D9D9"/>
            </w:tcBorders>
            <w:shd w:fill="E4EBF2"/>
            <w:tcMar>
              <w:top w:w="100" w:type="dxa"/>
              <w:left w:w="100" w:type="dxa"/>
              <w:bottom w:w="100" w:type="dxa"/>
              <w:right w:w="100" w:type="dxa"/>
            </w:tcMar>
          </w:tcPr>
          <w:p>
            <w:pPr>
              <w:keepNext/>
              <w:spacing w:after="60"/>
            </w:pPr>
            <w:r>
              <w:rPr>
                <w:b/>
                <w:sz w:val="22"/>
                <w:szCs w:val="22"/>
              </w:rPr>
              <w:t>ชนิดและข้อกำหนด</w:t>
            </w:r>
          </w:p>
        </w:tc>
        <w:tc>
          <w:tcPr>
            <w:tcW w:type="dxa" w:w="4139"/>
            <w:tcBorders>
              <w:top w:val="single" w:sz="4" w:color="D9D9D9"/>
              <w:left w:val="single" w:sz="4" w:color="D9D9D9"/>
              <w:bottom w:val="single" w:sz="4" w:color="D9D9D9"/>
              <w:right w:val="single" w:sz="4" w:color="D9D9D9"/>
            </w:tcBorders>
            <w:shd w:fill="E4EBF2"/>
            <w:tcMar>
              <w:top w:w="100" w:type="dxa"/>
              <w:left w:w="100" w:type="dxa"/>
              <w:bottom w:w="100" w:type="dxa"/>
              <w:right w:w="100" w:type="dxa"/>
            </w:tcMar>
          </w:tcPr>
          <w:p>
            <w:pPr>
              <w:keepNext/>
              <w:spacing w:after="60"/>
            </w:pPr>
            <w:r>
              <w:rPr>
                <w:b/>
                <w:sz w:val="22"/>
                <w:szCs w:val="22"/>
              </w:rPr>
              <w:t>ความหมาย</w:t>
            </w:r>
          </w:p>
        </w:tc>
      </w:tr>
      <w:tr>
        <w:trPr>
          <w:cantSplit/>
        </w:trPr>
        <w:tc>
          <w:tcPr>
            <w:tcW w:type="dxa" w:w="2835"/>
            <w:tcBorders>
              <w:top w:val="single" w:sz="4" w:color="D9D9D9"/>
              <w:left w:val="single" w:sz="4" w:color="D9D9D9"/>
              <w:bottom w:val="single" w:sz="4" w:color="D9D9D9"/>
              <w:right w:val="single" w:sz="4" w:color="D9D9D9"/>
            </w:tcBorders>
            <w:shd w:fill="FFFFFF"/>
            <w:tcMar>
              <w:top w:w="100" w:type="dxa"/>
              <w:left w:w="100" w:type="dxa"/>
              <w:bottom w:w="100" w:type="dxa"/>
              <w:right w:w="100" w:type="dxa"/>
            </w:tcMar>
          </w:tcPr>
          <w:p>
            <w:pPr>
              <w:spacing w:after="60"/>
            </w:pPr>
            <w:r>
              <w:rPr>
                <w:b w:val="0"/>
                <w:sz w:val="22"/>
                <w:szCs w:val="22"/>
              </w:rPr>
              <w:t>customer_id location_id</w:t>
            </w:r>
          </w:p>
        </w:tc>
        <w:tc>
          <w:tcPr>
            <w:tcW w:type="dxa" w:w="2438"/>
            <w:tcBorders>
              <w:top w:val="single" w:sz="4" w:color="D9D9D9"/>
              <w:left w:val="single" w:sz="4" w:color="D9D9D9"/>
              <w:bottom w:val="single" w:sz="4" w:color="D9D9D9"/>
              <w:right w:val="single" w:sz="4" w:color="D9D9D9"/>
            </w:tcBorders>
            <w:shd w:fill="FFFFFF"/>
            <w:tcMar>
              <w:top w:w="100" w:type="dxa"/>
              <w:left w:w="100" w:type="dxa"/>
              <w:bottom w:w="100" w:type="dxa"/>
              <w:right w:w="100" w:type="dxa"/>
            </w:tcMar>
          </w:tcPr>
          <w:p>
            <w:pPr>
              <w:spacing w:after="60"/>
            </w:pPr>
            <w:r>
              <w:rPr>
                <w:b w:val="0"/>
                <w:sz w:val="22"/>
                <w:szCs w:val="22"/>
              </w:rPr>
              <w:t>uuid FK NOT NULL</w:t>
            </w:r>
          </w:p>
        </w:tc>
        <w:tc>
          <w:tcPr>
            <w:tcW w:type="dxa" w:w="4139"/>
            <w:tcBorders>
              <w:top w:val="single" w:sz="4" w:color="D9D9D9"/>
              <w:left w:val="single" w:sz="4" w:color="D9D9D9"/>
              <w:bottom w:val="single" w:sz="4" w:color="D9D9D9"/>
              <w:right w:val="single" w:sz="4" w:color="D9D9D9"/>
            </w:tcBorders>
            <w:shd w:fill="FFFFFF"/>
            <w:tcMar>
              <w:top w:w="100" w:type="dxa"/>
              <w:left w:w="100" w:type="dxa"/>
              <w:bottom w:w="100" w:type="dxa"/>
              <w:right w:w="100" w:type="dxa"/>
            </w:tcMar>
          </w:tcPr>
          <w:p>
            <w:pPr>
              <w:spacing w:after="60"/>
            </w:pPr>
            <w:r>
              <w:rPr>
                <w:b w:val="0"/>
                <w:sz w:val="22"/>
                <w:szCs w:val="22"/>
              </w:rPr>
              <w:t>ต้องเป็นสถานที่ของลูกค้ารายนี้</w:t>
            </w:r>
          </w:p>
        </w:tc>
      </w:tr>
      <w:tr>
        <w:trPr>
          <w:cantSplit/>
        </w:trPr>
        <w:tc>
          <w:tcPr>
            <w:tcW w:type="dxa" w:w="2835"/>
            <w:tcBorders>
              <w:top w:val="single" w:sz="4" w:color="D9D9D9"/>
              <w:left w:val="single" w:sz="4" w:color="D9D9D9"/>
              <w:bottom w:val="single" w:sz="4" w:color="D9D9D9"/>
              <w:right w:val="single" w:sz="4" w:color="D9D9D9"/>
            </w:tcBorders>
            <w:shd w:fill="F7F9FB"/>
            <w:tcMar>
              <w:top w:w="100" w:type="dxa"/>
              <w:left w:w="100" w:type="dxa"/>
              <w:bottom w:w="100" w:type="dxa"/>
              <w:right w:w="100" w:type="dxa"/>
            </w:tcMar>
          </w:tcPr>
          <w:p>
            <w:pPr>
              <w:spacing w:after="60"/>
            </w:pPr>
            <w:r>
              <w:rPr>
                <w:b w:val="0"/>
                <w:sz w:val="22"/>
                <w:szCs w:val="22"/>
              </w:rPr>
              <w:t>job_type</w:t>
            </w:r>
          </w:p>
        </w:tc>
        <w:tc>
          <w:tcPr>
            <w:tcW w:type="dxa" w:w="2438"/>
            <w:tcBorders>
              <w:top w:val="single" w:sz="4" w:color="D9D9D9"/>
              <w:left w:val="single" w:sz="4" w:color="D9D9D9"/>
              <w:bottom w:val="single" w:sz="4" w:color="D9D9D9"/>
              <w:right w:val="single" w:sz="4" w:color="D9D9D9"/>
            </w:tcBorders>
            <w:shd w:fill="F7F9FB"/>
            <w:tcMar>
              <w:top w:w="100" w:type="dxa"/>
              <w:left w:w="100" w:type="dxa"/>
              <w:bottom w:w="100" w:type="dxa"/>
              <w:right w:w="100" w:type="dxa"/>
            </w:tcMar>
          </w:tcPr>
          <w:p>
            <w:pPr>
              <w:spacing w:after="60"/>
            </w:pPr>
            <w:r>
              <w:rPr>
                <w:b w:val="0"/>
                <w:sz w:val="22"/>
                <w:szCs w:val="22"/>
              </w:rPr>
              <w:t>text CHECK</w:t>
            </w:r>
          </w:p>
        </w:tc>
        <w:tc>
          <w:tcPr>
            <w:tcW w:type="dxa" w:w="4139"/>
            <w:tcBorders>
              <w:top w:val="single" w:sz="4" w:color="D9D9D9"/>
              <w:left w:val="single" w:sz="4" w:color="D9D9D9"/>
              <w:bottom w:val="single" w:sz="4" w:color="D9D9D9"/>
              <w:right w:val="single" w:sz="4" w:color="D9D9D9"/>
            </w:tcBorders>
            <w:shd w:fill="F7F9FB"/>
            <w:tcMar>
              <w:top w:w="100" w:type="dxa"/>
              <w:left w:w="100" w:type="dxa"/>
              <w:bottom w:w="100" w:type="dxa"/>
              <w:right w:w="100" w:type="dxa"/>
            </w:tcMar>
          </w:tcPr>
          <w:p>
            <w:pPr>
              <w:spacing w:after="60"/>
            </w:pPr>
            <w:r>
              <w:rPr>
                <w:b w:val="0"/>
                <w:sz w:val="22"/>
                <w:szCs w:val="22"/>
              </w:rPr>
              <w:t>installation repair inspection maintenance other</w:t>
            </w:r>
          </w:p>
        </w:tc>
      </w:tr>
      <w:tr>
        <w:trPr>
          <w:cantSplit/>
        </w:trPr>
        <w:tc>
          <w:tcPr>
            <w:tcW w:type="dxa" w:w="2835"/>
            <w:tcBorders>
              <w:top w:val="single" w:sz="4" w:color="D9D9D9"/>
              <w:left w:val="single" w:sz="4" w:color="D9D9D9"/>
              <w:bottom w:val="single" w:sz="4" w:color="D9D9D9"/>
              <w:right w:val="single" w:sz="4" w:color="D9D9D9"/>
            </w:tcBorders>
            <w:shd w:fill="FFFFFF"/>
            <w:tcMar>
              <w:top w:w="100" w:type="dxa"/>
              <w:left w:w="100" w:type="dxa"/>
              <w:bottom w:w="100" w:type="dxa"/>
              <w:right w:w="100" w:type="dxa"/>
            </w:tcMar>
          </w:tcPr>
          <w:p>
            <w:pPr>
              <w:spacing w:after="60"/>
            </w:pPr>
            <w:r>
              <w:rPr>
                <w:b w:val="0"/>
                <w:sz w:val="22"/>
                <w:szCs w:val="22"/>
              </w:rPr>
              <w:t>source</w:t>
            </w:r>
          </w:p>
        </w:tc>
        <w:tc>
          <w:tcPr>
            <w:tcW w:type="dxa" w:w="2438"/>
            <w:tcBorders>
              <w:top w:val="single" w:sz="4" w:color="D9D9D9"/>
              <w:left w:val="single" w:sz="4" w:color="D9D9D9"/>
              <w:bottom w:val="single" w:sz="4" w:color="D9D9D9"/>
              <w:right w:val="single" w:sz="4" w:color="D9D9D9"/>
            </w:tcBorders>
            <w:shd w:fill="FFFFFF"/>
            <w:tcMar>
              <w:top w:w="100" w:type="dxa"/>
              <w:left w:w="100" w:type="dxa"/>
              <w:bottom w:w="100" w:type="dxa"/>
              <w:right w:w="100" w:type="dxa"/>
            </w:tcMar>
          </w:tcPr>
          <w:p>
            <w:pPr>
              <w:spacing w:after="60"/>
            </w:pPr>
            <w:r>
              <w:rPr>
                <w:b w:val="0"/>
                <w:sz w:val="22"/>
                <w:szCs w:val="22"/>
              </w:rPr>
              <w:t>text CHECK</w:t>
            </w:r>
          </w:p>
        </w:tc>
        <w:tc>
          <w:tcPr>
            <w:tcW w:type="dxa" w:w="4139"/>
            <w:tcBorders>
              <w:top w:val="single" w:sz="4" w:color="D9D9D9"/>
              <w:left w:val="single" w:sz="4" w:color="D9D9D9"/>
              <w:bottom w:val="single" w:sz="4" w:color="D9D9D9"/>
              <w:right w:val="single" w:sz="4" w:color="D9D9D9"/>
            </w:tcBorders>
            <w:shd w:fill="FFFFFF"/>
            <w:tcMar>
              <w:top w:w="100" w:type="dxa"/>
              <w:left w:w="100" w:type="dxa"/>
              <w:bottom w:w="100" w:type="dxa"/>
              <w:right w:w="100" w:type="dxa"/>
            </w:tcMar>
          </w:tcPr>
          <w:p>
            <w:pPr>
              <w:spacing w:after="60"/>
            </w:pPr>
            <w:r>
              <w:rPr>
                <w:b w:val="0"/>
                <w:sz w:val="22"/>
                <w:szCs w:val="22"/>
              </w:rPr>
              <w:t>owner_created maintenance technician_adhoc</w:t>
            </w:r>
          </w:p>
        </w:tc>
      </w:tr>
      <w:tr>
        <w:trPr>
          <w:cantSplit/>
        </w:trPr>
        <w:tc>
          <w:tcPr>
            <w:tcW w:type="dxa" w:w="2835"/>
            <w:tcBorders>
              <w:top w:val="single" w:sz="4" w:color="D9D9D9"/>
              <w:left w:val="single" w:sz="4" w:color="D9D9D9"/>
              <w:bottom w:val="single" w:sz="4" w:color="D9D9D9"/>
              <w:right w:val="single" w:sz="4" w:color="D9D9D9"/>
            </w:tcBorders>
            <w:shd w:fill="F7F9FB"/>
            <w:tcMar>
              <w:top w:w="100" w:type="dxa"/>
              <w:left w:w="100" w:type="dxa"/>
              <w:bottom w:w="100" w:type="dxa"/>
              <w:right w:w="100" w:type="dxa"/>
            </w:tcMar>
          </w:tcPr>
          <w:p>
            <w:pPr>
              <w:spacing w:after="60"/>
            </w:pPr>
            <w:r>
              <w:rPr>
                <w:b w:val="0"/>
                <w:sz w:val="22"/>
                <w:szCs w:val="22"/>
              </w:rPr>
              <w:t>scheduled_start scheduled_end</w:t>
            </w:r>
          </w:p>
        </w:tc>
        <w:tc>
          <w:tcPr>
            <w:tcW w:type="dxa" w:w="2438"/>
            <w:tcBorders>
              <w:top w:val="single" w:sz="4" w:color="D9D9D9"/>
              <w:left w:val="single" w:sz="4" w:color="D9D9D9"/>
              <w:bottom w:val="single" w:sz="4" w:color="D9D9D9"/>
              <w:right w:val="single" w:sz="4" w:color="D9D9D9"/>
            </w:tcBorders>
            <w:shd w:fill="F7F9FB"/>
            <w:tcMar>
              <w:top w:w="100" w:type="dxa"/>
              <w:left w:w="100" w:type="dxa"/>
              <w:bottom w:w="100" w:type="dxa"/>
              <w:right w:w="100" w:type="dxa"/>
            </w:tcMar>
          </w:tcPr>
          <w:p>
            <w:pPr>
              <w:spacing w:after="60"/>
            </w:pPr>
            <w:r>
              <w:rPr>
                <w:b w:val="0"/>
                <w:sz w:val="22"/>
                <w:szCs w:val="22"/>
              </w:rPr>
              <w:t>timestamptz NULL</w:t>
            </w:r>
          </w:p>
        </w:tc>
        <w:tc>
          <w:tcPr>
            <w:tcW w:type="dxa" w:w="4139"/>
            <w:tcBorders>
              <w:top w:val="single" w:sz="4" w:color="D9D9D9"/>
              <w:left w:val="single" w:sz="4" w:color="D9D9D9"/>
              <w:bottom w:val="single" w:sz="4" w:color="D9D9D9"/>
              <w:right w:val="single" w:sz="4" w:color="D9D9D9"/>
            </w:tcBorders>
            <w:shd w:fill="F7F9FB"/>
            <w:tcMar>
              <w:top w:w="100" w:type="dxa"/>
              <w:left w:w="100" w:type="dxa"/>
              <w:bottom w:w="100" w:type="dxa"/>
              <w:right w:w="100" w:type="dxa"/>
            </w:tcMar>
          </w:tcPr>
          <w:p>
            <w:pPr>
              <w:spacing w:after="60"/>
            </w:pPr>
            <w:r>
              <w:rPr>
                <w:b w:val="0"/>
                <w:sz w:val="22"/>
                <w:szCs w:val="22"/>
              </w:rPr>
              <w:t>เวลานัด; end ต้องหลัง start</w:t>
            </w:r>
          </w:p>
        </w:tc>
      </w:tr>
      <w:tr>
        <w:trPr>
          <w:cantSplit/>
        </w:trPr>
        <w:tc>
          <w:tcPr>
            <w:tcW w:type="dxa" w:w="2835"/>
            <w:tcBorders>
              <w:top w:val="single" w:sz="4" w:color="D9D9D9"/>
              <w:left w:val="single" w:sz="4" w:color="D9D9D9"/>
              <w:bottom w:val="single" w:sz="4" w:color="D9D9D9"/>
              <w:right w:val="single" w:sz="4" w:color="D9D9D9"/>
            </w:tcBorders>
            <w:shd w:fill="FFFFFF"/>
            <w:tcMar>
              <w:top w:w="100" w:type="dxa"/>
              <w:left w:w="100" w:type="dxa"/>
              <w:bottom w:w="100" w:type="dxa"/>
              <w:right w:w="100" w:type="dxa"/>
            </w:tcMar>
          </w:tcPr>
          <w:p>
            <w:pPr>
              <w:spacing w:after="60"/>
            </w:pPr>
            <w:r>
              <w:rPr>
                <w:b w:val="0"/>
                <w:sz w:val="22"/>
                <w:szCs w:val="22"/>
              </w:rPr>
              <w:t>estimated_equipment_count</w:t>
            </w:r>
          </w:p>
        </w:tc>
        <w:tc>
          <w:tcPr>
            <w:tcW w:type="dxa" w:w="2438"/>
            <w:tcBorders>
              <w:top w:val="single" w:sz="4" w:color="D9D9D9"/>
              <w:left w:val="single" w:sz="4" w:color="D9D9D9"/>
              <w:bottom w:val="single" w:sz="4" w:color="D9D9D9"/>
              <w:right w:val="single" w:sz="4" w:color="D9D9D9"/>
            </w:tcBorders>
            <w:shd w:fill="FFFFFF"/>
            <w:tcMar>
              <w:top w:w="100" w:type="dxa"/>
              <w:left w:w="100" w:type="dxa"/>
              <w:bottom w:w="100" w:type="dxa"/>
              <w:right w:w="100" w:type="dxa"/>
            </w:tcMar>
          </w:tcPr>
          <w:p>
            <w:pPr>
              <w:spacing w:after="60"/>
            </w:pPr>
            <w:r>
              <w:rPr>
                <w:b w:val="0"/>
                <w:sz w:val="22"/>
                <w:szCs w:val="22"/>
              </w:rPr>
              <w:t>integer NULL</w:t>
            </w:r>
          </w:p>
        </w:tc>
        <w:tc>
          <w:tcPr>
            <w:tcW w:type="dxa" w:w="4139"/>
            <w:tcBorders>
              <w:top w:val="single" w:sz="4" w:color="D9D9D9"/>
              <w:left w:val="single" w:sz="4" w:color="D9D9D9"/>
              <w:bottom w:val="single" w:sz="4" w:color="D9D9D9"/>
              <w:right w:val="single" w:sz="4" w:color="D9D9D9"/>
            </w:tcBorders>
            <w:shd w:fill="FFFFFF"/>
            <w:tcMar>
              <w:top w:w="100" w:type="dxa"/>
              <w:left w:w="100" w:type="dxa"/>
              <w:bottom w:w="100" w:type="dxa"/>
              <w:right w:w="100" w:type="dxa"/>
            </w:tcMar>
          </w:tcPr>
          <w:p>
            <w:pPr>
              <w:spacing w:after="60"/>
            </w:pPr>
            <w:r>
              <w:rPr>
                <w:b w:val="0"/>
                <w:sz w:val="22"/>
                <w:szCs w:val="22"/>
              </w:rPr>
              <w:t>จำนวนประมาณ ต้องมากกว่าศูนย์</w:t>
            </w:r>
          </w:p>
        </w:tc>
      </w:tr>
      <w:tr>
        <w:trPr>
          <w:cantSplit/>
        </w:trPr>
        <w:tc>
          <w:tcPr>
            <w:tcW w:type="dxa" w:w="2835"/>
            <w:tcBorders>
              <w:top w:val="single" w:sz="4" w:color="D9D9D9"/>
              <w:left w:val="single" w:sz="4" w:color="D9D9D9"/>
              <w:bottom w:val="single" w:sz="4" w:color="D9D9D9"/>
              <w:right w:val="single" w:sz="4" w:color="D9D9D9"/>
            </w:tcBorders>
            <w:shd w:fill="F7F9FB"/>
            <w:tcMar>
              <w:top w:w="100" w:type="dxa"/>
              <w:left w:w="100" w:type="dxa"/>
              <w:bottom w:w="100" w:type="dxa"/>
              <w:right w:w="100" w:type="dxa"/>
            </w:tcMar>
          </w:tcPr>
          <w:p>
            <w:pPr>
              <w:spacing w:after="60"/>
            </w:pPr>
            <w:r>
              <w:rPr>
                <w:b w:val="0"/>
                <w:sz w:val="22"/>
                <w:szCs w:val="22"/>
              </w:rPr>
              <w:t>description</w:t>
            </w:r>
          </w:p>
        </w:tc>
        <w:tc>
          <w:tcPr>
            <w:tcW w:type="dxa" w:w="2438"/>
            <w:tcBorders>
              <w:top w:val="single" w:sz="4" w:color="D9D9D9"/>
              <w:left w:val="single" w:sz="4" w:color="D9D9D9"/>
              <w:bottom w:val="single" w:sz="4" w:color="D9D9D9"/>
              <w:right w:val="single" w:sz="4" w:color="D9D9D9"/>
            </w:tcBorders>
            <w:shd w:fill="F7F9FB"/>
            <w:tcMar>
              <w:top w:w="100" w:type="dxa"/>
              <w:left w:w="100" w:type="dxa"/>
              <w:bottom w:w="100" w:type="dxa"/>
              <w:right w:w="100" w:type="dxa"/>
            </w:tcMar>
          </w:tcPr>
          <w:p>
            <w:pPr>
              <w:spacing w:after="60"/>
            </w:pPr>
            <w:r>
              <w:rPr>
                <w:b w:val="0"/>
                <w:sz w:val="22"/>
                <w:szCs w:val="22"/>
              </w:rPr>
              <w:t>text NULL</w:t>
            </w:r>
          </w:p>
        </w:tc>
        <w:tc>
          <w:tcPr>
            <w:tcW w:type="dxa" w:w="4139"/>
            <w:tcBorders>
              <w:top w:val="single" w:sz="4" w:color="D9D9D9"/>
              <w:left w:val="single" w:sz="4" w:color="D9D9D9"/>
              <w:bottom w:val="single" w:sz="4" w:color="D9D9D9"/>
              <w:right w:val="single" w:sz="4" w:color="D9D9D9"/>
            </w:tcBorders>
            <w:shd w:fill="F7F9FB"/>
            <w:tcMar>
              <w:top w:w="100" w:type="dxa"/>
              <w:left w:w="100" w:type="dxa"/>
              <w:bottom w:w="100" w:type="dxa"/>
              <w:right w:w="100" w:type="dxa"/>
            </w:tcMar>
          </w:tcPr>
          <w:p>
            <w:pPr>
              <w:spacing w:after="60"/>
            </w:pPr>
            <w:r>
              <w:rPr>
                <w:b w:val="0"/>
                <w:sz w:val="22"/>
                <w:szCs w:val="22"/>
              </w:rPr>
              <w:t>อาการและสิ่งที่ลูกค้าร้องขอ</w:t>
            </w:r>
          </w:p>
        </w:tc>
      </w:tr>
      <w:tr>
        <w:trPr>
          <w:cantSplit/>
        </w:trPr>
        <w:tc>
          <w:tcPr>
            <w:tcW w:type="dxa" w:w="2835"/>
            <w:tcBorders>
              <w:top w:val="single" w:sz="4" w:color="D9D9D9"/>
              <w:left w:val="single" w:sz="4" w:color="D9D9D9"/>
              <w:bottom w:val="single" w:sz="4" w:color="D9D9D9"/>
              <w:right w:val="single" w:sz="4" w:color="D9D9D9"/>
            </w:tcBorders>
            <w:shd w:fill="FFFFFF"/>
            <w:tcMar>
              <w:top w:w="100" w:type="dxa"/>
              <w:left w:w="100" w:type="dxa"/>
              <w:bottom w:w="100" w:type="dxa"/>
              <w:right w:w="100" w:type="dxa"/>
            </w:tcMar>
          </w:tcPr>
          <w:p>
            <w:pPr>
              <w:spacing w:after="60"/>
            </w:pPr>
            <w:r>
              <w:rPr>
                <w:b w:val="0"/>
                <w:sz w:val="22"/>
                <w:szCs w:val="22"/>
              </w:rPr>
              <w:t>status</w:t>
            </w:r>
          </w:p>
        </w:tc>
        <w:tc>
          <w:tcPr>
            <w:tcW w:type="dxa" w:w="2438"/>
            <w:tcBorders>
              <w:top w:val="single" w:sz="4" w:color="D9D9D9"/>
              <w:left w:val="single" w:sz="4" w:color="D9D9D9"/>
              <w:bottom w:val="single" w:sz="4" w:color="D9D9D9"/>
              <w:right w:val="single" w:sz="4" w:color="D9D9D9"/>
            </w:tcBorders>
            <w:shd w:fill="FFFFFF"/>
            <w:tcMar>
              <w:top w:w="100" w:type="dxa"/>
              <w:left w:w="100" w:type="dxa"/>
              <w:bottom w:w="100" w:type="dxa"/>
              <w:right w:w="100" w:type="dxa"/>
            </w:tcMar>
          </w:tcPr>
          <w:p>
            <w:pPr>
              <w:spacing w:after="60"/>
            </w:pPr>
            <w:r>
              <w:rPr>
                <w:b w:val="0"/>
                <w:sz w:val="22"/>
                <w:szCs w:val="22"/>
              </w:rPr>
              <w:t>text CHECK</w:t>
            </w:r>
          </w:p>
        </w:tc>
        <w:tc>
          <w:tcPr>
            <w:tcW w:type="dxa" w:w="4139"/>
            <w:tcBorders>
              <w:top w:val="single" w:sz="4" w:color="D9D9D9"/>
              <w:left w:val="single" w:sz="4" w:color="D9D9D9"/>
              <w:bottom w:val="single" w:sz="4" w:color="D9D9D9"/>
              <w:right w:val="single" w:sz="4" w:color="D9D9D9"/>
            </w:tcBorders>
            <w:shd w:fill="FFFFFF"/>
            <w:tcMar>
              <w:top w:w="100" w:type="dxa"/>
              <w:left w:w="100" w:type="dxa"/>
              <w:bottom w:w="100" w:type="dxa"/>
              <w:right w:w="100" w:type="dxa"/>
            </w:tcMar>
          </w:tcPr>
          <w:p>
            <w:pPr>
              <w:spacing w:after="60"/>
            </w:pPr>
            <w:r>
              <w:rPr>
                <w:b w:val="0"/>
                <w:sz w:val="22"/>
                <w:szCs w:val="22"/>
              </w:rPr>
              <w:t>unassigned scheduled in_progress completed cancelled</w:t>
            </w:r>
          </w:p>
        </w:tc>
      </w:tr>
      <w:tr>
        <w:trPr>
          <w:cantSplit/>
        </w:trPr>
        <w:tc>
          <w:tcPr>
            <w:tcW w:type="dxa" w:w="2835"/>
            <w:tcBorders>
              <w:top w:val="single" w:sz="4" w:color="D9D9D9"/>
              <w:left w:val="single" w:sz="4" w:color="D9D9D9"/>
              <w:bottom w:val="single" w:sz="4" w:color="D9D9D9"/>
              <w:right w:val="single" w:sz="4" w:color="D9D9D9"/>
            </w:tcBorders>
            <w:shd w:fill="F7F9FB"/>
            <w:tcMar>
              <w:top w:w="100" w:type="dxa"/>
              <w:left w:w="100" w:type="dxa"/>
              <w:bottom w:w="100" w:type="dxa"/>
              <w:right w:w="100" w:type="dxa"/>
            </w:tcMar>
          </w:tcPr>
          <w:p>
            <w:pPr>
              <w:spacing w:after="60"/>
            </w:pPr>
            <w:r>
              <w:rPr>
                <w:b w:val="0"/>
                <w:sz w:val="22"/>
                <w:szCs w:val="22"/>
              </w:rPr>
              <w:t>current_assignee_member_id</w:t>
            </w:r>
          </w:p>
        </w:tc>
        <w:tc>
          <w:tcPr>
            <w:tcW w:type="dxa" w:w="2438"/>
            <w:tcBorders>
              <w:top w:val="single" w:sz="4" w:color="D9D9D9"/>
              <w:left w:val="single" w:sz="4" w:color="D9D9D9"/>
              <w:bottom w:val="single" w:sz="4" w:color="D9D9D9"/>
              <w:right w:val="single" w:sz="4" w:color="D9D9D9"/>
            </w:tcBorders>
            <w:shd w:fill="F7F9FB"/>
            <w:tcMar>
              <w:top w:w="100" w:type="dxa"/>
              <w:left w:w="100" w:type="dxa"/>
              <w:bottom w:w="100" w:type="dxa"/>
              <w:right w:w="100" w:type="dxa"/>
            </w:tcMar>
          </w:tcPr>
          <w:p>
            <w:pPr>
              <w:spacing w:after="60"/>
            </w:pPr>
            <w:r>
              <w:rPr>
                <w:b w:val="0"/>
                <w:sz w:val="22"/>
                <w:szCs w:val="22"/>
              </w:rPr>
              <w:t>uuid FK NULL</w:t>
            </w:r>
          </w:p>
        </w:tc>
        <w:tc>
          <w:tcPr>
            <w:tcW w:type="dxa" w:w="4139"/>
            <w:tcBorders>
              <w:top w:val="single" w:sz="4" w:color="D9D9D9"/>
              <w:left w:val="single" w:sz="4" w:color="D9D9D9"/>
              <w:bottom w:val="single" w:sz="4" w:color="D9D9D9"/>
              <w:right w:val="single" w:sz="4" w:color="D9D9D9"/>
            </w:tcBorders>
            <w:shd w:fill="F7F9FB"/>
            <w:tcMar>
              <w:top w:w="100" w:type="dxa"/>
              <w:left w:w="100" w:type="dxa"/>
              <w:bottom w:w="100" w:type="dxa"/>
              <w:right w:w="100" w:type="dxa"/>
            </w:tcMar>
          </w:tcPr>
          <w:p>
            <w:pPr>
              <w:spacing w:after="60"/>
            </w:pPr>
            <w:r>
              <w:rPr>
                <w:b w:val="0"/>
                <w:sz w:val="22"/>
                <w:szCs w:val="22"/>
              </w:rPr>
              <w:t>ผู้รับงานปัจจุบัน</w:t>
            </w:r>
          </w:p>
        </w:tc>
      </w:tr>
      <w:tr>
        <w:trPr>
          <w:cantSplit/>
        </w:trPr>
        <w:tc>
          <w:tcPr>
            <w:tcW w:type="dxa" w:w="2835"/>
            <w:tcBorders>
              <w:top w:val="single" w:sz="4" w:color="D9D9D9"/>
              <w:left w:val="single" w:sz="4" w:color="D9D9D9"/>
              <w:bottom w:val="single" w:sz="4" w:color="D9D9D9"/>
              <w:right w:val="single" w:sz="4" w:color="D9D9D9"/>
            </w:tcBorders>
            <w:shd w:fill="FFFFFF"/>
            <w:tcMar>
              <w:top w:w="100" w:type="dxa"/>
              <w:left w:w="100" w:type="dxa"/>
              <w:bottom w:w="100" w:type="dxa"/>
              <w:right w:w="100" w:type="dxa"/>
            </w:tcMar>
          </w:tcPr>
          <w:p>
            <w:pPr>
              <w:spacing w:after="60"/>
            </w:pPr>
            <w:r>
              <w:rPr>
                <w:b w:val="0"/>
                <w:sz w:val="22"/>
                <w:szCs w:val="22"/>
              </w:rPr>
              <w:t>started_at completed_at</w:t>
            </w:r>
          </w:p>
        </w:tc>
        <w:tc>
          <w:tcPr>
            <w:tcW w:type="dxa" w:w="2438"/>
            <w:tcBorders>
              <w:top w:val="single" w:sz="4" w:color="D9D9D9"/>
              <w:left w:val="single" w:sz="4" w:color="D9D9D9"/>
              <w:bottom w:val="single" w:sz="4" w:color="D9D9D9"/>
              <w:right w:val="single" w:sz="4" w:color="D9D9D9"/>
            </w:tcBorders>
            <w:shd w:fill="FFFFFF"/>
            <w:tcMar>
              <w:top w:w="100" w:type="dxa"/>
              <w:left w:w="100" w:type="dxa"/>
              <w:bottom w:w="100" w:type="dxa"/>
              <w:right w:w="100" w:type="dxa"/>
            </w:tcMar>
          </w:tcPr>
          <w:p>
            <w:pPr>
              <w:spacing w:after="60"/>
            </w:pPr>
            <w:r>
              <w:rPr>
                <w:b w:val="0"/>
                <w:sz w:val="22"/>
                <w:szCs w:val="22"/>
              </w:rPr>
              <w:t>timestamptz NULL</w:t>
            </w:r>
          </w:p>
        </w:tc>
        <w:tc>
          <w:tcPr>
            <w:tcW w:type="dxa" w:w="4139"/>
            <w:tcBorders>
              <w:top w:val="single" w:sz="4" w:color="D9D9D9"/>
              <w:left w:val="single" w:sz="4" w:color="D9D9D9"/>
              <w:bottom w:val="single" w:sz="4" w:color="D9D9D9"/>
              <w:right w:val="single" w:sz="4" w:color="D9D9D9"/>
            </w:tcBorders>
            <w:shd w:fill="FFFFFF"/>
            <w:tcMar>
              <w:top w:w="100" w:type="dxa"/>
              <w:left w:w="100" w:type="dxa"/>
              <w:bottom w:w="100" w:type="dxa"/>
              <w:right w:w="100" w:type="dxa"/>
            </w:tcMar>
          </w:tcPr>
          <w:p>
            <w:pPr>
              <w:spacing w:after="60"/>
            </w:pPr>
            <w:r>
              <w:rPr>
                <w:b w:val="0"/>
                <w:sz w:val="22"/>
                <w:szCs w:val="22"/>
              </w:rPr>
              <w:t>เวลาสถานะ ไม่ใช่ GPS</w:t>
            </w:r>
          </w:p>
        </w:tc>
      </w:tr>
      <w:tr>
        <w:trPr>
          <w:cantSplit/>
        </w:trPr>
        <w:tc>
          <w:tcPr>
            <w:tcW w:type="dxa" w:w="2835"/>
            <w:tcBorders>
              <w:top w:val="single" w:sz="4" w:color="D9D9D9"/>
              <w:left w:val="single" w:sz="4" w:color="D9D9D9"/>
              <w:bottom w:val="single" w:sz="4" w:color="D9D9D9"/>
              <w:right w:val="single" w:sz="4" w:color="D9D9D9"/>
            </w:tcBorders>
            <w:shd w:fill="F7F9FB"/>
            <w:tcMar>
              <w:top w:w="100" w:type="dxa"/>
              <w:left w:w="100" w:type="dxa"/>
              <w:bottom w:w="100" w:type="dxa"/>
              <w:right w:w="100" w:type="dxa"/>
            </w:tcMar>
          </w:tcPr>
          <w:p>
            <w:pPr>
              <w:spacing w:after="60"/>
            </w:pPr>
            <w:r>
              <w:rPr>
                <w:b w:val="0"/>
                <w:sz w:val="22"/>
                <w:szCs w:val="22"/>
              </w:rPr>
              <w:t>cancel_reason cancelled_at</w:t>
            </w:r>
          </w:p>
        </w:tc>
        <w:tc>
          <w:tcPr>
            <w:tcW w:type="dxa" w:w="2438"/>
            <w:tcBorders>
              <w:top w:val="single" w:sz="4" w:color="D9D9D9"/>
              <w:left w:val="single" w:sz="4" w:color="D9D9D9"/>
              <w:bottom w:val="single" w:sz="4" w:color="D9D9D9"/>
              <w:right w:val="single" w:sz="4" w:color="D9D9D9"/>
            </w:tcBorders>
            <w:shd w:fill="F7F9FB"/>
            <w:tcMar>
              <w:top w:w="100" w:type="dxa"/>
              <w:left w:w="100" w:type="dxa"/>
              <w:bottom w:w="100" w:type="dxa"/>
              <w:right w:w="100" w:type="dxa"/>
            </w:tcMar>
          </w:tcPr>
          <w:p>
            <w:pPr>
              <w:spacing w:after="60"/>
            </w:pPr>
            <w:r>
              <w:rPr>
                <w:b w:val="0"/>
                <w:sz w:val="22"/>
                <w:szCs w:val="22"/>
              </w:rPr>
              <w:t>text และ timestamptz NULL</w:t>
            </w:r>
          </w:p>
        </w:tc>
        <w:tc>
          <w:tcPr>
            <w:tcW w:type="dxa" w:w="4139"/>
            <w:tcBorders>
              <w:top w:val="single" w:sz="4" w:color="D9D9D9"/>
              <w:left w:val="single" w:sz="4" w:color="D9D9D9"/>
              <w:bottom w:val="single" w:sz="4" w:color="D9D9D9"/>
              <w:right w:val="single" w:sz="4" w:color="D9D9D9"/>
            </w:tcBorders>
            <w:shd w:fill="F7F9FB"/>
            <w:tcMar>
              <w:top w:w="100" w:type="dxa"/>
              <w:left w:w="100" w:type="dxa"/>
              <w:bottom w:w="100" w:type="dxa"/>
              <w:right w:w="100" w:type="dxa"/>
            </w:tcMar>
          </w:tcPr>
          <w:p>
            <w:pPr>
              <w:spacing w:after="60"/>
            </w:pPr>
            <w:r>
              <w:rPr>
                <w:b w:val="0"/>
                <w:sz w:val="22"/>
                <w:szCs w:val="22"/>
              </w:rPr>
              <w:t>เหตุผลและเวลายกเลิก</w:t>
            </w:r>
          </w:p>
        </w:tc>
      </w:tr>
    </w:tbl>
    <w:p/>
    <w:p>
      <w:r>
        <w:t>unassigned ไม่มีผู้รับงาน scheduled มีผู้รับงานที่ active วันนัดว่างได้และแสดงยังไม่กำหนดเวลา เริ่มงานได้เฉพาะผู้รับงานตามสิทธิ์ งาน completed ต้องอ้างอิงบริการจริง ส่วน cancelled ไม่สร้างบริการสมมติ</w:t>
      </w:r>
    </w:p>
    <w:p>
      <w:pPr>
        <w:pStyle w:val="Heading2"/>
      </w:pPr>
      <w:r>
        <w:t>5.2 job_equipment</w:t>
      </w:r>
    </w:p>
    <w:p>
      <w:pPr>
        <w:keepNext/>
      </w:pPr>
      <w:r>
        <w:t>รายการเครื่องที่คาดว่าจะทำในงาน ไม่ใช่ผลการทำจริง</w:t>
      </w:r>
    </w:p>
    <w:tbl>
      <w:tblPr>
        <w:tblW w:type="auto" w:w="0"/>
        <w:tblLayout w:type="fixed"/>
        <w:tblLook w:firstColumn="1" w:firstRow="1" w:lastColumn="0" w:lastRow="0" w:noHBand="0" w:noVBand="1" w:val="04A0"/>
      </w:tblPr>
      <w:tblGrid>
        <w:gridCol w:w="3137"/>
        <w:gridCol w:w="3137"/>
        <w:gridCol w:w="3137"/>
      </w:tblGrid>
      <w:tr>
        <w:trPr>
          <w:cantSplit/>
          <w:tblHeader/>
        </w:trPr>
        <w:tc>
          <w:tcPr>
            <w:tcW w:type="dxa" w:w="2835"/>
            <w:tcBorders>
              <w:top w:val="single" w:sz="4" w:color="D9D9D9"/>
              <w:left w:val="single" w:sz="4" w:color="D9D9D9"/>
              <w:bottom w:val="single" w:sz="4" w:color="D9D9D9"/>
              <w:right w:val="single" w:sz="4" w:color="D9D9D9"/>
            </w:tcBorders>
            <w:shd w:fill="E4EBF2"/>
            <w:tcMar>
              <w:top w:w="100" w:type="dxa"/>
              <w:left w:w="100" w:type="dxa"/>
              <w:bottom w:w="100" w:type="dxa"/>
              <w:right w:w="100" w:type="dxa"/>
            </w:tcMar>
          </w:tcPr>
          <w:p>
            <w:pPr>
              <w:keepNext/>
              <w:spacing w:after="60"/>
            </w:pPr>
            <w:r>
              <w:rPr>
                <w:b/>
                <w:sz w:val="22"/>
                <w:szCs w:val="22"/>
              </w:rPr>
              <w:t>Field</w:t>
            </w:r>
          </w:p>
        </w:tc>
        <w:tc>
          <w:tcPr>
            <w:tcW w:type="dxa" w:w="2438"/>
            <w:tcBorders>
              <w:top w:val="single" w:sz="4" w:color="D9D9D9"/>
              <w:left w:val="single" w:sz="4" w:color="D9D9D9"/>
              <w:bottom w:val="single" w:sz="4" w:color="D9D9D9"/>
              <w:right w:val="single" w:sz="4" w:color="D9D9D9"/>
            </w:tcBorders>
            <w:shd w:fill="E4EBF2"/>
            <w:tcMar>
              <w:top w:w="100" w:type="dxa"/>
              <w:left w:w="100" w:type="dxa"/>
              <w:bottom w:w="100" w:type="dxa"/>
              <w:right w:w="100" w:type="dxa"/>
            </w:tcMar>
          </w:tcPr>
          <w:p>
            <w:pPr>
              <w:keepNext/>
              <w:spacing w:after="60"/>
            </w:pPr>
            <w:r>
              <w:rPr>
                <w:b/>
                <w:sz w:val="22"/>
                <w:szCs w:val="22"/>
              </w:rPr>
              <w:t>ชนิดและข้อกำหนด</w:t>
            </w:r>
          </w:p>
        </w:tc>
        <w:tc>
          <w:tcPr>
            <w:tcW w:type="dxa" w:w="4139"/>
            <w:tcBorders>
              <w:top w:val="single" w:sz="4" w:color="D9D9D9"/>
              <w:left w:val="single" w:sz="4" w:color="D9D9D9"/>
              <w:bottom w:val="single" w:sz="4" w:color="D9D9D9"/>
              <w:right w:val="single" w:sz="4" w:color="D9D9D9"/>
            </w:tcBorders>
            <w:shd w:fill="E4EBF2"/>
            <w:tcMar>
              <w:top w:w="100" w:type="dxa"/>
              <w:left w:w="100" w:type="dxa"/>
              <w:bottom w:w="100" w:type="dxa"/>
              <w:right w:w="100" w:type="dxa"/>
            </w:tcMar>
          </w:tcPr>
          <w:p>
            <w:pPr>
              <w:keepNext/>
              <w:spacing w:after="60"/>
            </w:pPr>
            <w:r>
              <w:rPr>
                <w:b/>
                <w:sz w:val="22"/>
                <w:szCs w:val="22"/>
              </w:rPr>
              <w:t>ความหมาย</w:t>
            </w:r>
          </w:p>
        </w:tc>
      </w:tr>
      <w:tr>
        <w:trPr>
          <w:cantSplit/>
        </w:trPr>
        <w:tc>
          <w:tcPr>
            <w:tcW w:type="dxa" w:w="2835"/>
            <w:tcBorders>
              <w:top w:val="single" w:sz="4" w:color="D9D9D9"/>
              <w:left w:val="single" w:sz="4" w:color="D9D9D9"/>
              <w:bottom w:val="single" w:sz="4" w:color="D9D9D9"/>
              <w:right w:val="single" w:sz="4" w:color="D9D9D9"/>
            </w:tcBorders>
            <w:shd w:fill="FFFFFF"/>
            <w:tcMar>
              <w:top w:w="100" w:type="dxa"/>
              <w:left w:w="100" w:type="dxa"/>
              <w:bottom w:w="100" w:type="dxa"/>
              <w:right w:w="100" w:type="dxa"/>
            </w:tcMar>
          </w:tcPr>
          <w:p>
            <w:pPr>
              <w:keepNext/>
              <w:spacing w:after="60"/>
            </w:pPr>
            <w:r>
              <w:rPr>
                <w:b w:val="0"/>
                <w:sz w:val="22"/>
                <w:szCs w:val="22"/>
              </w:rPr>
              <w:t>job_id equipment_id</w:t>
            </w:r>
          </w:p>
        </w:tc>
        <w:tc>
          <w:tcPr>
            <w:tcW w:type="dxa" w:w="2438"/>
            <w:tcBorders>
              <w:top w:val="single" w:sz="4" w:color="D9D9D9"/>
              <w:left w:val="single" w:sz="4" w:color="D9D9D9"/>
              <w:bottom w:val="single" w:sz="4" w:color="D9D9D9"/>
              <w:right w:val="single" w:sz="4" w:color="D9D9D9"/>
            </w:tcBorders>
            <w:shd w:fill="FFFFFF"/>
            <w:tcMar>
              <w:top w:w="100" w:type="dxa"/>
              <w:left w:w="100" w:type="dxa"/>
              <w:bottom w:w="100" w:type="dxa"/>
              <w:right w:w="100" w:type="dxa"/>
            </w:tcMar>
          </w:tcPr>
          <w:p>
            <w:pPr>
              <w:keepNext/>
              <w:spacing w:after="60"/>
            </w:pPr>
            <w:r>
              <w:rPr>
                <w:b w:val="0"/>
                <w:sz w:val="22"/>
                <w:szCs w:val="22"/>
              </w:rPr>
              <w:t>uuid FK NOT NULL</w:t>
            </w:r>
          </w:p>
        </w:tc>
        <w:tc>
          <w:tcPr>
            <w:tcW w:type="dxa" w:w="4139"/>
            <w:tcBorders>
              <w:top w:val="single" w:sz="4" w:color="D9D9D9"/>
              <w:left w:val="single" w:sz="4" w:color="D9D9D9"/>
              <w:bottom w:val="single" w:sz="4" w:color="D9D9D9"/>
              <w:right w:val="single" w:sz="4" w:color="D9D9D9"/>
            </w:tcBorders>
            <w:shd w:fill="FFFFFF"/>
            <w:tcMar>
              <w:top w:w="100" w:type="dxa"/>
              <w:left w:w="100" w:type="dxa"/>
              <w:bottom w:w="100" w:type="dxa"/>
              <w:right w:w="100" w:type="dxa"/>
            </w:tcMar>
          </w:tcPr>
          <w:p>
            <w:pPr>
              <w:keepNext/>
              <w:spacing w:after="60"/>
            </w:pPr>
            <w:r>
              <w:rPr>
                <w:b w:val="0"/>
                <w:sz w:val="22"/>
                <w:szCs w:val="22"/>
              </w:rPr>
              <w:t>งานและเครื่องในสถานที่เดียวกัน</w:t>
            </w:r>
          </w:p>
        </w:tc>
      </w:tr>
      <w:tr>
        <w:trPr>
          <w:cantSplit/>
        </w:trPr>
        <w:tc>
          <w:tcPr>
            <w:tcW w:type="dxa" w:w="2835"/>
            <w:tcBorders>
              <w:top w:val="single" w:sz="4" w:color="D9D9D9"/>
              <w:left w:val="single" w:sz="4" w:color="D9D9D9"/>
              <w:bottom w:val="single" w:sz="4" w:color="D9D9D9"/>
              <w:right w:val="single" w:sz="4" w:color="D9D9D9"/>
            </w:tcBorders>
            <w:shd w:fill="F7F9FB"/>
            <w:tcMar>
              <w:top w:w="100" w:type="dxa"/>
              <w:left w:w="100" w:type="dxa"/>
              <w:bottom w:w="100" w:type="dxa"/>
              <w:right w:w="100" w:type="dxa"/>
            </w:tcMar>
          </w:tcPr>
          <w:p>
            <w:pPr>
              <w:keepNext/>
              <w:spacing w:after="60"/>
            </w:pPr>
            <w:r>
              <w:rPr>
                <w:b w:val="0"/>
                <w:sz w:val="22"/>
                <w:szCs w:val="22"/>
              </w:rPr>
              <w:t>requested_service_type</w:t>
            </w:r>
          </w:p>
        </w:tc>
        <w:tc>
          <w:tcPr>
            <w:tcW w:type="dxa" w:w="2438"/>
            <w:tcBorders>
              <w:top w:val="single" w:sz="4" w:color="D9D9D9"/>
              <w:left w:val="single" w:sz="4" w:color="D9D9D9"/>
              <w:bottom w:val="single" w:sz="4" w:color="D9D9D9"/>
              <w:right w:val="single" w:sz="4" w:color="D9D9D9"/>
            </w:tcBorders>
            <w:shd w:fill="F7F9FB"/>
            <w:tcMar>
              <w:top w:w="100" w:type="dxa"/>
              <w:left w:w="100" w:type="dxa"/>
              <w:bottom w:w="100" w:type="dxa"/>
              <w:right w:w="100" w:type="dxa"/>
            </w:tcMar>
          </w:tcPr>
          <w:p>
            <w:pPr>
              <w:keepNext/>
              <w:spacing w:after="60"/>
            </w:pPr>
            <w:r>
              <w:rPr>
                <w:b w:val="0"/>
                <w:sz w:val="22"/>
                <w:szCs w:val="22"/>
              </w:rPr>
              <w:t>text NOT NULL</w:t>
            </w:r>
          </w:p>
        </w:tc>
        <w:tc>
          <w:tcPr>
            <w:tcW w:type="dxa" w:w="4139"/>
            <w:tcBorders>
              <w:top w:val="single" w:sz="4" w:color="D9D9D9"/>
              <w:left w:val="single" w:sz="4" w:color="D9D9D9"/>
              <w:bottom w:val="single" w:sz="4" w:color="D9D9D9"/>
              <w:right w:val="single" w:sz="4" w:color="D9D9D9"/>
            </w:tcBorders>
            <w:shd w:fill="F7F9FB"/>
            <w:tcMar>
              <w:top w:w="100" w:type="dxa"/>
              <w:left w:w="100" w:type="dxa"/>
              <w:bottom w:w="100" w:type="dxa"/>
              <w:right w:w="100" w:type="dxa"/>
            </w:tcMar>
          </w:tcPr>
          <w:p>
            <w:pPr>
              <w:keepNext/>
              <w:spacing w:after="60"/>
            </w:pPr>
            <w:r>
              <w:rPr>
                <w:b w:val="0"/>
                <w:sz w:val="22"/>
                <w:szCs w:val="22"/>
              </w:rPr>
              <w:t>บริการที่วางแผน</w:t>
            </w:r>
          </w:p>
        </w:tc>
      </w:tr>
      <w:tr>
        <w:trPr>
          <w:cantSplit/>
        </w:trPr>
        <w:tc>
          <w:tcPr>
            <w:tcW w:type="dxa" w:w="2835"/>
            <w:tcBorders>
              <w:top w:val="single" w:sz="4" w:color="D9D9D9"/>
              <w:left w:val="single" w:sz="4" w:color="D9D9D9"/>
              <w:bottom w:val="single" w:sz="4" w:color="D9D9D9"/>
              <w:right w:val="single" w:sz="4" w:color="D9D9D9"/>
            </w:tcBorders>
            <w:shd w:fill="FFFFFF"/>
            <w:tcMar>
              <w:top w:w="100" w:type="dxa"/>
              <w:left w:w="100" w:type="dxa"/>
              <w:bottom w:w="100" w:type="dxa"/>
              <w:right w:w="100" w:type="dxa"/>
            </w:tcMar>
          </w:tcPr>
          <w:p>
            <w:pPr>
              <w:spacing w:after="60"/>
            </w:pPr>
            <w:r>
              <w:rPr>
                <w:b w:val="0"/>
                <w:sz w:val="22"/>
                <w:szCs w:val="22"/>
              </w:rPr>
              <w:t>request_note</w:t>
            </w:r>
          </w:p>
        </w:tc>
        <w:tc>
          <w:tcPr>
            <w:tcW w:type="dxa" w:w="2438"/>
            <w:tcBorders>
              <w:top w:val="single" w:sz="4" w:color="D9D9D9"/>
              <w:left w:val="single" w:sz="4" w:color="D9D9D9"/>
              <w:bottom w:val="single" w:sz="4" w:color="D9D9D9"/>
              <w:right w:val="single" w:sz="4" w:color="D9D9D9"/>
            </w:tcBorders>
            <w:shd w:fill="FFFFFF"/>
            <w:tcMar>
              <w:top w:w="100" w:type="dxa"/>
              <w:left w:w="100" w:type="dxa"/>
              <w:bottom w:w="100" w:type="dxa"/>
              <w:right w:w="100" w:type="dxa"/>
            </w:tcMar>
          </w:tcPr>
          <w:p>
            <w:pPr>
              <w:spacing w:after="60"/>
            </w:pPr>
            <w:r>
              <w:rPr>
                <w:b w:val="0"/>
                <w:sz w:val="22"/>
                <w:szCs w:val="22"/>
              </w:rPr>
              <w:t>text NULL</w:t>
            </w:r>
          </w:p>
        </w:tc>
        <w:tc>
          <w:tcPr>
            <w:tcW w:type="dxa" w:w="4139"/>
            <w:tcBorders>
              <w:top w:val="single" w:sz="4" w:color="D9D9D9"/>
              <w:left w:val="single" w:sz="4" w:color="D9D9D9"/>
              <w:bottom w:val="single" w:sz="4" w:color="D9D9D9"/>
              <w:right w:val="single" w:sz="4" w:color="D9D9D9"/>
            </w:tcBorders>
            <w:shd w:fill="FFFFFF"/>
            <w:tcMar>
              <w:top w:w="100" w:type="dxa"/>
              <w:left w:w="100" w:type="dxa"/>
              <w:bottom w:w="100" w:type="dxa"/>
              <w:right w:w="100" w:type="dxa"/>
            </w:tcMar>
          </w:tcPr>
          <w:p>
            <w:pPr>
              <w:spacing w:after="60"/>
            </w:pPr>
            <w:r>
              <w:rPr>
                <w:b w:val="0"/>
                <w:sz w:val="22"/>
                <w:szCs w:val="22"/>
              </w:rPr>
              <w:t>ข้อสังเกตก่อนทำ</w:t>
            </w:r>
          </w:p>
        </w:tc>
      </w:tr>
    </w:tbl>
    <w:p/>
    <w:p>
      <w:r>
        <w:t>UNIQUE (organization_id, job_id, equipment_id, requested_service_type) อนุญาตไม่มีแถวตอนสร้าง Job ช่างเพิ่มอุปกรณ์เมื่อไปถึงได้ การมีเครื่องในแผนไม่ได้ทำให้เกิดประวัติหรือรอบใหม่จนกว่าจะบันทึกบริการจริง</w:t>
      </w:r>
    </w:p>
    <w:p>
      <w:pPr>
        <w:pStyle w:val="Heading2"/>
      </w:pPr>
      <w:r>
        <w:t>5.3 job_assignments และ job_state_changes</w:t>
      </w:r>
    </w:p>
    <w:p>
      <w:pPr>
        <w:keepNext/>
      </w:pPr>
      <w:r>
        <w:t>เก็บประวัติการเปลี่ยนช่าง เวลา และสถานะ</w:t>
      </w:r>
    </w:p>
    <w:tbl>
      <w:tblPr>
        <w:tblW w:type="auto" w:w="0"/>
        <w:tblLayout w:type="fixed"/>
        <w:tblLook w:firstColumn="1" w:firstRow="1" w:lastColumn="0" w:lastRow="0" w:noHBand="0" w:noVBand="1" w:val="04A0"/>
      </w:tblPr>
      <w:tblGrid>
        <w:gridCol w:w="3137"/>
        <w:gridCol w:w="3137"/>
        <w:gridCol w:w="3137"/>
      </w:tblGrid>
      <w:tr>
        <w:trPr>
          <w:cantSplit/>
          <w:tblHeader/>
        </w:trPr>
        <w:tc>
          <w:tcPr>
            <w:tcW w:type="dxa" w:w="2835"/>
            <w:tcBorders>
              <w:top w:val="single" w:sz="4" w:color="D9D9D9"/>
              <w:left w:val="single" w:sz="4" w:color="D9D9D9"/>
              <w:bottom w:val="single" w:sz="4" w:color="D9D9D9"/>
              <w:right w:val="single" w:sz="4" w:color="D9D9D9"/>
            </w:tcBorders>
            <w:shd w:fill="E4EBF2"/>
            <w:tcMar>
              <w:top w:w="100" w:type="dxa"/>
              <w:left w:w="100" w:type="dxa"/>
              <w:bottom w:w="100" w:type="dxa"/>
              <w:right w:w="100" w:type="dxa"/>
            </w:tcMar>
          </w:tcPr>
          <w:p>
            <w:pPr>
              <w:keepNext/>
              <w:spacing w:after="60"/>
            </w:pPr>
            <w:r>
              <w:rPr>
                <w:b/>
                <w:sz w:val="22"/>
                <w:szCs w:val="22"/>
              </w:rPr>
              <w:t>Field</w:t>
            </w:r>
          </w:p>
        </w:tc>
        <w:tc>
          <w:tcPr>
            <w:tcW w:type="dxa" w:w="2438"/>
            <w:tcBorders>
              <w:top w:val="single" w:sz="4" w:color="D9D9D9"/>
              <w:left w:val="single" w:sz="4" w:color="D9D9D9"/>
              <w:bottom w:val="single" w:sz="4" w:color="D9D9D9"/>
              <w:right w:val="single" w:sz="4" w:color="D9D9D9"/>
            </w:tcBorders>
            <w:shd w:fill="E4EBF2"/>
            <w:tcMar>
              <w:top w:w="100" w:type="dxa"/>
              <w:left w:w="100" w:type="dxa"/>
              <w:bottom w:w="100" w:type="dxa"/>
              <w:right w:w="100" w:type="dxa"/>
            </w:tcMar>
          </w:tcPr>
          <w:p>
            <w:pPr>
              <w:keepNext/>
              <w:spacing w:after="60"/>
            </w:pPr>
            <w:r>
              <w:rPr>
                <w:b/>
                <w:sz w:val="22"/>
                <w:szCs w:val="22"/>
              </w:rPr>
              <w:t>ชนิดและข้อกำหนด</w:t>
            </w:r>
          </w:p>
        </w:tc>
        <w:tc>
          <w:tcPr>
            <w:tcW w:type="dxa" w:w="4139"/>
            <w:tcBorders>
              <w:top w:val="single" w:sz="4" w:color="D9D9D9"/>
              <w:left w:val="single" w:sz="4" w:color="D9D9D9"/>
              <w:bottom w:val="single" w:sz="4" w:color="D9D9D9"/>
              <w:right w:val="single" w:sz="4" w:color="D9D9D9"/>
            </w:tcBorders>
            <w:shd w:fill="E4EBF2"/>
            <w:tcMar>
              <w:top w:w="100" w:type="dxa"/>
              <w:left w:w="100" w:type="dxa"/>
              <w:bottom w:w="100" w:type="dxa"/>
              <w:right w:w="100" w:type="dxa"/>
            </w:tcMar>
          </w:tcPr>
          <w:p>
            <w:pPr>
              <w:keepNext/>
              <w:spacing w:after="60"/>
            </w:pPr>
            <w:r>
              <w:rPr>
                <w:b/>
                <w:sz w:val="22"/>
                <w:szCs w:val="22"/>
              </w:rPr>
              <w:t>ความหมาย</w:t>
            </w:r>
          </w:p>
        </w:tc>
      </w:tr>
      <w:tr>
        <w:trPr>
          <w:cantSplit/>
        </w:trPr>
        <w:tc>
          <w:tcPr>
            <w:tcW w:type="dxa" w:w="2835"/>
            <w:tcBorders>
              <w:top w:val="single" w:sz="4" w:color="D9D9D9"/>
              <w:left w:val="single" w:sz="4" w:color="D9D9D9"/>
              <w:bottom w:val="single" w:sz="4" w:color="D9D9D9"/>
              <w:right w:val="single" w:sz="4" w:color="D9D9D9"/>
            </w:tcBorders>
            <w:shd w:fill="FFFFFF"/>
            <w:tcMar>
              <w:top w:w="100" w:type="dxa"/>
              <w:left w:w="100" w:type="dxa"/>
              <w:bottom w:w="100" w:type="dxa"/>
              <w:right w:w="100" w:type="dxa"/>
            </w:tcMar>
          </w:tcPr>
          <w:p>
            <w:pPr>
              <w:spacing w:after="60"/>
            </w:pPr>
            <w:r>
              <w:rPr>
                <w:b w:val="0"/>
                <w:sz w:val="22"/>
                <w:szCs w:val="22"/>
              </w:rPr>
              <w:t>assignments job_id</w:t>
            </w:r>
          </w:p>
        </w:tc>
        <w:tc>
          <w:tcPr>
            <w:tcW w:type="dxa" w:w="2438"/>
            <w:tcBorders>
              <w:top w:val="single" w:sz="4" w:color="D9D9D9"/>
              <w:left w:val="single" w:sz="4" w:color="D9D9D9"/>
              <w:bottom w:val="single" w:sz="4" w:color="D9D9D9"/>
              <w:right w:val="single" w:sz="4" w:color="D9D9D9"/>
            </w:tcBorders>
            <w:shd w:fill="FFFFFF"/>
            <w:tcMar>
              <w:top w:w="100" w:type="dxa"/>
              <w:left w:w="100" w:type="dxa"/>
              <w:bottom w:w="100" w:type="dxa"/>
              <w:right w:w="100" w:type="dxa"/>
            </w:tcMar>
          </w:tcPr>
          <w:p>
            <w:pPr>
              <w:spacing w:after="60"/>
            </w:pPr>
            <w:r>
              <w:rPr>
                <w:b w:val="0"/>
                <w:sz w:val="22"/>
                <w:szCs w:val="22"/>
              </w:rPr>
              <w:t>uuid FK NOT NULL</w:t>
            </w:r>
          </w:p>
        </w:tc>
        <w:tc>
          <w:tcPr>
            <w:tcW w:type="dxa" w:w="4139"/>
            <w:tcBorders>
              <w:top w:val="single" w:sz="4" w:color="D9D9D9"/>
              <w:left w:val="single" w:sz="4" w:color="D9D9D9"/>
              <w:bottom w:val="single" w:sz="4" w:color="D9D9D9"/>
              <w:right w:val="single" w:sz="4" w:color="D9D9D9"/>
            </w:tcBorders>
            <w:shd w:fill="FFFFFF"/>
            <w:tcMar>
              <w:top w:w="100" w:type="dxa"/>
              <w:left w:w="100" w:type="dxa"/>
              <w:bottom w:w="100" w:type="dxa"/>
              <w:right w:w="100" w:type="dxa"/>
            </w:tcMar>
          </w:tcPr>
          <w:p>
            <w:pPr>
              <w:spacing w:after="60"/>
            </w:pPr>
            <w:r>
              <w:rPr>
                <w:b w:val="0"/>
                <w:sz w:val="22"/>
                <w:szCs w:val="22"/>
              </w:rPr>
              <w:t>งานที่มอบหมาย</w:t>
            </w:r>
          </w:p>
        </w:tc>
      </w:tr>
      <w:tr>
        <w:trPr>
          <w:cantSplit/>
        </w:trPr>
        <w:tc>
          <w:tcPr>
            <w:tcW w:type="dxa" w:w="2835"/>
            <w:tcBorders>
              <w:top w:val="single" w:sz="4" w:color="D9D9D9"/>
              <w:left w:val="single" w:sz="4" w:color="D9D9D9"/>
              <w:bottom w:val="single" w:sz="4" w:color="D9D9D9"/>
              <w:right w:val="single" w:sz="4" w:color="D9D9D9"/>
            </w:tcBorders>
            <w:shd w:fill="F7F9FB"/>
            <w:tcMar>
              <w:top w:w="100" w:type="dxa"/>
              <w:left w:w="100" w:type="dxa"/>
              <w:bottom w:w="100" w:type="dxa"/>
              <w:right w:w="100" w:type="dxa"/>
            </w:tcMar>
          </w:tcPr>
          <w:p>
            <w:pPr>
              <w:spacing w:after="60"/>
            </w:pPr>
            <w:r>
              <w:rPr>
                <w:b w:val="0"/>
                <w:sz w:val="22"/>
                <w:szCs w:val="22"/>
              </w:rPr>
              <w:t>assignments assignee_member_id</w:t>
            </w:r>
          </w:p>
        </w:tc>
        <w:tc>
          <w:tcPr>
            <w:tcW w:type="dxa" w:w="2438"/>
            <w:tcBorders>
              <w:top w:val="single" w:sz="4" w:color="D9D9D9"/>
              <w:left w:val="single" w:sz="4" w:color="D9D9D9"/>
              <w:bottom w:val="single" w:sz="4" w:color="D9D9D9"/>
              <w:right w:val="single" w:sz="4" w:color="D9D9D9"/>
            </w:tcBorders>
            <w:shd w:fill="F7F9FB"/>
            <w:tcMar>
              <w:top w:w="100" w:type="dxa"/>
              <w:left w:w="100" w:type="dxa"/>
              <w:bottom w:w="100" w:type="dxa"/>
              <w:right w:w="100" w:type="dxa"/>
            </w:tcMar>
          </w:tcPr>
          <w:p>
            <w:pPr>
              <w:spacing w:after="60"/>
            </w:pPr>
            <w:r>
              <w:rPr>
                <w:b w:val="0"/>
                <w:sz w:val="22"/>
                <w:szCs w:val="22"/>
              </w:rPr>
              <w:t>uuid FK NOT NULL</w:t>
            </w:r>
          </w:p>
        </w:tc>
        <w:tc>
          <w:tcPr>
            <w:tcW w:type="dxa" w:w="4139"/>
            <w:tcBorders>
              <w:top w:val="single" w:sz="4" w:color="D9D9D9"/>
              <w:left w:val="single" w:sz="4" w:color="D9D9D9"/>
              <w:bottom w:val="single" w:sz="4" w:color="D9D9D9"/>
              <w:right w:val="single" w:sz="4" w:color="D9D9D9"/>
            </w:tcBorders>
            <w:shd w:fill="F7F9FB"/>
            <w:tcMar>
              <w:top w:w="100" w:type="dxa"/>
              <w:left w:w="100" w:type="dxa"/>
              <w:bottom w:w="100" w:type="dxa"/>
              <w:right w:w="100" w:type="dxa"/>
            </w:tcMar>
          </w:tcPr>
          <w:p>
            <w:pPr>
              <w:spacing w:after="60"/>
            </w:pPr>
            <w:r>
              <w:rPr>
                <w:b w:val="0"/>
                <w:sz w:val="22"/>
                <w:szCs w:val="22"/>
              </w:rPr>
              <w:t>ช่างที่เคยได้รับงาน</w:t>
            </w:r>
          </w:p>
        </w:tc>
      </w:tr>
      <w:tr>
        <w:trPr>
          <w:cantSplit/>
        </w:trPr>
        <w:tc>
          <w:tcPr>
            <w:tcW w:type="dxa" w:w="2835"/>
            <w:tcBorders>
              <w:top w:val="single" w:sz="4" w:color="D9D9D9"/>
              <w:left w:val="single" w:sz="4" w:color="D9D9D9"/>
              <w:bottom w:val="single" w:sz="4" w:color="D9D9D9"/>
              <w:right w:val="single" w:sz="4" w:color="D9D9D9"/>
            </w:tcBorders>
            <w:shd w:fill="FFFFFF"/>
            <w:tcMar>
              <w:top w:w="100" w:type="dxa"/>
              <w:left w:w="100" w:type="dxa"/>
              <w:bottom w:w="100" w:type="dxa"/>
              <w:right w:w="100" w:type="dxa"/>
            </w:tcMar>
          </w:tcPr>
          <w:p>
            <w:pPr>
              <w:spacing w:after="60"/>
            </w:pPr>
            <w:r>
              <w:rPr>
                <w:b w:val="0"/>
                <w:sz w:val="22"/>
                <w:szCs w:val="22"/>
              </w:rPr>
              <w:t>assignments assigned_at ended_at</w:t>
            </w:r>
          </w:p>
        </w:tc>
        <w:tc>
          <w:tcPr>
            <w:tcW w:type="dxa" w:w="2438"/>
            <w:tcBorders>
              <w:top w:val="single" w:sz="4" w:color="D9D9D9"/>
              <w:left w:val="single" w:sz="4" w:color="D9D9D9"/>
              <w:bottom w:val="single" w:sz="4" w:color="D9D9D9"/>
              <w:right w:val="single" w:sz="4" w:color="D9D9D9"/>
            </w:tcBorders>
            <w:shd w:fill="FFFFFF"/>
            <w:tcMar>
              <w:top w:w="100" w:type="dxa"/>
              <w:left w:w="100" w:type="dxa"/>
              <w:bottom w:w="100" w:type="dxa"/>
              <w:right w:w="100" w:type="dxa"/>
            </w:tcMar>
          </w:tcPr>
          <w:p>
            <w:pPr>
              <w:spacing w:after="60"/>
            </w:pPr>
            <w:r>
              <w:rPr>
                <w:b w:val="0"/>
                <w:sz w:val="22"/>
                <w:szCs w:val="22"/>
              </w:rPr>
              <w:t>timestamptz</w:t>
            </w:r>
          </w:p>
        </w:tc>
        <w:tc>
          <w:tcPr>
            <w:tcW w:type="dxa" w:w="4139"/>
            <w:tcBorders>
              <w:top w:val="single" w:sz="4" w:color="D9D9D9"/>
              <w:left w:val="single" w:sz="4" w:color="D9D9D9"/>
              <w:bottom w:val="single" w:sz="4" w:color="D9D9D9"/>
              <w:right w:val="single" w:sz="4" w:color="D9D9D9"/>
            </w:tcBorders>
            <w:shd w:fill="FFFFFF"/>
            <w:tcMar>
              <w:top w:w="100" w:type="dxa"/>
              <w:left w:w="100" w:type="dxa"/>
              <w:bottom w:w="100" w:type="dxa"/>
              <w:right w:w="100" w:type="dxa"/>
            </w:tcMar>
          </w:tcPr>
          <w:p>
            <w:pPr>
              <w:spacing w:after="60"/>
            </w:pPr>
            <w:r>
              <w:rPr>
                <w:b w:val="0"/>
                <w:sz w:val="22"/>
                <w:szCs w:val="22"/>
              </w:rPr>
              <w:t>ช่วงการมอบหมาย</w:t>
            </w:r>
          </w:p>
        </w:tc>
      </w:tr>
      <w:tr>
        <w:trPr>
          <w:cantSplit/>
        </w:trPr>
        <w:tc>
          <w:tcPr>
            <w:tcW w:type="dxa" w:w="2835"/>
            <w:tcBorders>
              <w:top w:val="single" w:sz="4" w:color="D9D9D9"/>
              <w:left w:val="single" w:sz="4" w:color="D9D9D9"/>
              <w:bottom w:val="single" w:sz="4" w:color="D9D9D9"/>
              <w:right w:val="single" w:sz="4" w:color="D9D9D9"/>
            </w:tcBorders>
            <w:shd w:fill="F7F9FB"/>
            <w:tcMar>
              <w:top w:w="100" w:type="dxa"/>
              <w:left w:w="100" w:type="dxa"/>
              <w:bottom w:w="100" w:type="dxa"/>
              <w:right w:w="100" w:type="dxa"/>
            </w:tcMar>
          </w:tcPr>
          <w:p>
            <w:pPr>
              <w:spacing w:after="60"/>
            </w:pPr>
            <w:r>
              <w:rPr>
                <w:b w:val="0"/>
                <w:sz w:val="22"/>
                <w:szCs w:val="22"/>
              </w:rPr>
              <w:t>assignments assigned_by reason</w:t>
            </w:r>
          </w:p>
        </w:tc>
        <w:tc>
          <w:tcPr>
            <w:tcW w:type="dxa" w:w="2438"/>
            <w:tcBorders>
              <w:top w:val="single" w:sz="4" w:color="D9D9D9"/>
              <w:left w:val="single" w:sz="4" w:color="D9D9D9"/>
              <w:bottom w:val="single" w:sz="4" w:color="D9D9D9"/>
              <w:right w:val="single" w:sz="4" w:color="D9D9D9"/>
            </w:tcBorders>
            <w:shd w:fill="F7F9FB"/>
            <w:tcMar>
              <w:top w:w="100" w:type="dxa"/>
              <w:left w:w="100" w:type="dxa"/>
              <w:bottom w:w="100" w:type="dxa"/>
              <w:right w:w="100" w:type="dxa"/>
            </w:tcMar>
          </w:tcPr>
          <w:p>
            <w:pPr>
              <w:spacing w:after="60"/>
            </w:pPr>
            <w:r>
              <w:rPr>
                <w:b w:val="0"/>
                <w:sz w:val="22"/>
                <w:szCs w:val="22"/>
              </w:rPr>
              <w:t>uuid FK และ text</w:t>
            </w:r>
          </w:p>
        </w:tc>
        <w:tc>
          <w:tcPr>
            <w:tcW w:type="dxa" w:w="4139"/>
            <w:tcBorders>
              <w:top w:val="single" w:sz="4" w:color="D9D9D9"/>
              <w:left w:val="single" w:sz="4" w:color="D9D9D9"/>
              <w:bottom w:val="single" w:sz="4" w:color="D9D9D9"/>
              <w:right w:val="single" w:sz="4" w:color="D9D9D9"/>
            </w:tcBorders>
            <w:shd w:fill="F7F9FB"/>
            <w:tcMar>
              <w:top w:w="100" w:type="dxa"/>
              <w:left w:w="100" w:type="dxa"/>
              <w:bottom w:w="100" w:type="dxa"/>
              <w:right w:w="100" w:type="dxa"/>
            </w:tcMar>
          </w:tcPr>
          <w:p>
            <w:pPr>
              <w:spacing w:after="60"/>
            </w:pPr>
            <w:r>
              <w:rPr>
                <w:b w:val="0"/>
                <w:sz w:val="22"/>
                <w:szCs w:val="22"/>
              </w:rPr>
              <w:t>ผู้เปลี่ยนและเหตุผล</w:t>
            </w:r>
          </w:p>
        </w:tc>
      </w:tr>
      <w:tr>
        <w:trPr>
          <w:cantSplit/>
        </w:trPr>
        <w:tc>
          <w:tcPr>
            <w:tcW w:type="dxa" w:w="2835"/>
            <w:tcBorders>
              <w:top w:val="single" w:sz="4" w:color="D9D9D9"/>
              <w:left w:val="single" w:sz="4" w:color="D9D9D9"/>
              <w:bottom w:val="single" w:sz="4" w:color="D9D9D9"/>
              <w:right w:val="single" w:sz="4" w:color="D9D9D9"/>
            </w:tcBorders>
            <w:shd w:fill="FFFFFF"/>
            <w:tcMar>
              <w:top w:w="100" w:type="dxa"/>
              <w:left w:w="100" w:type="dxa"/>
              <w:bottom w:w="100" w:type="dxa"/>
              <w:right w:w="100" w:type="dxa"/>
            </w:tcMar>
          </w:tcPr>
          <w:p>
            <w:pPr>
              <w:spacing w:after="60"/>
            </w:pPr>
            <w:r>
              <w:rPr>
                <w:b w:val="0"/>
                <w:sz w:val="22"/>
                <w:szCs w:val="22"/>
              </w:rPr>
              <w:t>state_changes from_status to_status</w:t>
            </w:r>
          </w:p>
        </w:tc>
        <w:tc>
          <w:tcPr>
            <w:tcW w:type="dxa" w:w="2438"/>
            <w:tcBorders>
              <w:top w:val="single" w:sz="4" w:color="D9D9D9"/>
              <w:left w:val="single" w:sz="4" w:color="D9D9D9"/>
              <w:bottom w:val="single" w:sz="4" w:color="D9D9D9"/>
              <w:right w:val="single" w:sz="4" w:color="D9D9D9"/>
            </w:tcBorders>
            <w:shd w:fill="FFFFFF"/>
            <w:tcMar>
              <w:top w:w="100" w:type="dxa"/>
              <w:left w:w="100" w:type="dxa"/>
              <w:bottom w:w="100" w:type="dxa"/>
              <w:right w:w="100" w:type="dxa"/>
            </w:tcMar>
          </w:tcPr>
          <w:p>
            <w:pPr>
              <w:spacing w:after="60"/>
            </w:pPr>
            <w:r>
              <w:rPr>
                <w:b w:val="0"/>
                <w:sz w:val="22"/>
                <w:szCs w:val="22"/>
              </w:rPr>
              <w:t>text</w:t>
            </w:r>
          </w:p>
        </w:tc>
        <w:tc>
          <w:tcPr>
            <w:tcW w:type="dxa" w:w="4139"/>
            <w:tcBorders>
              <w:top w:val="single" w:sz="4" w:color="D9D9D9"/>
              <w:left w:val="single" w:sz="4" w:color="D9D9D9"/>
              <w:bottom w:val="single" w:sz="4" w:color="D9D9D9"/>
              <w:right w:val="single" w:sz="4" w:color="D9D9D9"/>
            </w:tcBorders>
            <w:shd w:fill="FFFFFF"/>
            <w:tcMar>
              <w:top w:w="100" w:type="dxa"/>
              <w:left w:w="100" w:type="dxa"/>
              <w:bottom w:w="100" w:type="dxa"/>
              <w:right w:w="100" w:type="dxa"/>
            </w:tcMar>
          </w:tcPr>
          <w:p>
            <w:pPr>
              <w:spacing w:after="60"/>
            </w:pPr>
            <w:r>
              <w:rPr>
                <w:b w:val="0"/>
                <w:sz w:val="22"/>
                <w:szCs w:val="22"/>
              </w:rPr>
              <w:t>สถานะก่อนและหลัง</w:t>
            </w:r>
          </w:p>
        </w:tc>
      </w:tr>
      <w:tr>
        <w:trPr>
          <w:cantSplit/>
        </w:trPr>
        <w:tc>
          <w:tcPr>
            <w:tcW w:type="dxa" w:w="2835"/>
            <w:tcBorders>
              <w:top w:val="single" w:sz="4" w:color="D9D9D9"/>
              <w:left w:val="single" w:sz="4" w:color="D9D9D9"/>
              <w:bottom w:val="single" w:sz="4" w:color="D9D9D9"/>
              <w:right w:val="single" w:sz="4" w:color="D9D9D9"/>
            </w:tcBorders>
            <w:shd w:fill="F7F9FB"/>
            <w:tcMar>
              <w:top w:w="100" w:type="dxa"/>
              <w:left w:w="100" w:type="dxa"/>
              <w:bottom w:w="100" w:type="dxa"/>
              <w:right w:w="100" w:type="dxa"/>
            </w:tcMar>
          </w:tcPr>
          <w:p>
            <w:pPr>
              <w:spacing w:after="60"/>
            </w:pPr>
            <w:r>
              <w:rPr>
                <w:b w:val="0"/>
                <w:sz w:val="22"/>
                <w:szCs w:val="22"/>
              </w:rPr>
              <w:t>state_changes actor_member_id</w:t>
            </w:r>
          </w:p>
        </w:tc>
        <w:tc>
          <w:tcPr>
            <w:tcW w:type="dxa" w:w="2438"/>
            <w:tcBorders>
              <w:top w:val="single" w:sz="4" w:color="D9D9D9"/>
              <w:left w:val="single" w:sz="4" w:color="D9D9D9"/>
              <w:bottom w:val="single" w:sz="4" w:color="D9D9D9"/>
              <w:right w:val="single" w:sz="4" w:color="D9D9D9"/>
            </w:tcBorders>
            <w:shd w:fill="F7F9FB"/>
            <w:tcMar>
              <w:top w:w="100" w:type="dxa"/>
              <w:left w:w="100" w:type="dxa"/>
              <w:bottom w:w="100" w:type="dxa"/>
              <w:right w:w="100" w:type="dxa"/>
            </w:tcMar>
          </w:tcPr>
          <w:p>
            <w:pPr>
              <w:spacing w:after="60"/>
            </w:pPr>
            <w:r>
              <w:rPr>
                <w:b w:val="0"/>
                <w:sz w:val="22"/>
                <w:szCs w:val="22"/>
              </w:rPr>
              <w:t>uuid FK NOT NULL</w:t>
            </w:r>
          </w:p>
        </w:tc>
        <w:tc>
          <w:tcPr>
            <w:tcW w:type="dxa" w:w="4139"/>
            <w:tcBorders>
              <w:top w:val="single" w:sz="4" w:color="D9D9D9"/>
              <w:left w:val="single" w:sz="4" w:color="D9D9D9"/>
              <w:bottom w:val="single" w:sz="4" w:color="D9D9D9"/>
              <w:right w:val="single" w:sz="4" w:color="D9D9D9"/>
            </w:tcBorders>
            <w:shd w:fill="F7F9FB"/>
            <w:tcMar>
              <w:top w:w="100" w:type="dxa"/>
              <w:left w:w="100" w:type="dxa"/>
              <w:bottom w:w="100" w:type="dxa"/>
              <w:right w:w="100" w:type="dxa"/>
            </w:tcMar>
          </w:tcPr>
          <w:p>
            <w:pPr>
              <w:spacing w:after="60"/>
            </w:pPr>
            <w:r>
              <w:rPr>
                <w:b w:val="0"/>
                <w:sz w:val="22"/>
                <w:szCs w:val="22"/>
              </w:rPr>
              <w:t>ผู้เปลี่ยนสถานะ</w:t>
            </w:r>
          </w:p>
        </w:tc>
      </w:tr>
      <w:tr>
        <w:trPr>
          <w:cantSplit/>
        </w:trPr>
        <w:tc>
          <w:tcPr>
            <w:tcW w:type="dxa" w:w="2835"/>
            <w:tcBorders>
              <w:top w:val="single" w:sz="4" w:color="D9D9D9"/>
              <w:left w:val="single" w:sz="4" w:color="D9D9D9"/>
              <w:bottom w:val="single" w:sz="4" w:color="D9D9D9"/>
              <w:right w:val="single" w:sz="4" w:color="D9D9D9"/>
            </w:tcBorders>
            <w:shd w:fill="FFFFFF"/>
            <w:tcMar>
              <w:top w:w="100" w:type="dxa"/>
              <w:left w:w="100" w:type="dxa"/>
              <w:bottom w:w="100" w:type="dxa"/>
              <w:right w:w="100" w:type="dxa"/>
            </w:tcMar>
          </w:tcPr>
          <w:p>
            <w:pPr>
              <w:spacing w:after="60"/>
            </w:pPr>
            <w:r>
              <w:rPr>
                <w:b w:val="0"/>
                <w:sz w:val="22"/>
                <w:szCs w:val="22"/>
              </w:rPr>
              <w:t>state_changes reason changed_at</w:t>
            </w:r>
          </w:p>
        </w:tc>
        <w:tc>
          <w:tcPr>
            <w:tcW w:type="dxa" w:w="2438"/>
            <w:tcBorders>
              <w:top w:val="single" w:sz="4" w:color="D9D9D9"/>
              <w:left w:val="single" w:sz="4" w:color="D9D9D9"/>
              <w:bottom w:val="single" w:sz="4" w:color="D9D9D9"/>
              <w:right w:val="single" w:sz="4" w:color="D9D9D9"/>
            </w:tcBorders>
            <w:shd w:fill="FFFFFF"/>
            <w:tcMar>
              <w:top w:w="100" w:type="dxa"/>
              <w:left w:w="100" w:type="dxa"/>
              <w:bottom w:w="100" w:type="dxa"/>
              <w:right w:w="100" w:type="dxa"/>
            </w:tcMar>
          </w:tcPr>
          <w:p>
            <w:pPr>
              <w:spacing w:after="60"/>
            </w:pPr>
            <w:r>
              <w:rPr>
                <w:b w:val="0"/>
                <w:sz w:val="22"/>
                <w:szCs w:val="22"/>
              </w:rPr>
              <w:t>text NULL และ timestamptz</w:t>
            </w:r>
          </w:p>
        </w:tc>
        <w:tc>
          <w:tcPr>
            <w:tcW w:type="dxa" w:w="4139"/>
            <w:tcBorders>
              <w:top w:val="single" w:sz="4" w:color="D9D9D9"/>
              <w:left w:val="single" w:sz="4" w:color="D9D9D9"/>
              <w:bottom w:val="single" w:sz="4" w:color="D9D9D9"/>
              <w:right w:val="single" w:sz="4" w:color="D9D9D9"/>
            </w:tcBorders>
            <w:shd w:fill="FFFFFF"/>
            <w:tcMar>
              <w:top w:w="100" w:type="dxa"/>
              <w:left w:w="100" w:type="dxa"/>
              <w:bottom w:w="100" w:type="dxa"/>
              <w:right w:w="100" w:type="dxa"/>
            </w:tcMar>
          </w:tcPr>
          <w:p>
            <w:pPr>
              <w:spacing w:after="60"/>
            </w:pPr>
            <w:r>
              <w:rPr>
                <w:b w:val="0"/>
                <w:sz w:val="22"/>
                <w:szCs w:val="22"/>
              </w:rPr>
              <w:t>เหตุผลและเวลา</w:t>
            </w:r>
          </w:p>
        </w:tc>
      </w:tr>
    </w:tbl>
    <w:p/>
    <w:p>
      <w:r>
        <w:t>partial UNIQUE (organization_id, job_id) WHERE ended_at IS NULL ให้หนึ่งงานมีผู้รับงานปัจจุบันหนึ่งคน jobs.current_assignee ต้องตรงกับ assignment ที่เปิดอยู่ อัปเดตทั้งสองในธุรกรรมเดียว การเลื่อนเวลานัดและเปลี่ยนช่างต้องเพิ่ม version และส่งแจ้งเตือนแก่ผู้เกี่ยวข้อง</w:t>
      </w:r>
    </w:p>
    <w:p>
      <w:pPr>
        <w:pStyle w:val="Heading2"/>
      </w:pPr>
      <w:r>
        <w:t>5.4 การเปลี่ยนสถานะ</w:t>
      </w:r>
    </w:p>
    <w:tbl>
      <w:tblPr>
        <w:tblW w:type="auto" w:w="0"/>
        <w:tblLayout w:type="fixed"/>
        <w:tblLook w:firstColumn="1" w:firstRow="1" w:lastColumn="0" w:lastRow="0" w:noHBand="0" w:noVBand="1" w:val="04A0"/>
      </w:tblPr>
      <w:tblGrid>
        <w:gridCol w:w="3137"/>
        <w:gridCol w:w="3137"/>
        <w:gridCol w:w="3137"/>
      </w:tblGrid>
      <w:tr>
        <w:trPr>
          <w:cantSplit/>
          <w:tblHeader/>
        </w:trPr>
        <w:tc>
          <w:tcPr>
            <w:tcW w:type="dxa" w:w="2268"/>
            <w:tcBorders>
              <w:top w:val="single" w:sz="4" w:color="D9D9D9"/>
              <w:left w:val="single" w:sz="4" w:color="D9D9D9"/>
              <w:bottom w:val="single" w:sz="4" w:color="D9D9D9"/>
              <w:right w:val="single" w:sz="4" w:color="D9D9D9"/>
            </w:tcBorders>
            <w:shd w:fill="E4EBF2"/>
            <w:tcMar>
              <w:top w:w="100" w:type="dxa"/>
              <w:left w:w="100" w:type="dxa"/>
              <w:bottom w:w="100" w:type="dxa"/>
              <w:right w:w="100" w:type="dxa"/>
            </w:tcMar>
          </w:tcPr>
          <w:p>
            <w:pPr>
              <w:keepNext/>
              <w:spacing w:after="60"/>
            </w:pPr>
            <w:r>
              <w:rPr>
                <w:b/>
                <w:sz w:val="22"/>
                <w:szCs w:val="22"/>
              </w:rPr>
              <w:t>จาก</w:t>
            </w:r>
          </w:p>
        </w:tc>
        <w:tc>
          <w:tcPr>
            <w:tcW w:type="dxa" w:w="1928"/>
            <w:tcBorders>
              <w:top w:val="single" w:sz="4" w:color="D9D9D9"/>
              <w:left w:val="single" w:sz="4" w:color="D9D9D9"/>
              <w:bottom w:val="single" w:sz="4" w:color="D9D9D9"/>
              <w:right w:val="single" w:sz="4" w:color="D9D9D9"/>
            </w:tcBorders>
            <w:shd w:fill="E4EBF2"/>
            <w:tcMar>
              <w:top w:w="100" w:type="dxa"/>
              <w:left w:w="100" w:type="dxa"/>
              <w:bottom w:w="100" w:type="dxa"/>
              <w:right w:w="100" w:type="dxa"/>
            </w:tcMar>
          </w:tcPr>
          <w:p>
            <w:pPr>
              <w:keepNext/>
              <w:spacing w:after="60"/>
            </w:pPr>
            <w:r>
              <w:rPr>
                <w:b/>
                <w:sz w:val="22"/>
                <w:szCs w:val="22"/>
              </w:rPr>
              <w:t>ไป</w:t>
            </w:r>
          </w:p>
        </w:tc>
        <w:tc>
          <w:tcPr>
            <w:tcW w:type="dxa" w:w="5216"/>
            <w:tcBorders>
              <w:top w:val="single" w:sz="4" w:color="D9D9D9"/>
              <w:left w:val="single" w:sz="4" w:color="D9D9D9"/>
              <w:bottom w:val="single" w:sz="4" w:color="D9D9D9"/>
              <w:right w:val="single" w:sz="4" w:color="D9D9D9"/>
            </w:tcBorders>
            <w:shd w:fill="E4EBF2"/>
            <w:tcMar>
              <w:top w:w="100" w:type="dxa"/>
              <w:left w:w="100" w:type="dxa"/>
              <w:bottom w:w="100" w:type="dxa"/>
              <w:right w:w="100" w:type="dxa"/>
            </w:tcMar>
          </w:tcPr>
          <w:p>
            <w:pPr>
              <w:keepNext/>
              <w:spacing w:after="60"/>
            </w:pPr>
            <w:r>
              <w:rPr>
                <w:b/>
                <w:sz w:val="22"/>
                <w:szCs w:val="22"/>
              </w:rPr>
              <w:t>ผู้กระทำและเงื่อนไข</w:t>
            </w:r>
          </w:p>
        </w:tc>
      </w:tr>
      <w:tr>
        <w:trPr>
          <w:cantSplit/>
        </w:trPr>
        <w:tc>
          <w:tcPr>
            <w:tcW w:type="dxa" w:w="2268"/>
            <w:tcBorders>
              <w:top w:val="single" w:sz="4" w:color="D9D9D9"/>
              <w:left w:val="single" w:sz="4" w:color="D9D9D9"/>
              <w:bottom w:val="single" w:sz="4" w:color="D9D9D9"/>
              <w:right w:val="single" w:sz="4" w:color="D9D9D9"/>
            </w:tcBorders>
            <w:shd w:fill="FFFFFF"/>
            <w:tcMar>
              <w:top w:w="100" w:type="dxa"/>
              <w:left w:w="100" w:type="dxa"/>
              <w:bottom w:w="100" w:type="dxa"/>
              <w:right w:w="100" w:type="dxa"/>
            </w:tcMar>
          </w:tcPr>
          <w:p>
            <w:pPr>
              <w:spacing w:after="60"/>
            </w:pPr>
            <w:r>
              <w:rPr>
                <w:b w:val="0"/>
                <w:sz w:val="22"/>
                <w:szCs w:val="22"/>
              </w:rPr>
              <w:t>unassigned</w:t>
            </w:r>
          </w:p>
        </w:tc>
        <w:tc>
          <w:tcPr>
            <w:tcW w:type="dxa" w:w="1928"/>
            <w:tcBorders>
              <w:top w:val="single" w:sz="4" w:color="D9D9D9"/>
              <w:left w:val="single" w:sz="4" w:color="D9D9D9"/>
              <w:bottom w:val="single" w:sz="4" w:color="D9D9D9"/>
              <w:right w:val="single" w:sz="4" w:color="D9D9D9"/>
            </w:tcBorders>
            <w:shd w:fill="FFFFFF"/>
            <w:tcMar>
              <w:top w:w="100" w:type="dxa"/>
              <w:left w:w="100" w:type="dxa"/>
              <w:bottom w:w="100" w:type="dxa"/>
              <w:right w:w="100" w:type="dxa"/>
            </w:tcMar>
          </w:tcPr>
          <w:p>
            <w:pPr>
              <w:spacing w:after="60"/>
            </w:pPr>
            <w:r>
              <w:rPr>
                <w:b w:val="0"/>
                <w:sz w:val="22"/>
                <w:szCs w:val="22"/>
              </w:rPr>
              <w:t>scheduled</w:t>
            </w:r>
          </w:p>
        </w:tc>
        <w:tc>
          <w:tcPr>
            <w:tcW w:type="dxa" w:w="5216"/>
            <w:tcBorders>
              <w:top w:val="single" w:sz="4" w:color="D9D9D9"/>
              <w:left w:val="single" w:sz="4" w:color="D9D9D9"/>
              <w:bottom w:val="single" w:sz="4" w:color="D9D9D9"/>
              <w:right w:val="single" w:sz="4" w:color="D9D9D9"/>
            </w:tcBorders>
            <w:shd w:fill="FFFFFF"/>
            <w:tcMar>
              <w:top w:w="100" w:type="dxa"/>
              <w:left w:w="100" w:type="dxa"/>
              <w:bottom w:w="100" w:type="dxa"/>
              <w:right w:w="100" w:type="dxa"/>
            </w:tcMar>
          </w:tcPr>
          <w:p>
            <w:pPr>
              <w:spacing w:after="60"/>
            </w:pPr>
            <w:r>
              <w:rPr>
                <w:b w:val="0"/>
                <w:sz w:val="22"/>
                <w:szCs w:val="22"/>
              </w:rPr>
              <w:t>Owner มอบหมายสมาชิก active</w:t>
            </w:r>
          </w:p>
        </w:tc>
      </w:tr>
      <w:tr>
        <w:trPr>
          <w:cantSplit/>
        </w:trPr>
        <w:tc>
          <w:tcPr>
            <w:tcW w:type="dxa" w:w="2268"/>
            <w:tcBorders>
              <w:top w:val="single" w:sz="4" w:color="D9D9D9"/>
              <w:left w:val="single" w:sz="4" w:color="D9D9D9"/>
              <w:bottom w:val="single" w:sz="4" w:color="D9D9D9"/>
              <w:right w:val="single" w:sz="4" w:color="D9D9D9"/>
            </w:tcBorders>
            <w:shd w:fill="F7F9FB"/>
            <w:tcMar>
              <w:top w:w="100" w:type="dxa"/>
              <w:left w:w="100" w:type="dxa"/>
              <w:bottom w:w="100" w:type="dxa"/>
              <w:right w:w="100" w:type="dxa"/>
            </w:tcMar>
          </w:tcPr>
          <w:p>
            <w:pPr>
              <w:spacing w:after="60"/>
            </w:pPr>
            <w:r>
              <w:rPr>
                <w:b w:val="0"/>
                <w:sz w:val="22"/>
                <w:szCs w:val="22"/>
              </w:rPr>
              <w:t>scheduled</w:t>
            </w:r>
          </w:p>
        </w:tc>
        <w:tc>
          <w:tcPr>
            <w:tcW w:type="dxa" w:w="1928"/>
            <w:tcBorders>
              <w:top w:val="single" w:sz="4" w:color="D9D9D9"/>
              <w:left w:val="single" w:sz="4" w:color="D9D9D9"/>
              <w:bottom w:val="single" w:sz="4" w:color="D9D9D9"/>
              <w:right w:val="single" w:sz="4" w:color="D9D9D9"/>
            </w:tcBorders>
            <w:shd w:fill="F7F9FB"/>
            <w:tcMar>
              <w:top w:w="100" w:type="dxa"/>
              <w:left w:w="100" w:type="dxa"/>
              <w:bottom w:w="100" w:type="dxa"/>
              <w:right w:w="100" w:type="dxa"/>
            </w:tcMar>
          </w:tcPr>
          <w:p>
            <w:pPr>
              <w:spacing w:after="60"/>
            </w:pPr>
            <w:r>
              <w:rPr>
                <w:b w:val="0"/>
                <w:sz w:val="22"/>
                <w:szCs w:val="22"/>
              </w:rPr>
              <w:t>unassigned</w:t>
            </w:r>
          </w:p>
        </w:tc>
        <w:tc>
          <w:tcPr>
            <w:tcW w:type="dxa" w:w="5216"/>
            <w:tcBorders>
              <w:top w:val="single" w:sz="4" w:color="D9D9D9"/>
              <w:left w:val="single" w:sz="4" w:color="D9D9D9"/>
              <w:bottom w:val="single" w:sz="4" w:color="D9D9D9"/>
              <w:right w:val="single" w:sz="4" w:color="D9D9D9"/>
            </w:tcBorders>
            <w:shd w:fill="F7F9FB"/>
            <w:tcMar>
              <w:top w:w="100" w:type="dxa"/>
              <w:left w:w="100" w:type="dxa"/>
              <w:bottom w:w="100" w:type="dxa"/>
              <w:right w:w="100" w:type="dxa"/>
            </w:tcMar>
          </w:tcPr>
          <w:p>
            <w:pPr>
              <w:spacing w:after="60"/>
            </w:pPr>
            <w:r>
              <w:rPr>
                <w:b w:val="0"/>
                <w:sz w:val="22"/>
                <w:szCs w:val="22"/>
              </w:rPr>
              <w:t>Owner ถอน assignment ก่อนเริ่ม</w:t>
            </w:r>
          </w:p>
        </w:tc>
      </w:tr>
      <w:tr>
        <w:trPr>
          <w:cantSplit/>
        </w:trPr>
        <w:tc>
          <w:tcPr>
            <w:tcW w:type="dxa" w:w="2268"/>
            <w:tcBorders>
              <w:top w:val="single" w:sz="4" w:color="D9D9D9"/>
              <w:left w:val="single" w:sz="4" w:color="D9D9D9"/>
              <w:bottom w:val="single" w:sz="4" w:color="D9D9D9"/>
              <w:right w:val="single" w:sz="4" w:color="D9D9D9"/>
            </w:tcBorders>
            <w:shd w:fill="FFFFFF"/>
            <w:tcMar>
              <w:top w:w="100" w:type="dxa"/>
              <w:left w:w="100" w:type="dxa"/>
              <w:bottom w:w="100" w:type="dxa"/>
              <w:right w:w="100" w:type="dxa"/>
            </w:tcMar>
          </w:tcPr>
          <w:p>
            <w:pPr>
              <w:spacing w:after="60"/>
            </w:pPr>
            <w:r>
              <w:rPr>
                <w:b w:val="0"/>
                <w:sz w:val="22"/>
                <w:szCs w:val="22"/>
              </w:rPr>
              <w:t>scheduled</w:t>
            </w:r>
          </w:p>
        </w:tc>
        <w:tc>
          <w:tcPr>
            <w:tcW w:type="dxa" w:w="1928"/>
            <w:tcBorders>
              <w:top w:val="single" w:sz="4" w:color="D9D9D9"/>
              <w:left w:val="single" w:sz="4" w:color="D9D9D9"/>
              <w:bottom w:val="single" w:sz="4" w:color="D9D9D9"/>
              <w:right w:val="single" w:sz="4" w:color="D9D9D9"/>
            </w:tcBorders>
            <w:shd w:fill="FFFFFF"/>
            <w:tcMar>
              <w:top w:w="100" w:type="dxa"/>
              <w:left w:w="100" w:type="dxa"/>
              <w:bottom w:w="100" w:type="dxa"/>
              <w:right w:w="100" w:type="dxa"/>
            </w:tcMar>
          </w:tcPr>
          <w:p>
            <w:pPr>
              <w:spacing w:after="60"/>
            </w:pPr>
            <w:r>
              <w:rPr>
                <w:b w:val="0"/>
                <w:sz w:val="22"/>
                <w:szCs w:val="22"/>
              </w:rPr>
              <w:t>in_progress</w:t>
            </w:r>
          </w:p>
        </w:tc>
        <w:tc>
          <w:tcPr>
            <w:tcW w:type="dxa" w:w="5216"/>
            <w:tcBorders>
              <w:top w:val="single" w:sz="4" w:color="D9D9D9"/>
              <w:left w:val="single" w:sz="4" w:color="D9D9D9"/>
              <w:bottom w:val="single" w:sz="4" w:color="D9D9D9"/>
              <w:right w:val="single" w:sz="4" w:color="D9D9D9"/>
            </w:tcBorders>
            <w:shd w:fill="FFFFFF"/>
            <w:tcMar>
              <w:top w:w="100" w:type="dxa"/>
              <w:left w:w="100" w:type="dxa"/>
              <w:bottom w:w="100" w:type="dxa"/>
              <w:right w:w="100" w:type="dxa"/>
            </w:tcMar>
          </w:tcPr>
          <w:p>
            <w:pPr>
              <w:spacing w:after="60"/>
            </w:pPr>
            <w:r>
              <w:rPr>
                <w:b w:val="0"/>
                <w:sz w:val="22"/>
                <w:szCs w:val="22"/>
              </w:rPr>
              <w:t>ช่างผู้รับงาน หรือ Owner ที่ทำบริการเอง</w:t>
            </w:r>
          </w:p>
        </w:tc>
      </w:tr>
      <w:tr>
        <w:trPr>
          <w:cantSplit/>
        </w:trPr>
        <w:tc>
          <w:tcPr>
            <w:tcW w:type="dxa" w:w="2268"/>
            <w:tcBorders>
              <w:top w:val="single" w:sz="4" w:color="D9D9D9"/>
              <w:left w:val="single" w:sz="4" w:color="D9D9D9"/>
              <w:bottom w:val="single" w:sz="4" w:color="D9D9D9"/>
              <w:right w:val="single" w:sz="4" w:color="D9D9D9"/>
            </w:tcBorders>
            <w:shd w:fill="F7F9FB"/>
            <w:tcMar>
              <w:top w:w="100" w:type="dxa"/>
              <w:left w:w="100" w:type="dxa"/>
              <w:bottom w:w="100" w:type="dxa"/>
              <w:right w:w="100" w:type="dxa"/>
            </w:tcMar>
          </w:tcPr>
          <w:p>
            <w:pPr>
              <w:spacing w:after="60"/>
            </w:pPr>
            <w:r>
              <w:rPr>
                <w:b w:val="0"/>
                <w:sz w:val="22"/>
                <w:szCs w:val="22"/>
              </w:rPr>
              <w:t>in_progress</w:t>
            </w:r>
          </w:p>
        </w:tc>
        <w:tc>
          <w:tcPr>
            <w:tcW w:type="dxa" w:w="1928"/>
            <w:tcBorders>
              <w:top w:val="single" w:sz="4" w:color="D9D9D9"/>
              <w:left w:val="single" w:sz="4" w:color="D9D9D9"/>
              <w:bottom w:val="single" w:sz="4" w:color="D9D9D9"/>
              <w:right w:val="single" w:sz="4" w:color="D9D9D9"/>
            </w:tcBorders>
            <w:shd w:fill="F7F9FB"/>
            <w:tcMar>
              <w:top w:w="100" w:type="dxa"/>
              <w:left w:w="100" w:type="dxa"/>
              <w:bottom w:w="100" w:type="dxa"/>
              <w:right w:w="100" w:type="dxa"/>
            </w:tcMar>
          </w:tcPr>
          <w:p>
            <w:pPr>
              <w:spacing w:after="60"/>
            </w:pPr>
            <w:r>
              <w:rPr>
                <w:b w:val="0"/>
                <w:sz w:val="22"/>
                <w:szCs w:val="22"/>
              </w:rPr>
              <w:t>completed</w:t>
            </w:r>
          </w:p>
        </w:tc>
        <w:tc>
          <w:tcPr>
            <w:tcW w:type="dxa" w:w="5216"/>
            <w:tcBorders>
              <w:top w:val="single" w:sz="4" w:color="D9D9D9"/>
              <w:left w:val="single" w:sz="4" w:color="D9D9D9"/>
              <w:bottom w:val="single" w:sz="4" w:color="D9D9D9"/>
              <w:right w:val="single" w:sz="4" w:color="D9D9D9"/>
            </w:tcBorders>
            <w:shd w:fill="F7F9FB"/>
            <w:tcMar>
              <w:top w:w="100" w:type="dxa"/>
              <w:left w:w="100" w:type="dxa"/>
              <w:bottom w:w="100" w:type="dxa"/>
              <w:right w:w="100" w:type="dxa"/>
            </w:tcMar>
          </w:tcPr>
          <w:p>
            <w:pPr>
              <w:spacing w:after="60"/>
            </w:pPr>
            <w:r>
              <w:rPr>
                <w:b w:val="0"/>
                <w:sz w:val="22"/>
                <w:szCs w:val="22"/>
              </w:rPr>
              <w:t>ผู้ทำบริการ ส่งผลจริงอย่างน้อยหนึ่งเครื่องครบ</w:t>
            </w:r>
          </w:p>
        </w:tc>
      </w:tr>
      <w:tr>
        <w:trPr>
          <w:cantSplit/>
        </w:trPr>
        <w:tc>
          <w:tcPr>
            <w:tcW w:type="dxa" w:w="2268"/>
            <w:tcBorders>
              <w:top w:val="single" w:sz="4" w:color="D9D9D9"/>
              <w:left w:val="single" w:sz="4" w:color="D9D9D9"/>
              <w:bottom w:val="single" w:sz="4" w:color="D9D9D9"/>
              <w:right w:val="single" w:sz="4" w:color="D9D9D9"/>
            </w:tcBorders>
            <w:shd w:fill="FFFFFF"/>
            <w:tcMar>
              <w:top w:w="100" w:type="dxa"/>
              <w:left w:w="100" w:type="dxa"/>
              <w:bottom w:w="100" w:type="dxa"/>
              <w:right w:w="100" w:type="dxa"/>
            </w:tcMar>
          </w:tcPr>
          <w:p>
            <w:pPr>
              <w:spacing w:after="60"/>
            </w:pPr>
            <w:r>
              <w:rPr>
                <w:b w:val="0"/>
                <w:sz w:val="22"/>
                <w:szCs w:val="22"/>
              </w:rPr>
              <w:t>unassigned scheduled</w:t>
            </w:r>
          </w:p>
        </w:tc>
        <w:tc>
          <w:tcPr>
            <w:tcW w:type="dxa" w:w="1928"/>
            <w:tcBorders>
              <w:top w:val="single" w:sz="4" w:color="D9D9D9"/>
              <w:left w:val="single" w:sz="4" w:color="D9D9D9"/>
              <w:bottom w:val="single" w:sz="4" w:color="D9D9D9"/>
              <w:right w:val="single" w:sz="4" w:color="D9D9D9"/>
            </w:tcBorders>
            <w:shd w:fill="FFFFFF"/>
            <w:tcMar>
              <w:top w:w="100" w:type="dxa"/>
              <w:left w:w="100" w:type="dxa"/>
              <w:bottom w:w="100" w:type="dxa"/>
              <w:right w:w="100" w:type="dxa"/>
            </w:tcMar>
          </w:tcPr>
          <w:p>
            <w:pPr>
              <w:spacing w:after="60"/>
            </w:pPr>
            <w:r>
              <w:rPr>
                <w:b w:val="0"/>
                <w:sz w:val="22"/>
                <w:szCs w:val="22"/>
              </w:rPr>
              <w:t>cancelled</w:t>
            </w:r>
          </w:p>
        </w:tc>
        <w:tc>
          <w:tcPr>
            <w:tcW w:type="dxa" w:w="5216"/>
            <w:tcBorders>
              <w:top w:val="single" w:sz="4" w:color="D9D9D9"/>
              <w:left w:val="single" w:sz="4" w:color="D9D9D9"/>
              <w:bottom w:val="single" w:sz="4" w:color="D9D9D9"/>
              <w:right w:val="single" w:sz="4" w:color="D9D9D9"/>
            </w:tcBorders>
            <w:shd w:fill="FFFFFF"/>
            <w:tcMar>
              <w:top w:w="100" w:type="dxa"/>
              <w:left w:w="100" w:type="dxa"/>
              <w:bottom w:w="100" w:type="dxa"/>
              <w:right w:w="100" w:type="dxa"/>
            </w:tcMar>
          </w:tcPr>
          <w:p>
            <w:pPr>
              <w:spacing w:after="60"/>
            </w:pPr>
            <w:r>
              <w:rPr>
                <w:b w:val="0"/>
                <w:sz w:val="22"/>
                <w:szCs w:val="22"/>
              </w:rPr>
              <w:t>Owner ระบุเหตุผล</w:t>
            </w:r>
          </w:p>
        </w:tc>
      </w:tr>
      <w:tr>
        <w:trPr>
          <w:cantSplit/>
        </w:trPr>
        <w:tc>
          <w:tcPr>
            <w:tcW w:type="dxa" w:w="2268"/>
            <w:tcBorders>
              <w:top w:val="single" w:sz="4" w:color="D9D9D9"/>
              <w:left w:val="single" w:sz="4" w:color="D9D9D9"/>
              <w:bottom w:val="single" w:sz="4" w:color="D9D9D9"/>
              <w:right w:val="single" w:sz="4" w:color="D9D9D9"/>
            </w:tcBorders>
            <w:shd w:fill="F7F9FB"/>
            <w:tcMar>
              <w:top w:w="100" w:type="dxa"/>
              <w:left w:w="100" w:type="dxa"/>
              <w:bottom w:w="100" w:type="dxa"/>
              <w:right w:w="100" w:type="dxa"/>
            </w:tcMar>
          </w:tcPr>
          <w:p>
            <w:pPr>
              <w:spacing w:after="60"/>
            </w:pPr>
            <w:r>
              <w:rPr>
                <w:b w:val="0"/>
                <w:sz w:val="22"/>
                <w:szCs w:val="22"/>
              </w:rPr>
              <w:t>in_progress</w:t>
            </w:r>
          </w:p>
        </w:tc>
        <w:tc>
          <w:tcPr>
            <w:tcW w:type="dxa" w:w="1928"/>
            <w:tcBorders>
              <w:top w:val="single" w:sz="4" w:color="D9D9D9"/>
              <w:left w:val="single" w:sz="4" w:color="D9D9D9"/>
              <w:bottom w:val="single" w:sz="4" w:color="D9D9D9"/>
              <w:right w:val="single" w:sz="4" w:color="D9D9D9"/>
            </w:tcBorders>
            <w:shd w:fill="F7F9FB"/>
            <w:tcMar>
              <w:top w:w="100" w:type="dxa"/>
              <w:left w:w="100" w:type="dxa"/>
              <w:bottom w:w="100" w:type="dxa"/>
              <w:right w:w="100" w:type="dxa"/>
            </w:tcMar>
          </w:tcPr>
          <w:p>
            <w:pPr>
              <w:spacing w:after="60"/>
            </w:pPr>
            <w:r>
              <w:rPr>
                <w:b w:val="0"/>
                <w:sz w:val="22"/>
                <w:szCs w:val="22"/>
              </w:rPr>
              <w:t>cancelled</w:t>
            </w:r>
          </w:p>
        </w:tc>
        <w:tc>
          <w:tcPr>
            <w:tcW w:type="dxa" w:w="5216"/>
            <w:tcBorders>
              <w:top w:val="single" w:sz="4" w:color="D9D9D9"/>
              <w:left w:val="single" w:sz="4" w:color="D9D9D9"/>
              <w:bottom w:val="single" w:sz="4" w:color="D9D9D9"/>
              <w:right w:val="single" w:sz="4" w:color="D9D9D9"/>
            </w:tcBorders>
            <w:shd w:fill="F7F9FB"/>
            <w:tcMar>
              <w:top w:w="100" w:type="dxa"/>
              <w:left w:w="100" w:type="dxa"/>
              <w:bottom w:w="100" w:type="dxa"/>
              <w:right w:w="100" w:type="dxa"/>
            </w:tcMar>
          </w:tcPr>
          <w:p>
            <w:pPr>
              <w:spacing w:after="60"/>
            </w:pPr>
            <w:r>
              <w:rPr>
                <w:b w:val="0"/>
                <w:sz w:val="22"/>
                <w:szCs w:val="22"/>
              </w:rPr>
              <w:t>Owner จัดการ draft ก่อน ไม่ลบผลบริการที่ commit แล้ว</w:t>
            </w:r>
          </w:p>
        </w:tc>
      </w:tr>
      <w:tr>
        <w:trPr>
          <w:cantSplit/>
        </w:trPr>
        <w:tc>
          <w:tcPr>
            <w:tcW w:type="dxa" w:w="2268"/>
            <w:tcBorders>
              <w:top w:val="single" w:sz="4" w:color="D9D9D9"/>
              <w:left w:val="single" w:sz="4" w:color="D9D9D9"/>
              <w:bottom w:val="single" w:sz="4" w:color="D9D9D9"/>
              <w:right w:val="single" w:sz="4" w:color="D9D9D9"/>
            </w:tcBorders>
            <w:shd w:fill="FFFFFF"/>
            <w:tcMar>
              <w:top w:w="100" w:type="dxa"/>
              <w:left w:w="100" w:type="dxa"/>
              <w:bottom w:w="100" w:type="dxa"/>
              <w:right w:w="100" w:type="dxa"/>
            </w:tcMar>
          </w:tcPr>
          <w:p>
            <w:pPr>
              <w:spacing w:after="60"/>
            </w:pPr>
            <w:r>
              <w:rPr>
                <w:b w:val="0"/>
                <w:sz w:val="22"/>
                <w:szCs w:val="22"/>
              </w:rPr>
              <w:t>completed cancelled</w:t>
            </w:r>
          </w:p>
        </w:tc>
        <w:tc>
          <w:tcPr>
            <w:tcW w:type="dxa" w:w="1928"/>
            <w:tcBorders>
              <w:top w:val="single" w:sz="4" w:color="D9D9D9"/>
              <w:left w:val="single" w:sz="4" w:color="D9D9D9"/>
              <w:bottom w:val="single" w:sz="4" w:color="D9D9D9"/>
              <w:right w:val="single" w:sz="4" w:color="D9D9D9"/>
            </w:tcBorders>
            <w:shd w:fill="FFFFFF"/>
            <w:tcMar>
              <w:top w:w="100" w:type="dxa"/>
              <w:left w:w="100" w:type="dxa"/>
              <w:bottom w:w="100" w:type="dxa"/>
              <w:right w:w="100" w:type="dxa"/>
            </w:tcMar>
          </w:tcPr>
          <w:p>
            <w:pPr>
              <w:spacing w:after="60"/>
            </w:pPr>
            <w:r>
              <w:rPr>
                <w:b w:val="0"/>
                <w:sz w:val="22"/>
                <w:szCs w:val="22"/>
              </w:rPr>
              <w:t>สถานะเดิม</w:t>
            </w:r>
          </w:p>
        </w:tc>
        <w:tc>
          <w:tcPr>
            <w:tcW w:type="dxa" w:w="5216"/>
            <w:tcBorders>
              <w:top w:val="single" w:sz="4" w:color="D9D9D9"/>
              <w:left w:val="single" w:sz="4" w:color="D9D9D9"/>
              <w:bottom w:val="single" w:sz="4" w:color="D9D9D9"/>
              <w:right w:val="single" w:sz="4" w:color="D9D9D9"/>
            </w:tcBorders>
            <w:shd w:fill="FFFFFF"/>
            <w:tcMar>
              <w:top w:w="100" w:type="dxa"/>
              <w:left w:w="100" w:type="dxa"/>
              <w:bottom w:w="100" w:type="dxa"/>
              <w:right w:w="100" w:type="dxa"/>
            </w:tcMar>
          </w:tcPr>
          <w:p>
            <w:pPr>
              <w:spacing w:after="60"/>
            </w:pPr>
            <w:r>
              <w:rPr>
                <w:b w:val="0"/>
                <w:sz w:val="22"/>
                <w:szCs w:val="22"/>
              </w:rPr>
              <w:t>ห้าม reopen ตรง ๆ ใน MVP ใช้งานใหม่หรือการแก้ไขพร้อม audit</w:t>
            </w:r>
          </w:p>
        </w:tc>
      </w:tr>
    </w:tbl>
    <w:p/>
    <w:p>
      <w:r>
        <w:t>ข้อเสนอ MVP กรณีทำไม่ครบ ให้ปิดงานพร้อมผลรายเครื่อง done not_done deferred และเหตุผล เครื่องที่ไม่ได้ทำต้องคงรอบเดิม และ Owner สร้างงานติดตามจากรายการนั้นได้ กรณีไม่มีเครื่องที่ทำสำเร็จเลยให้ยกเลิกหรือเลื่อน ไม่แสดงเป็นงานสำเร็จ</w:t>
      </w:r>
    </w:p>
    <w:p>
      <w:pPr>
        <w:pStyle w:val="Heading1"/>
      </w:pPr>
      <w:r>
        <w:t>6 บริการจริง รูปภาพ และ OCR</w:t>
      </w:r>
    </w:p>
    <w:p>
      <w:pPr>
        <w:pStyle w:val="Heading2"/>
      </w:pPr>
      <w:r>
        <w:t>6.1 service_events</w:t>
      </w:r>
    </w:p>
    <w:p>
      <w:pPr>
        <w:keepNext/>
      </w:pPr>
      <w:r>
        <w:t>หัวรายการของการบริการจริงแยกจาก Job</w:t>
      </w:r>
    </w:p>
    <w:tbl>
      <w:tblPr>
        <w:tblW w:type="auto" w:w="0"/>
        <w:tblLayout w:type="fixed"/>
        <w:tblLook w:firstColumn="1" w:firstRow="1" w:lastColumn="0" w:lastRow="0" w:noHBand="0" w:noVBand="1" w:val="04A0"/>
      </w:tblPr>
      <w:tblGrid>
        <w:gridCol w:w="3137"/>
        <w:gridCol w:w="3137"/>
        <w:gridCol w:w="3137"/>
      </w:tblGrid>
      <w:tr>
        <w:trPr>
          <w:cantSplit/>
          <w:tblHeader/>
        </w:trPr>
        <w:tc>
          <w:tcPr>
            <w:tcW w:type="dxa" w:w="2835"/>
            <w:tcBorders>
              <w:top w:val="single" w:sz="4" w:color="D9D9D9"/>
              <w:left w:val="single" w:sz="4" w:color="D9D9D9"/>
              <w:bottom w:val="single" w:sz="4" w:color="D9D9D9"/>
              <w:right w:val="single" w:sz="4" w:color="D9D9D9"/>
            </w:tcBorders>
            <w:shd w:fill="E4EBF2"/>
            <w:tcMar>
              <w:top w:w="100" w:type="dxa"/>
              <w:left w:w="100" w:type="dxa"/>
              <w:bottom w:w="100" w:type="dxa"/>
              <w:right w:w="100" w:type="dxa"/>
            </w:tcMar>
          </w:tcPr>
          <w:p>
            <w:pPr>
              <w:keepNext/>
              <w:spacing w:after="60"/>
            </w:pPr>
            <w:r>
              <w:rPr>
                <w:b/>
                <w:sz w:val="22"/>
                <w:szCs w:val="22"/>
              </w:rPr>
              <w:t>Field</w:t>
            </w:r>
          </w:p>
        </w:tc>
        <w:tc>
          <w:tcPr>
            <w:tcW w:type="dxa" w:w="2438"/>
            <w:tcBorders>
              <w:top w:val="single" w:sz="4" w:color="D9D9D9"/>
              <w:left w:val="single" w:sz="4" w:color="D9D9D9"/>
              <w:bottom w:val="single" w:sz="4" w:color="D9D9D9"/>
              <w:right w:val="single" w:sz="4" w:color="D9D9D9"/>
            </w:tcBorders>
            <w:shd w:fill="E4EBF2"/>
            <w:tcMar>
              <w:top w:w="100" w:type="dxa"/>
              <w:left w:w="100" w:type="dxa"/>
              <w:bottom w:w="100" w:type="dxa"/>
              <w:right w:w="100" w:type="dxa"/>
            </w:tcMar>
          </w:tcPr>
          <w:p>
            <w:pPr>
              <w:keepNext/>
              <w:spacing w:after="60"/>
            </w:pPr>
            <w:r>
              <w:rPr>
                <w:b/>
                <w:sz w:val="22"/>
                <w:szCs w:val="22"/>
              </w:rPr>
              <w:t>ชนิดและข้อกำหนด</w:t>
            </w:r>
          </w:p>
        </w:tc>
        <w:tc>
          <w:tcPr>
            <w:tcW w:type="dxa" w:w="4139"/>
            <w:tcBorders>
              <w:top w:val="single" w:sz="4" w:color="D9D9D9"/>
              <w:left w:val="single" w:sz="4" w:color="D9D9D9"/>
              <w:bottom w:val="single" w:sz="4" w:color="D9D9D9"/>
              <w:right w:val="single" w:sz="4" w:color="D9D9D9"/>
            </w:tcBorders>
            <w:shd w:fill="E4EBF2"/>
            <w:tcMar>
              <w:top w:w="100" w:type="dxa"/>
              <w:left w:w="100" w:type="dxa"/>
              <w:bottom w:w="100" w:type="dxa"/>
              <w:right w:w="100" w:type="dxa"/>
            </w:tcMar>
          </w:tcPr>
          <w:p>
            <w:pPr>
              <w:keepNext/>
              <w:spacing w:after="60"/>
            </w:pPr>
            <w:r>
              <w:rPr>
                <w:b/>
                <w:sz w:val="22"/>
                <w:szCs w:val="22"/>
              </w:rPr>
              <w:t>ความหมาย</w:t>
            </w:r>
          </w:p>
        </w:tc>
      </w:tr>
      <w:tr>
        <w:trPr>
          <w:cantSplit/>
        </w:trPr>
        <w:tc>
          <w:tcPr>
            <w:tcW w:type="dxa" w:w="2835"/>
            <w:tcBorders>
              <w:top w:val="single" w:sz="4" w:color="D9D9D9"/>
              <w:left w:val="single" w:sz="4" w:color="D9D9D9"/>
              <w:bottom w:val="single" w:sz="4" w:color="D9D9D9"/>
              <w:right w:val="single" w:sz="4" w:color="D9D9D9"/>
            </w:tcBorders>
            <w:shd w:fill="FFFFFF"/>
            <w:tcMar>
              <w:top w:w="100" w:type="dxa"/>
              <w:left w:w="100" w:type="dxa"/>
              <w:bottom w:w="100" w:type="dxa"/>
              <w:right w:w="100" w:type="dxa"/>
            </w:tcMar>
          </w:tcPr>
          <w:p>
            <w:pPr>
              <w:spacing w:after="60"/>
            </w:pPr>
            <w:r>
              <w:rPr>
                <w:b w:val="0"/>
                <w:sz w:val="22"/>
                <w:szCs w:val="22"/>
              </w:rPr>
              <w:t>job_id</w:t>
            </w:r>
          </w:p>
        </w:tc>
        <w:tc>
          <w:tcPr>
            <w:tcW w:type="dxa" w:w="2438"/>
            <w:tcBorders>
              <w:top w:val="single" w:sz="4" w:color="D9D9D9"/>
              <w:left w:val="single" w:sz="4" w:color="D9D9D9"/>
              <w:bottom w:val="single" w:sz="4" w:color="D9D9D9"/>
              <w:right w:val="single" w:sz="4" w:color="D9D9D9"/>
            </w:tcBorders>
            <w:shd w:fill="FFFFFF"/>
            <w:tcMar>
              <w:top w:w="100" w:type="dxa"/>
              <w:left w:w="100" w:type="dxa"/>
              <w:bottom w:w="100" w:type="dxa"/>
              <w:right w:w="100" w:type="dxa"/>
            </w:tcMar>
          </w:tcPr>
          <w:p>
            <w:pPr>
              <w:spacing w:after="60"/>
            </w:pPr>
            <w:r>
              <w:rPr>
                <w:b w:val="0"/>
                <w:sz w:val="22"/>
                <w:szCs w:val="22"/>
              </w:rPr>
              <w:t>uuid FK NULL</w:t>
            </w:r>
          </w:p>
        </w:tc>
        <w:tc>
          <w:tcPr>
            <w:tcW w:type="dxa" w:w="4139"/>
            <w:tcBorders>
              <w:top w:val="single" w:sz="4" w:color="D9D9D9"/>
              <w:left w:val="single" w:sz="4" w:color="D9D9D9"/>
              <w:bottom w:val="single" w:sz="4" w:color="D9D9D9"/>
              <w:right w:val="single" w:sz="4" w:color="D9D9D9"/>
            </w:tcBorders>
            <w:shd w:fill="FFFFFF"/>
            <w:tcMar>
              <w:top w:w="100" w:type="dxa"/>
              <w:left w:w="100" w:type="dxa"/>
              <w:bottom w:w="100" w:type="dxa"/>
              <w:right w:w="100" w:type="dxa"/>
            </w:tcMar>
          </w:tcPr>
          <w:p>
            <w:pPr>
              <w:spacing w:after="60"/>
            </w:pPr>
            <w:r>
              <w:rPr>
                <w:b w:val="0"/>
                <w:sz w:val="22"/>
                <w:szCs w:val="22"/>
              </w:rPr>
              <w:t>NULL ได้สำหรับงานหน้างานที่ไม่สร้าง Job</w:t>
            </w:r>
          </w:p>
        </w:tc>
      </w:tr>
      <w:tr>
        <w:trPr>
          <w:cantSplit/>
        </w:trPr>
        <w:tc>
          <w:tcPr>
            <w:tcW w:type="dxa" w:w="2835"/>
            <w:tcBorders>
              <w:top w:val="single" w:sz="4" w:color="D9D9D9"/>
              <w:left w:val="single" w:sz="4" w:color="D9D9D9"/>
              <w:bottom w:val="single" w:sz="4" w:color="D9D9D9"/>
              <w:right w:val="single" w:sz="4" w:color="D9D9D9"/>
            </w:tcBorders>
            <w:shd w:fill="F7F9FB"/>
            <w:tcMar>
              <w:top w:w="100" w:type="dxa"/>
              <w:left w:w="100" w:type="dxa"/>
              <w:bottom w:w="100" w:type="dxa"/>
              <w:right w:w="100" w:type="dxa"/>
            </w:tcMar>
          </w:tcPr>
          <w:p>
            <w:pPr>
              <w:spacing w:after="60"/>
            </w:pPr>
            <w:r>
              <w:rPr>
                <w:b w:val="0"/>
                <w:sz w:val="22"/>
                <w:szCs w:val="22"/>
              </w:rPr>
              <w:t>customer_id location_id</w:t>
            </w:r>
          </w:p>
        </w:tc>
        <w:tc>
          <w:tcPr>
            <w:tcW w:type="dxa" w:w="2438"/>
            <w:tcBorders>
              <w:top w:val="single" w:sz="4" w:color="D9D9D9"/>
              <w:left w:val="single" w:sz="4" w:color="D9D9D9"/>
              <w:bottom w:val="single" w:sz="4" w:color="D9D9D9"/>
              <w:right w:val="single" w:sz="4" w:color="D9D9D9"/>
            </w:tcBorders>
            <w:shd w:fill="F7F9FB"/>
            <w:tcMar>
              <w:top w:w="100" w:type="dxa"/>
              <w:left w:w="100" w:type="dxa"/>
              <w:bottom w:w="100" w:type="dxa"/>
              <w:right w:w="100" w:type="dxa"/>
            </w:tcMar>
          </w:tcPr>
          <w:p>
            <w:pPr>
              <w:spacing w:after="60"/>
            </w:pPr>
            <w:r>
              <w:rPr>
                <w:b w:val="0"/>
                <w:sz w:val="22"/>
                <w:szCs w:val="22"/>
              </w:rPr>
              <w:t>uuid FK NOT NULL</w:t>
            </w:r>
          </w:p>
        </w:tc>
        <w:tc>
          <w:tcPr>
            <w:tcW w:type="dxa" w:w="4139"/>
            <w:tcBorders>
              <w:top w:val="single" w:sz="4" w:color="D9D9D9"/>
              <w:left w:val="single" w:sz="4" w:color="D9D9D9"/>
              <w:bottom w:val="single" w:sz="4" w:color="D9D9D9"/>
              <w:right w:val="single" w:sz="4" w:color="D9D9D9"/>
            </w:tcBorders>
            <w:shd w:fill="F7F9FB"/>
            <w:tcMar>
              <w:top w:w="100" w:type="dxa"/>
              <w:left w:w="100" w:type="dxa"/>
              <w:bottom w:w="100" w:type="dxa"/>
              <w:right w:w="100" w:type="dxa"/>
            </w:tcMar>
          </w:tcPr>
          <w:p>
            <w:pPr>
              <w:spacing w:after="60"/>
            </w:pPr>
            <w:r>
              <w:rPr>
                <w:b w:val="0"/>
                <w:sz w:val="22"/>
                <w:szCs w:val="22"/>
              </w:rPr>
              <w:t>สถานที่ที่ให้บริการจริง</w:t>
            </w:r>
          </w:p>
        </w:tc>
      </w:tr>
      <w:tr>
        <w:trPr>
          <w:cantSplit/>
        </w:trPr>
        <w:tc>
          <w:tcPr>
            <w:tcW w:type="dxa" w:w="2835"/>
            <w:tcBorders>
              <w:top w:val="single" w:sz="4" w:color="D9D9D9"/>
              <w:left w:val="single" w:sz="4" w:color="D9D9D9"/>
              <w:bottom w:val="single" w:sz="4" w:color="D9D9D9"/>
              <w:right w:val="single" w:sz="4" w:color="D9D9D9"/>
            </w:tcBorders>
            <w:shd w:fill="FFFFFF"/>
            <w:tcMar>
              <w:top w:w="100" w:type="dxa"/>
              <w:left w:w="100" w:type="dxa"/>
              <w:bottom w:w="100" w:type="dxa"/>
              <w:right w:w="100" w:type="dxa"/>
            </w:tcMar>
          </w:tcPr>
          <w:p>
            <w:pPr>
              <w:spacing w:after="60"/>
            </w:pPr>
            <w:r>
              <w:rPr>
                <w:b w:val="0"/>
                <w:sz w:val="22"/>
                <w:szCs w:val="22"/>
              </w:rPr>
              <w:t>performed_by_member_id</w:t>
            </w:r>
          </w:p>
        </w:tc>
        <w:tc>
          <w:tcPr>
            <w:tcW w:type="dxa" w:w="2438"/>
            <w:tcBorders>
              <w:top w:val="single" w:sz="4" w:color="D9D9D9"/>
              <w:left w:val="single" w:sz="4" w:color="D9D9D9"/>
              <w:bottom w:val="single" w:sz="4" w:color="D9D9D9"/>
              <w:right w:val="single" w:sz="4" w:color="D9D9D9"/>
            </w:tcBorders>
            <w:shd w:fill="FFFFFF"/>
            <w:tcMar>
              <w:top w:w="100" w:type="dxa"/>
              <w:left w:w="100" w:type="dxa"/>
              <w:bottom w:w="100" w:type="dxa"/>
              <w:right w:w="100" w:type="dxa"/>
            </w:tcMar>
          </w:tcPr>
          <w:p>
            <w:pPr>
              <w:spacing w:after="60"/>
            </w:pPr>
            <w:r>
              <w:rPr>
                <w:b w:val="0"/>
                <w:sz w:val="22"/>
                <w:szCs w:val="22"/>
              </w:rPr>
              <w:t>uuid FK NOT NULL</w:t>
            </w:r>
          </w:p>
        </w:tc>
        <w:tc>
          <w:tcPr>
            <w:tcW w:type="dxa" w:w="4139"/>
            <w:tcBorders>
              <w:top w:val="single" w:sz="4" w:color="D9D9D9"/>
              <w:left w:val="single" w:sz="4" w:color="D9D9D9"/>
              <w:bottom w:val="single" w:sz="4" w:color="D9D9D9"/>
              <w:right w:val="single" w:sz="4" w:color="D9D9D9"/>
            </w:tcBorders>
            <w:shd w:fill="FFFFFF"/>
            <w:tcMar>
              <w:top w:w="100" w:type="dxa"/>
              <w:left w:w="100" w:type="dxa"/>
              <w:bottom w:w="100" w:type="dxa"/>
              <w:right w:w="100" w:type="dxa"/>
            </w:tcMar>
          </w:tcPr>
          <w:p>
            <w:pPr>
              <w:spacing w:after="60"/>
            </w:pPr>
            <w:r>
              <w:rPr>
                <w:b w:val="0"/>
                <w:sz w:val="22"/>
                <w:szCs w:val="22"/>
              </w:rPr>
              <w:t>ผู้ทำงานจริง คงไว้เมื่อเปลี่ยนช่างในอนาคต</w:t>
            </w:r>
          </w:p>
        </w:tc>
      </w:tr>
      <w:tr>
        <w:trPr>
          <w:cantSplit/>
        </w:trPr>
        <w:tc>
          <w:tcPr>
            <w:tcW w:type="dxa" w:w="2835"/>
            <w:tcBorders>
              <w:top w:val="single" w:sz="4" w:color="D9D9D9"/>
              <w:left w:val="single" w:sz="4" w:color="D9D9D9"/>
              <w:bottom w:val="single" w:sz="4" w:color="D9D9D9"/>
              <w:right w:val="single" w:sz="4" w:color="D9D9D9"/>
            </w:tcBorders>
            <w:shd w:fill="F7F9FB"/>
            <w:tcMar>
              <w:top w:w="100" w:type="dxa"/>
              <w:left w:w="100" w:type="dxa"/>
              <w:bottom w:w="100" w:type="dxa"/>
              <w:right w:w="100" w:type="dxa"/>
            </w:tcMar>
          </w:tcPr>
          <w:p>
            <w:pPr>
              <w:spacing w:after="60"/>
            </w:pPr>
            <w:r>
              <w:rPr>
                <w:b w:val="0"/>
                <w:sz w:val="22"/>
                <w:szCs w:val="22"/>
              </w:rPr>
              <w:t>occurred_at</w:t>
            </w:r>
          </w:p>
        </w:tc>
        <w:tc>
          <w:tcPr>
            <w:tcW w:type="dxa" w:w="2438"/>
            <w:tcBorders>
              <w:top w:val="single" w:sz="4" w:color="D9D9D9"/>
              <w:left w:val="single" w:sz="4" w:color="D9D9D9"/>
              <w:bottom w:val="single" w:sz="4" w:color="D9D9D9"/>
              <w:right w:val="single" w:sz="4" w:color="D9D9D9"/>
            </w:tcBorders>
            <w:shd w:fill="F7F9FB"/>
            <w:tcMar>
              <w:top w:w="100" w:type="dxa"/>
              <w:left w:w="100" w:type="dxa"/>
              <w:bottom w:w="100" w:type="dxa"/>
              <w:right w:w="100" w:type="dxa"/>
            </w:tcMar>
          </w:tcPr>
          <w:p>
            <w:pPr>
              <w:spacing w:after="60"/>
            </w:pPr>
            <w:r>
              <w:rPr>
                <w:b w:val="0"/>
                <w:sz w:val="22"/>
                <w:szCs w:val="22"/>
              </w:rPr>
              <w:t>timestamptz NOT NULL</w:t>
            </w:r>
          </w:p>
        </w:tc>
        <w:tc>
          <w:tcPr>
            <w:tcW w:type="dxa" w:w="4139"/>
            <w:tcBorders>
              <w:top w:val="single" w:sz="4" w:color="D9D9D9"/>
              <w:left w:val="single" w:sz="4" w:color="D9D9D9"/>
              <w:bottom w:val="single" w:sz="4" w:color="D9D9D9"/>
              <w:right w:val="single" w:sz="4" w:color="D9D9D9"/>
            </w:tcBorders>
            <w:shd w:fill="F7F9FB"/>
            <w:tcMar>
              <w:top w:w="100" w:type="dxa"/>
              <w:left w:w="100" w:type="dxa"/>
              <w:bottom w:w="100" w:type="dxa"/>
              <w:right w:w="100" w:type="dxa"/>
            </w:tcMar>
          </w:tcPr>
          <w:p>
            <w:pPr>
              <w:spacing w:after="60"/>
            </w:pPr>
            <w:r>
              <w:rPr>
                <w:b w:val="0"/>
                <w:sz w:val="22"/>
                <w:szCs w:val="22"/>
              </w:rPr>
              <w:t>เวลาทำบริการที่ผู้ใช้ระบุ</w:t>
            </w:r>
          </w:p>
        </w:tc>
      </w:tr>
      <w:tr>
        <w:trPr>
          <w:cantSplit/>
        </w:trPr>
        <w:tc>
          <w:tcPr>
            <w:tcW w:type="dxa" w:w="2835"/>
            <w:tcBorders>
              <w:top w:val="single" w:sz="4" w:color="D9D9D9"/>
              <w:left w:val="single" w:sz="4" w:color="D9D9D9"/>
              <w:bottom w:val="single" w:sz="4" w:color="D9D9D9"/>
              <w:right w:val="single" w:sz="4" w:color="D9D9D9"/>
            </w:tcBorders>
            <w:shd w:fill="FFFFFF"/>
            <w:tcMar>
              <w:top w:w="100" w:type="dxa"/>
              <w:left w:w="100" w:type="dxa"/>
              <w:bottom w:w="100" w:type="dxa"/>
              <w:right w:w="100" w:type="dxa"/>
            </w:tcMar>
          </w:tcPr>
          <w:p>
            <w:pPr>
              <w:spacing w:after="60"/>
            </w:pPr>
            <w:r>
              <w:rPr>
                <w:b w:val="0"/>
                <w:sz w:val="22"/>
                <w:szCs w:val="22"/>
              </w:rPr>
              <w:t>committed_at</w:t>
            </w:r>
          </w:p>
        </w:tc>
        <w:tc>
          <w:tcPr>
            <w:tcW w:type="dxa" w:w="2438"/>
            <w:tcBorders>
              <w:top w:val="single" w:sz="4" w:color="D9D9D9"/>
              <w:left w:val="single" w:sz="4" w:color="D9D9D9"/>
              <w:bottom w:val="single" w:sz="4" w:color="D9D9D9"/>
              <w:right w:val="single" w:sz="4" w:color="D9D9D9"/>
            </w:tcBorders>
            <w:shd w:fill="FFFFFF"/>
            <w:tcMar>
              <w:top w:w="100" w:type="dxa"/>
              <w:left w:w="100" w:type="dxa"/>
              <w:bottom w:w="100" w:type="dxa"/>
              <w:right w:w="100" w:type="dxa"/>
            </w:tcMar>
          </w:tcPr>
          <w:p>
            <w:pPr>
              <w:spacing w:after="60"/>
            </w:pPr>
            <w:r>
              <w:rPr>
                <w:b w:val="0"/>
                <w:sz w:val="22"/>
                <w:szCs w:val="22"/>
              </w:rPr>
              <w:t>timestamptz NOT NULL</w:t>
            </w:r>
          </w:p>
        </w:tc>
        <w:tc>
          <w:tcPr>
            <w:tcW w:type="dxa" w:w="4139"/>
            <w:tcBorders>
              <w:top w:val="single" w:sz="4" w:color="D9D9D9"/>
              <w:left w:val="single" w:sz="4" w:color="D9D9D9"/>
              <w:bottom w:val="single" w:sz="4" w:color="D9D9D9"/>
              <w:right w:val="single" w:sz="4" w:color="D9D9D9"/>
            </w:tcBorders>
            <w:shd w:fill="FFFFFF"/>
            <w:tcMar>
              <w:top w:w="100" w:type="dxa"/>
              <w:left w:w="100" w:type="dxa"/>
              <w:bottom w:w="100" w:type="dxa"/>
              <w:right w:w="100" w:type="dxa"/>
            </w:tcMar>
          </w:tcPr>
          <w:p>
            <w:pPr>
              <w:spacing w:after="60"/>
            </w:pPr>
            <w:r>
              <w:rPr>
                <w:b w:val="0"/>
                <w:sz w:val="22"/>
                <w:szCs w:val="22"/>
              </w:rPr>
              <w:t>เวลาที่ server ยืนยันบันทึก</w:t>
            </w:r>
          </w:p>
        </w:tc>
      </w:tr>
      <w:tr>
        <w:trPr>
          <w:cantSplit/>
        </w:trPr>
        <w:tc>
          <w:tcPr>
            <w:tcW w:type="dxa" w:w="2835"/>
            <w:tcBorders>
              <w:top w:val="single" w:sz="4" w:color="D9D9D9"/>
              <w:left w:val="single" w:sz="4" w:color="D9D9D9"/>
              <w:bottom w:val="single" w:sz="4" w:color="D9D9D9"/>
              <w:right w:val="single" w:sz="4" w:color="D9D9D9"/>
            </w:tcBorders>
            <w:shd w:fill="F7F9FB"/>
            <w:tcMar>
              <w:top w:w="100" w:type="dxa"/>
              <w:left w:w="100" w:type="dxa"/>
              <w:bottom w:w="100" w:type="dxa"/>
              <w:right w:w="100" w:type="dxa"/>
            </w:tcMar>
          </w:tcPr>
          <w:p>
            <w:pPr>
              <w:spacing w:after="60"/>
            </w:pPr>
            <w:r>
              <w:rPr>
                <w:b w:val="0"/>
                <w:sz w:val="22"/>
                <w:szCs w:val="22"/>
              </w:rPr>
              <w:t>general_note</w:t>
            </w:r>
          </w:p>
        </w:tc>
        <w:tc>
          <w:tcPr>
            <w:tcW w:type="dxa" w:w="2438"/>
            <w:tcBorders>
              <w:top w:val="single" w:sz="4" w:color="D9D9D9"/>
              <w:left w:val="single" w:sz="4" w:color="D9D9D9"/>
              <w:bottom w:val="single" w:sz="4" w:color="D9D9D9"/>
              <w:right w:val="single" w:sz="4" w:color="D9D9D9"/>
            </w:tcBorders>
            <w:shd w:fill="F7F9FB"/>
            <w:tcMar>
              <w:top w:w="100" w:type="dxa"/>
              <w:left w:w="100" w:type="dxa"/>
              <w:bottom w:w="100" w:type="dxa"/>
              <w:right w:w="100" w:type="dxa"/>
            </w:tcMar>
          </w:tcPr>
          <w:p>
            <w:pPr>
              <w:spacing w:after="60"/>
            </w:pPr>
            <w:r>
              <w:rPr>
                <w:b w:val="0"/>
                <w:sz w:val="22"/>
                <w:szCs w:val="22"/>
              </w:rPr>
              <w:t>text NULL</w:t>
            </w:r>
          </w:p>
        </w:tc>
        <w:tc>
          <w:tcPr>
            <w:tcW w:type="dxa" w:w="4139"/>
            <w:tcBorders>
              <w:top w:val="single" w:sz="4" w:color="D9D9D9"/>
              <w:left w:val="single" w:sz="4" w:color="D9D9D9"/>
              <w:bottom w:val="single" w:sz="4" w:color="D9D9D9"/>
              <w:right w:val="single" w:sz="4" w:color="D9D9D9"/>
            </w:tcBorders>
            <w:shd w:fill="F7F9FB"/>
            <w:tcMar>
              <w:top w:w="100" w:type="dxa"/>
              <w:left w:w="100" w:type="dxa"/>
              <w:bottom w:w="100" w:type="dxa"/>
              <w:right w:w="100" w:type="dxa"/>
            </w:tcMar>
          </w:tcPr>
          <w:p>
            <w:pPr>
              <w:spacing w:after="60"/>
            </w:pPr>
            <w:r>
              <w:rPr>
                <w:b w:val="0"/>
                <w:sz w:val="22"/>
                <w:szCs w:val="22"/>
              </w:rPr>
              <w:t>สรุปงาน</w:t>
            </w:r>
          </w:p>
        </w:tc>
      </w:tr>
      <w:tr>
        <w:trPr>
          <w:cantSplit/>
        </w:trPr>
        <w:tc>
          <w:tcPr>
            <w:tcW w:type="dxa" w:w="2835"/>
            <w:tcBorders>
              <w:top w:val="single" w:sz="4" w:color="D9D9D9"/>
              <w:left w:val="single" w:sz="4" w:color="D9D9D9"/>
              <w:bottom w:val="single" w:sz="4" w:color="D9D9D9"/>
              <w:right w:val="single" w:sz="4" w:color="D9D9D9"/>
            </w:tcBorders>
            <w:shd w:fill="FFFFFF"/>
            <w:tcMar>
              <w:top w:w="100" w:type="dxa"/>
              <w:left w:w="100" w:type="dxa"/>
              <w:bottom w:w="100" w:type="dxa"/>
              <w:right w:w="100" w:type="dxa"/>
            </w:tcMar>
          </w:tcPr>
          <w:p>
            <w:pPr>
              <w:spacing w:after="60"/>
            </w:pPr>
            <w:r>
              <w:rPr>
                <w:b w:val="0"/>
                <w:sz w:val="22"/>
                <w:szCs w:val="22"/>
              </w:rPr>
              <w:t>status</w:t>
            </w:r>
          </w:p>
        </w:tc>
        <w:tc>
          <w:tcPr>
            <w:tcW w:type="dxa" w:w="2438"/>
            <w:tcBorders>
              <w:top w:val="single" w:sz="4" w:color="D9D9D9"/>
              <w:left w:val="single" w:sz="4" w:color="D9D9D9"/>
              <w:bottom w:val="single" w:sz="4" w:color="D9D9D9"/>
              <w:right w:val="single" w:sz="4" w:color="D9D9D9"/>
            </w:tcBorders>
            <w:shd w:fill="FFFFFF"/>
            <w:tcMar>
              <w:top w:w="100" w:type="dxa"/>
              <w:left w:w="100" w:type="dxa"/>
              <w:bottom w:w="100" w:type="dxa"/>
              <w:right w:w="100" w:type="dxa"/>
            </w:tcMar>
          </w:tcPr>
          <w:p>
            <w:pPr>
              <w:spacing w:after="60"/>
            </w:pPr>
            <w:r>
              <w:rPr>
                <w:b w:val="0"/>
                <w:sz w:val="22"/>
                <w:szCs w:val="22"/>
              </w:rPr>
              <w:t>text CHECK</w:t>
            </w:r>
          </w:p>
        </w:tc>
        <w:tc>
          <w:tcPr>
            <w:tcW w:type="dxa" w:w="4139"/>
            <w:tcBorders>
              <w:top w:val="single" w:sz="4" w:color="D9D9D9"/>
              <w:left w:val="single" w:sz="4" w:color="D9D9D9"/>
              <w:bottom w:val="single" w:sz="4" w:color="D9D9D9"/>
              <w:right w:val="single" w:sz="4" w:color="D9D9D9"/>
            </w:tcBorders>
            <w:shd w:fill="FFFFFF"/>
            <w:tcMar>
              <w:top w:w="100" w:type="dxa"/>
              <w:left w:w="100" w:type="dxa"/>
              <w:bottom w:w="100" w:type="dxa"/>
              <w:right w:w="100" w:type="dxa"/>
            </w:tcMar>
          </w:tcPr>
          <w:p>
            <w:pPr>
              <w:spacing w:after="60"/>
            </w:pPr>
            <w:r>
              <w:rPr>
                <w:b w:val="0"/>
                <w:sz w:val="22"/>
                <w:szCs w:val="22"/>
              </w:rPr>
              <w:t>committed หรือ voided</w:t>
            </w:r>
          </w:p>
        </w:tc>
      </w:tr>
      <w:tr>
        <w:trPr>
          <w:cantSplit/>
        </w:trPr>
        <w:tc>
          <w:tcPr>
            <w:tcW w:type="dxa" w:w="2835"/>
            <w:tcBorders>
              <w:top w:val="single" w:sz="4" w:color="D9D9D9"/>
              <w:left w:val="single" w:sz="4" w:color="D9D9D9"/>
              <w:bottom w:val="single" w:sz="4" w:color="D9D9D9"/>
              <w:right w:val="single" w:sz="4" w:color="D9D9D9"/>
            </w:tcBorders>
            <w:shd w:fill="F7F9FB"/>
            <w:tcMar>
              <w:top w:w="100" w:type="dxa"/>
              <w:left w:w="100" w:type="dxa"/>
              <w:bottom w:w="100" w:type="dxa"/>
              <w:right w:w="100" w:type="dxa"/>
            </w:tcMar>
          </w:tcPr>
          <w:p>
            <w:pPr>
              <w:spacing w:after="60"/>
            </w:pPr>
            <w:r>
              <w:rPr>
                <w:b w:val="0"/>
                <w:sz w:val="22"/>
                <w:szCs w:val="22"/>
              </w:rPr>
              <w:t>client_event_id</w:t>
            </w:r>
          </w:p>
        </w:tc>
        <w:tc>
          <w:tcPr>
            <w:tcW w:type="dxa" w:w="2438"/>
            <w:tcBorders>
              <w:top w:val="single" w:sz="4" w:color="D9D9D9"/>
              <w:left w:val="single" w:sz="4" w:color="D9D9D9"/>
              <w:bottom w:val="single" w:sz="4" w:color="D9D9D9"/>
              <w:right w:val="single" w:sz="4" w:color="D9D9D9"/>
            </w:tcBorders>
            <w:shd w:fill="F7F9FB"/>
            <w:tcMar>
              <w:top w:w="100" w:type="dxa"/>
              <w:left w:w="100" w:type="dxa"/>
              <w:bottom w:w="100" w:type="dxa"/>
              <w:right w:w="100" w:type="dxa"/>
            </w:tcMar>
          </w:tcPr>
          <w:p>
            <w:pPr>
              <w:spacing w:after="60"/>
            </w:pPr>
            <w:r>
              <w:rPr>
                <w:b w:val="0"/>
                <w:sz w:val="22"/>
                <w:szCs w:val="22"/>
              </w:rPr>
              <w:t>uuid NOT NULL</w:t>
            </w:r>
          </w:p>
        </w:tc>
        <w:tc>
          <w:tcPr>
            <w:tcW w:type="dxa" w:w="4139"/>
            <w:tcBorders>
              <w:top w:val="single" w:sz="4" w:color="D9D9D9"/>
              <w:left w:val="single" w:sz="4" w:color="D9D9D9"/>
              <w:bottom w:val="single" w:sz="4" w:color="D9D9D9"/>
              <w:right w:val="single" w:sz="4" w:color="D9D9D9"/>
            </w:tcBorders>
            <w:shd w:fill="F7F9FB"/>
            <w:tcMar>
              <w:top w:w="100" w:type="dxa"/>
              <w:left w:w="100" w:type="dxa"/>
              <w:bottom w:w="100" w:type="dxa"/>
              <w:right w:w="100" w:type="dxa"/>
            </w:tcMar>
          </w:tcPr>
          <w:p>
            <w:pPr>
              <w:spacing w:after="60"/>
            </w:pPr>
            <w:r>
              <w:rPr>
                <w:b w:val="0"/>
                <w:sz w:val="22"/>
                <w:szCs w:val="22"/>
              </w:rPr>
              <w:t>ตัวระบุที่ client ใช้ส่งซ้ำ</w:t>
            </w:r>
          </w:p>
        </w:tc>
      </w:tr>
    </w:tbl>
    <w:p/>
    <w:p>
      <w:r>
        <w:t>UNIQUE (organization_id, client_event_id) ไม่เก็บ draft ที่ยังไม่ยืนยันเป็นประวัติสำเร็จ หาก job_id ไม่ว่าง customer location ต้องตรงกับงาน การแก้ประวัติใช้ version และ audit ไม่เปลี่ยน performed_by เพียงเพราะงานรอบใหม่ใช้คนอื่น</w:t>
      </w:r>
    </w:p>
    <w:p>
      <w:pPr>
        <w:pStyle w:val="Heading2"/>
      </w:pPr>
      <w:r>
        <w:t>6.2 service_event_equipment</w:t>
      </w:r>
    </w:p>
    <w:p>
      <w:pPr>
        <w:keepNext/>
      </w:pPr>
      <w:r>
        <w:t>รายละเอียดบริการจริงแยกแต่ละเครื่อง</w:t>
      </w:r>
    </w:p>
    <w:tbl>
      <w:tblPr>
        <w:tblW w:type="auto" w:w="0"/>
        <w:tblLayout w:type="fixed"/>
        <w:tblLook w:firstColumn="1" w:firstRow="1" w:lastColumn="0" w:lastRow="0" w:noHBand="0" w:noVBand="1" w:val="04A0"/>
      </w:tblPr>
      <w:tblGrid>
        <w:gridCol w:w="3137"/>
        <w:gridCol w:w="3137"/>
        <w:gridCol w:w="3137"/>
      </w:tblGrid>
      <w:tr>
        <w:trPr>
          <w:cantSplit/>
          <w:tblHeader/>
        </w:trPr>
        <w:tc>
          <w:tcPr>
            <w:tcW w:type="dxa" w:w="2835"/>
            <w:tcBorders>
              <w:top w:val="single" w:sz="4" w:color="D9D9D9"/>
              <w:left w:val="single" w:sz="4" w:color="D9D9D9"/>
              <w:bottom w:val="single" w:sz="4" w:color="D9D9D9"/>
              <w:right w:val="single" w:sz="4" w:color="D9D9D9"/>
            </w:tcBorders>
            <w:shd w:fill="E4EBF2"/>
            <w:tcMar>
              <w:top w:w="100" w:type="dxa"/>
              <w:left w:w="100" w:type="dxa"/>
              <w:bottom w:w="100" w:type="dxa"/>
              <w:right w:w="100" w:type="dxa"/>
            </w:tcMar>
          </w:tcPr>
          <w:p>
            <w:pPr>
              <w:keepNext/>
              <w:spacing w:after="60"/>
            </w:pPr>
            <w:r>
              <w:rPr>
                <w:b/>
                <w:sz w:val="22"/>
                <w:szCs w:val="22"/>
              </w:rPr>
              <w:t>Field</w:t>
            </w:r>
          </w:p>
        </w:tc>
        <w:tc>
          <w:tcPr>
            <w:tcW w:type="dxa" w:w="2438"/>
            <w:tcBorders>
              <w:top w:val="single" w:sz="4" w:color="D9D9D9"/>
              <w:left w:val="single" w:sz="4" w:color="D9D9D9"/>
              <w:bottom w:val="single" w:sz="4" w:color="D9D9D9"/>
              <w:right w:val="single" w:sz="4" w:color="D9D9D9"/>
            </w:tcBorders>
            <w:shd w:fill="E4EBF2"/>
            <w:tcMar>
              <w:top w:w="100" w:type="dxa"/>
              <w:left w:w="100" w:type="dxa"/>
              <w:bottom w:w="100" w:type="dxa"/>
              <w:right w:w="100" w:type="dxa"/>
            </w:tcMar>
          </w:tcPr>
          <w:p>
            <w:pPr>
              <w:keepNext/>
              <w:spacing w:after="60"/>
            </w:pPr>
            <w:r>
              <w:rPr>
                <w:b/>
                <w:sz w:val="22"/>
                <w:szCs w:val="22"/>
              </w:rPr>
              <w:t>ชนิดและข้อกำหนด</w:t>
            </w:r>
          </w:p>
        </w:tc>
        <w:tc>
          <w:tcPr>
            <w:tcW w:type="dxa" w:w="4139"/>
            <w:tcBorders>
              <w:top w:val="single" w:sz="4" w:color="D9D9D9"/>
              <w:left w:val="single" w:sz="4" w:color="D9D9D9"/>
              <w:bottom w:val="single" w:sz="4" w:color="D9D9D9"/>
              <w:right w:val="single" w:sz="4" w:color="D9D9D9"/>
            </w:tcBorders>
            <w:shd w:fill="E4EBF2"/>
            <w:tcMar>
              <w:top w:w="100" w:type="dxa"/>
              <w:left w:w="100" w:type="dxa"/>
              <w:bottom w:w="100" w:type="dxa"/>
              <w:right w:w="100" w:type="dxa"/>
            </w:tcMar>
          </w:tcPr>
          <w:p>
            <w:pPr>
              <w:keepNext/>
              <w:spacing w:after="60"/>
            </w:pPr>
            <w:r>
              <w:rPr>
                <w:b/>
                <w:sz w:val="22"/>
                <w:szCs w:val="22"/>
              </w:rPr>
              <w:t>ความหมาย</w:t>
            </w:r>
          </w:p>
        </w:tc>
      </w:tr>
      <w:tr>
        <w:trPr>
          <w:cantSplit/>
        </w:trPr>
        <w:tc>
          <w:tcPr>
            <w:tcW w:type="dxa" w:w="2835"/>
            <w:tcBorders>
              <w:top w:val="single" w:sz="4" w:color="D9D9D9"/>
              <w:left w:val="single" w:sz="4" w:color="D9D9D9"/>
              <w:bottom w:val="single" w:sz="4" w:color="D9D9D9"/>
              <w:right w:val="single" w:sz="4" w:color="D9D9D9"/>
            </w:tcBorders>
            <w:shd w:fill="FFFFFF"/>
            <w:tcMar>
              <w:top w:w="100" w:type="dxa"/>
              <w:left w:w="100" w:type="dxa"/>
              <w:bottom w:w="100" w:type="dxa"/>
              <w:right w:w="100" w:type="dxa"/>
            </w:tcMar>
          </w:tcPr>
          <w:p>
            <w:pPr>
              <w:spacing w:after="60"/>
            </w:pPr>
            <w:r>
              <w:rPr>
                <w:b w:val="0"/>
                <w:sz w:val="22"/>
                <w:szCs w:val="22"/>
              </w:rPr>
              <w:t>service_event_id equipment_id</w:t>
            </w:r>
          </w:p>
        </w:tc>
        <w:tc>
          <w:tcPr>
            <w:tcW w:type="dxa" w:w="2438"/>
            <w:tcBorders>
              <w:top w:val="single" w:sz="4" w:color="D9D9D9"/>
              <w:left w:val="single" w:sz="4" w:color="D9D9D9"/>
              <w:bottom w:val="single" w:sz="4" w:color="D9D9D9"/>
              <w:right w:val="single" w:sz="4" w:color="D9D9D9"/>
            </w:tcBorders>
            <w:shd w:fill="FFFFFF"/>
            <w:tcMar>
              <w:top w:w="100" w:type="dxa"/>
              <w:left w:w="100" w:type="dxa"/>
              <w:bottom w:w="100" w:type="dxa"/>
              <w:right w:w="100" w:type="dxa"/>
            </w:tcMar>
          </w:tcPr>
          <w:p>
            <w:pPr>
              <w:spacing w:after="60"/>
            </w:pPr>
            <w:r>
              <w:rPr>
                <w:b w:val="0"/>
                <w:sz w:val="22"/>
                <w:szCs w:val="22"/>
              </w:rPr>
              <w:t>uuid FK NOT NULL</w:t>
            </w:r>
          </w:p>
        </w:tc>
        <w:tc>
          <w:tcPr>
            <w:tcW w:type="dxa" w:w="4139"/>
            <w:tcBorders>
              <w:top w:val="single" w:sz="4" w:color="D9D9D9"/>
              <w:left w:val="single" w:sz="4" w:color="D9D9D9"/>
              <w:bottom w:val="single" w:sz="4" w:color="D9D9D9"/>
              <w:right w:val="single" w:sz="4" w:color="D9D9D9"/>
            </w:tcBorders>
            <w:shd w:fill="FFFFFF"/>
            <w:tcMar>
              <w:top w:w="100" w:type="dxa"/>
              <w:left w:w="100" w:type="dxa"/>
              <w:bottom w:w="100" w:type="dxa"/>
              <w:right w:w="100" w:type="dxa"/>
            </w:tcMar>
          </w:tcPr>
          <w:p>
            <w:pPr>
              <w:spacing w:after="60"/>
            </w:pPr>
            <w:r>
              <w:rPr>
                <w:b w:val="0"/>
                <w:sz w:val="22"/>
                <w:szCs w:val="22"/>
              </w:rPr>
              <w:t>รายการบริการและเครื่องในสถานที่นี้</w:t>
            </w:r>
          </w:p>
        </w:tc>
      </w:tr>
      <w:tr>
        <w:trPr>
          <w:cantSplit/>
        </w:trPr>
        <w:tc>
          <w:tcPr>
            <w:tcW w:type="dxa" w:w="2835"/>
            <w:tcBorders>
              <w:top w:val="single" w:sz="4" w:color="D9D9D9"/>
              <w:left w:val="single" w:sz="4" w:color="D9D9D9"/>
              <w:bottom w:val="single" w:sz="4" w:color="D9D9D9"/>
              <w:right w:val="single" w:sz="4" w:color="D9D9D9"/>
            </w:tcBorders>
            <w:shd w:fill="F7F9FB"/>
            <w:tcMar>
              <w:top w:w="100" w:type="dxa"/>
              <w:left w:w="100" w:type="dxa"/>
              <w:bottom w:w="100" w:type="dxa"/>
              <w:right w:w="100" w:type="dxa"/>
            </w:tcMar>
          </w:tcPr>
          <w:p>
            <w:pPr>
              <w:spacing w:after="60"/>
            </w:pPr>
            <w:r>
              <w:rPr>
                <w:b w:val="0"/>
                <w:sz w:val="22"/>
                <w:szCs w:val="22"/>
              </w:rPr>
              <w:t>service_type</w:t>
            </w:r>
          </w:p>
        </w:tc>
        <w:tc>
          <w:tcPr>
            <w:tcW w:type="dxa" w:w="2438"/>
            <w:tcBorders>
              <w:top w:val="single" w:sz="4" w:color="D9D9D9"/>
              <w:left w:val="single" w:sz="4" w:color="D9D9D9"/>
              <w:bottom w:val="single" w:sz="4" w:color="D9D9D9"/>
              <w:right w:val="single" w:sz="4" w:color="D9D9D9"/>
            </w:tcBorders>
            <w:shd w:fill="F7F9FB"/>
            <w:tcMar>
              <w:top w:w="100" w:type="dxa"/>
              <w:left w:w="100" w:type="dxa"/>
              <w:bottom w:w="100" w:type="dxa"/>
              <w:right w:w="100" w:type="dxa"/>
            </w:tcMar>
          </w:tcPr>
          <w:p>
            <w:pPr>
              <w:spacing w:after="60"/>
            </w:pPr>
            <w:r>
              <w:rPr>
                <w:b w:val="0"/>
                <w:sz w:val="22"/>
                <w:szCs w:val="22"/>
              </w:rPr>
              <w:t>text NOT NULL</w:t>
            </w:r>
          </w:p>
        </w:tc>
        <w:tc>
          <w:tcPr>
            <w:tcW w:type="dxa" w:w="4139"/>
            <w:tcBorders>
              <w:top w:val="single" w:sz="4" w:color="D9D9D9"/>
              <w:left w:val="single" w:sz="4" w:color="D9D9D9"/>
              <w:bottom w:val="single" w:sz="4" w:color="D9D9D9"/>
              <w:right w:val="single" w:sz="4" w:color="D9D9D9"/>
            </w:tcBorders>
            <w:shd w:fill="F7F9FB"/>
            <w:tcMar>
              <w:top w:w="100" w:type="dxa"/>
              <w:left w:w="100" w:type="dxa"/>
              <w:bottom w:w="100" w:type="dxa"/>
              <w:right w:w="100" w:type="dxa"/>
            </w:tcMar>
          </w:tcPr>
          <w:p>
            <w:pPr>
              <w:spacing w:after="60"/>
            </w:pPr>
            <w:r>
              <w:rPr>
                <w:b w:val="0"/>
                <w:sz w:val="22"/>
                <w:szCs w:val="22"/>
              </w:rPr>
              <w:t>ประเภทบริการที่ทำจริง</w:t>
            </w:r>
          </w:p>
        </w:tc>
      </w:tr>
      <w:tr>
        <w:trPr>
          <w:cantSplit/>
        </w:trPr>
        <w:tc>
          <w:tcPr>
            <w:tcW w:type="dxa" w:w="2835"/>
            <w:tcBorders>
              <w:top w:val="single" w:sz="4" w:color="D9D9D9"/>
              <w:left w:val="single" w:sz="4" w:color="D9D9D9"/>
              <w:bottom w:val="single" w:sz="4" w:color="D9D9D9"/>
              <w:right w:val="single" w:sz="4" w:color="D9D9D9"/>
            </w:tcBorders>
            <w:shd w:fill="FFFFFF"/>
            <w:tcMar>
              <w:top w:w="100" w:type="dxa"/>
              <w:left w:w="100" w:type="dxa"/>
              <w:bottom w:w="100" w:type="dxa"/>
              <w:right w:w="100" w:type="dxa"/>
            </w:tcMar>
          </w:tcPr>
          <w:p>
            <w:pPr>
              <w:spacing w:after="60"/>
            </w:pPr>
            <w:r>
              <w:rPr>
                <w:b w:val="0"/>
                <w:sz w:val="22"/>
                <w:szCs w:val="22"/>
              </w:rPr>
              <w:t>outcome</w:t>
            </w:r>
          </w:p>
        </w:tc>
        <w:tc>
          <w:tcPr>
            <w:tcW w:type="dxa" w:w="2438"/>
            <w:tcBorders>
              <w:top w:val="single" w:sz="4" w:color="D9D9D9"/>
              <w:left w:val="single" w:sz="4" w:color="D9D9D9"/>
              <w:bottom w:val="single" w:sz="4" w:color="D9D9D9"/>
              <w:right w:val="single" w:sz="4" w:color="D9D9D9"/>
            </w:tcBorders>
            <w:shd w:fill="FFFFFF"/>
            <w:tcMar>
              <w:top w:w="100" w:type="dxa"/>
              <w:left w:w="100" w:type="dxa"/>
              <w:bottom w:w="100" w:type="dxa"/>
              <w:right w:w="100" w:type="dxa"/>
            </w:tcMar>
          </w:tcPr>
          <w:p>
            <w:pPr>
              <w:spacing w:after="60"/>
            </w:pPr>
            <w:r>
              <w:rPr>
                <w:b w:val="0"/>
                <w:sz w:val="22"/>
                <w:szCs w:val="22"/>
              </w:rPr>
              <w:t>text CHECK</w:t>
            </w:r>
          </w:p>
        </w:tc>
        <w:tc>
          <w:tcPr>
            <w:tcW w:type="dxa" w:w="4139"/>
            <w:tcBorders>
              <w:top w:val="single" w:sz="4" w:color="D9D9D9"/>
              <w:left w:val="single" w:sz="4" w:color="D9D9D9"/>
              <w:bottom w:val="single" w:sz="4" w:color="D9D9D9"/>
              <w:right w:val="single" w:sz="4" w:color="D9D9D9"/>
            </w:tcBorders>
            <w:shd w:fill="FFFFFF"/>
            <w:tcMar>
              <w:top w:w="100" w:type="dxa"/>
              <w:left w:w="100" w:type="dxa"/>
              <w:bottom w:w="100" w:type="dxa"/>
              <w:right w:w="100" w:type="dxa"/>
            </w:tcMar>
          </w:tcPr>
          <w:p>
            <w:pPr>
              <w:spacing w:after="60"/>
            </w:pPr>
            <w:r>
              <w:rPr>
                <w:b w:val="0"/>
                <w:sz w:val="22"/>
                <w:szCs w:val="22"/>
              </w:rPr>
              <w:t>done not_done deferred</w:t>
            </w:r>
          </w:p>
        </w:tc>
      </w:tr>
      <w:tr>
        <w:trPr>
          <w:cantSplit/>
        </w:trPr>
        <w:tc>
          <w:tcPr>
            <w:tcW w:type="dxa" w:w="2835"/>
            <w:tcBorders>
              <w:top w:val="single" w:sz="4" w:color="D9D9D9"/>
              <w:left w:val="single" w:sz="4" w:color="D9D9D9"/>
              <w:bottom w:val="single" w:sz="4" w:color="D9D9D9"/>
              <w:right w:val="single" w:sz="4" w:color="D9D9D9"/>
            </w:tcBorders>
            <w:shd w:fill="F7F9FB"/>
            <w:tcMar>
              <w:top w:w="100" w:type="dxa"/>
              <w:left w:w="100" w:type="dxa"/>
              <w:bottom w:w="100" w:type="dxa"/>
              <w:right w:w="100" w:type="dxa"/>
            </w:tcMar>
          </w:tcPr>
          <w:p>
            <w:pPr>
              <w:spacing w:after="60"/>
            </w:pPr>
            <w:r>
              <w:rPr>
                <w:b w:val="0"/>
                <w:sz w:val="22"/>
                <w:szCs w:val="22"/>
              </w:rPr>
              <w:t>work_note problem_note</w:t>
            </w:r>
          </w:p>
        </w:tc>
        <w:tc>
          <w:tcPr>
            <w:tcW w:type="dxa" w:w="2438"/>
            <w:tcBorders>
              <w:top w:val="single" w:sz="4" w:color="D9D9D9"/>
              <w:left w:val="single" w:sz="4" w:color="D9D9D9"/>
              <w:bottom w:val="single" w:sz="4" w:color="D9D9D9"/>
              <w:right w:val="single" w:sz="4" w:color="D9D9D9"/>
            </w:tcBorders>
            <w:shd w:fill="F7F9FB"/>
            <w:tcMar>
              <w:top w:w="100" w:type="dxa"/>
              <w:left w:w="100" w:type="dxa"/>
              <w:bottom w:w="100" w:type="dxa"/>
              <w:right w:w="100" w:type="dxa"/>
            </w:tcMar>
          </w:tcPr>
          <w:p>
            <w:pPr>
              <w:spacing w:after="60"/>
            </w:pPr>
            <w:r>
              <w:rPr>
                <w:b w:val="0"/>
                <w:sz w:val="22"/>
                <w:szCs w:val="22"/>
              </w:rPr>
              <w:t>text NULL</w:t>
            </w:r>
          </w:p>
        </w:tc>
        <w:tc>
          <w:tcPr>
            <w:tcW w:type="dxa" w:w="4139"/>
            <w:tcBorders>
              <w:top w:val="single" w:sz="4" w:color="D9D9D9"/>
              <w:left w:val="single" w:sz="4" w:color="D9D9D9"/>
              <w:bottom w:val="single" w:sz="4" w:color="D9D9D9"/>
              <w:right w:val="single" w:sz="4" w:color="D9D9D9"/>
            </w:tcBorders>
            <w:shd w:fill="F7F9FB"/>
            <w:tcMar>
              <w:top w:w="100" w:type="dxa"/>
              <w:left w:w="100" w:type="dxa"/>
              <w:bottom w:w="100" w:type="dxa"/>
              <w:right w:w="100" w:type="dxa"/>
            </w:tcMar>
          </w:tcPr>
          <w:p>
            <w:pPr>
              <w:spacing w:after="60"/>
            </w:pPr>
            <w:r>
              <w:rPr>
                <w:b w:val="0"/>
                <w:sz w:val="22"/>
                <w:szCs w:val="22"/>
              </w:rPr>
              <w:t>สิ่งที่ทำและปัญหาที่พบ</w:t>
            </w:r>
          </w:p>
        </w:tc>
      </w:tr>
      <w:tr>
        <w:trPr>
          <w:cantSplit/>
        </w:trPr>
        <w:tc>
          <w:tcPr>
            <w:tcW w:type="dxa" w:w="2835"/>
            <w:tcBorders>
              <w:top w:val="single" w:sz="4" w:color="D9D9D9"/>
              <w:left w:val="single" w:sz="4" w:color="D9D9D9"/>
              <w:bottom w:val="single" w:sz="4" w:color="D9D9D9"/>
              <w:right w:val="single" w:sz="4" w:color="D9D9D9"/>
            </w:tcBorders>
            <w:shd w:fill="FFFFFF"/>
            <w:tcMar>
              <w:top w:w="100" w:type="dxa"/>
              <w:left w:w="100" w:type="dxa"/>
              <w:bottom w:w="100" w:type="dxa"/>
              <w:right w:w="100" w:type="dxa"/>
            </w:tcMar>
          </w:tcPr>
          <w:p>
            <w:pPr>
              <w:spacing w:after="60"/>
            </w:pPr>
            <w:r>
              <w:rPr>
                <w:b w:val="0"/>
                <w:sz w:val="22"/>
                <w:szCs w:val="22"/>
              </w:rPr>
              <w:t>not_done_reason</w:t>
            </w:r>
          </w:p>
        </w:tc>
        <w:tc>
          <w:tcPr>
            <w:tcW w:type="dxa" w:w="2438"/>
            <w:tcBorders>
              <w:top w:val="single" w:sz="4" w:color="D9D9D9"/>
              <w:left w:val="single" w:sz="4" w:color="D9D9D9"/>
              <w:bottom w:val="single" w:sz="4" w:color="D9D9D9"/>
              <w:right w:val="single" w:sz="4" w:color="D9D9D9"/>
            </w:tcBorders>
            <w:shd w:fill="FFFFFF"/>
            <w:tcMar>
              <w:top w:w="100" w:type="dxa"/>
              <w:left w:w="100" w:type="dxa"/>
              <w:bottom w:w="100" w:type="dxa"/>
              <w:right w:w="100" w:type="dxa"/>
            </w:tcMar>
          </w:tcPr>
          <w:p>
            <w:pPr>
              <w:spacing w:after="60"/>
            </w:pPr>
            <w:r>
              <w:rPr>
                <w:b w:val="0"/>
                <w:sz w:val="22"/>
                <w:szCs w:val="22"/>
              </w:rPr>
              <w:t>text NULL</w:t>
            </w:r>
          </w:p>
        </w:tc>
        <w:tc>
          <w:tcPr>
            <w:tcW w:type="dxa" w:w="4139"/>
            <w:tcBorders>
              <w:top w:val="single" w:sz="4" w:color="D9D9D9"/>
              <w:left w:val="single" w:sz="4" w:color="D9D9D9"/>
              <w:bottom w:val="single" w:sz="4" w:color="D9D9D9"/>
              <w:right w:val="single" w:sz="4" w:color="D9D9D9"/>
            </w:tcBorders>
            <w:shd w:fill="FFFFFF"/>
            <w:tcMar>
              <w:top w:w="100" w:type="dxa"/>
              <w:left w:w="100" w:type="dxa"/>
              <w:bottom w:w="100" w:type="dxa"/>
              <w:right w:w="100" w:type="dxa"/>
            </w:tcMar>
          </w:tcPr>
          <w:p>
            <w:pPr>
              <w:spacing w:after="60"/>
            </w:pPr>
            <w:r>
              <w:rPr>
                <w:b w:val="0"/>
                <w:sz w:val="22"/>
                <w:szCs w:val="22"/>
              </w:rPr>
              <w:t>ต้องมีเมื่อไม่ได้ทำ</w:t>
            </w:r>
          </w:p>
        </w:tc>
      </w:tr>
      <w:tr>
        <w:trPr>
          <w:cantSplit/>
        </w:trPr>
        <w:tc>
          <w:tcPr>
            <w:tcW w:type="dxa" w:w="2835"/>
            <w:tcBorders>
              <w:top w:val="single" w:sz="4" w:color="D9D9D9"/>
              <w:left w:val="single" w:sz="4" w:color="D9D9D9"/>
              <w:bottom w:val="single" w:sz="4" w:color="D9D9D9"/>
              <w:right w:val="single" w:sz="4" w:color="D9D9D9"/>
            </w:tcBorders>
            <w:shd w:fill="F7F9FB"/>
            <w:tcMar>
              <w:top w:w="100" w:type="dxa"/>
              <w:left w:w="100" w:type="dxa"/>
              <w:bottom w:w="100" w:type="dxa"/>
              <w:right w:w="100" w:type="dxa"/>
            </w:tcMar>
          </w:tcPr>
          <w:p>
            <w:pPr>
              <w:spacing w:after="60"/>
            </w:pPr>
            <w:r>
              <w:rPr>
                <w:b w:val="0"/>
                <w:sz w:val="22"/>
                <w:szCs w:val="22"/>
              </w:rPr>
              <w:t>equipment_snapshot</w:t>
            </w:r>
          </w:p>
        </w:tc>
        <w:tc>
          <w:tcPr>
            <w:tcW w:type="dxa" w:w="2438"/>
            <w:tcBorders>
              <w:top w:val="single" w:sz="4" w:color="D9D9D9"/>
              <w:left w:val="single" w:sz="4" w:color="D9D9D9"/>
              <w:bottom w:val="single" w:sz="4" w:color="D9D9D9"/>
              <w:right w:val="single" w:sz="4" w:color="D9D9D9"/>
            </w:tcBorders>
            <w:shd w:fill="F7F9FB"/>
            <w:tcMar>
              <w:top w:w="100" w:type="dxa"/>
              <w:left w:w="100" w:type="dxa"/>
              <w:bottom w:w="100" w:type="dxa"/>
              <w:right w:w="100" w:type="dxa"/>
            </w:tcMar>
          </w:tcPr>
          <w:p>
            <w:pPr>
              <w:spacing w:after="60"/>
            </w:pPr>
            <w:r>
              <w:rPr>
                <w:b w:val="0"/>
                <w:sz w:val="22"/>
                <w:szCs w:val="22"/>
              </w:rPr>
              <w:t>jsonb NOT NULL</w:t>
            </w:r>
          </w:p>
        </w:tc>
        <w:tc>
          <w:tcPr>
            <w:tcW w:type="dxa" w:w="4139"/>
            <w:tcBorders>
              <w:top w:val="single" w:sz="4" w:color="D9D9D9"/>
              <w:left w:val="single" w:sz="4" w:color="D9D9D9"/>
              <w:bottom w:val="single" w:sz="4" w:color="D9D9D9"/>
              <w:right w:val="single" w:sz="4" w:color="D9D9D9"/>
            </w:tcBorders>
            <w:shd w:fill="F7F9FB"/>
            <w:tcMar>
              <w:top w:w="100" w:type="dxa"/>
              <w:left w:w="100" w:type="dxa"/>
              <w:bottom w:w="100" w:type="dxa"/>
              <w:right w:w="100" w:type="dxa"/>
            </w:tcMar>
          </w:tcPr>
          <w:p>
            <w:pPr>
              <w:spacing w:after="60"/>
            </w:pPr>
            <w:r>
              <w:rPr>
                <w:b w:val="0"/>
                <w:sz w:val="22"/>
                <w:szCs w:val="22"/>
              </w:rPr>
              <w:t>ชื่อประเภท brand model serial ที่จำเป็น</w:t>
            </w:r>
          </w:p>
        </w:tc>
      </w:tr>
      <w:tr>
        <w:trPr>
          <w:cantSplit/>
        </w:trPr>
        <w:tc>
          <w:tcPr>
            <w:tcW w:type="dxa" w:w="2835"/>
            <w:tcBorders>
              <w:top w:val="single" w:sz="4" w:color="D9D9D9"/>
              <w:left w:val="single" w:sz="4" w:color="D9D9D9"/>
              <w:bottom w:val="single" w:sz="4" w:color="D9D9D9"/>
              <w:right w:val="single" w:sz="4" w:color="D9D9D9"/>
            </w:tcBorders>
            <w:shd w:fill="FFFFFF"/>
            <w:tcMar>
              <w:top w:w="100" w:type="dxa"/>
              <w:left w:w="100" w:type="dxa"/>
              <w:bottom w:w="100" w:type="dxa"/>
              <w:right w:w="100" w:type="dxa"/>
            </w:tcMar>
          </w:tcPr>
          <w:p>
            <w:pPr>
              <w:spacing w:after="60"/>
            </w:pPr>
            <w:r>
              <w:rPr>
                <w:b w:val="0"/>
                <w:sz w:val="22"/>
                <w:szCs w:val="22"/>
              </w:rPr>
              <w:t>next_due_on</w:t>
            </w:r>
          </w:p>
        </w:tc>
        <w:tc>
          <w:tcPr>
            <w:tcW w:type="dxa" w:w="2438"/>
            <w:tcBorders>
              <w:top w:val="single" w:sz="4" w:color="D9D9D9"/>
              <w:left w:val="single" w:sz="4" w:color="D9D9D9"/>
              <w:bottom w:val="single" w:sz="4" w:color="D9D9D9"/>
              <w:right w:val="single" w:sz="4" w:color="D9D9D9"/>
            </w:tcBorders>
            <w:shd w:fill="FFFFFF"/>
            <w:tcMar>
              <w:top w:w="100" w:type="dxa"/>
              <w:left w:w="100" w:type="dxa"/>
              <w:bottom w:w="100" w:type="dxa"/>
              <w:right w:w="100" w:type="dxa"/>
            </w:tcMar>
          </w:tcPr>
          <w:p>
            <w:pPr>
              <w:spacing w:after="60"/>
            </w:pPr>
            <w:r>
              <w:rPr>
                <w:b w:val="0"/>
                <w:sz w:val="22"/>
                <w:szCs w:val="22"/>
              </w:rPr>
              <w:t>date NULL</w:t>
            </w:r>
          </w:p>
        </w:tc>
        <w:tc>
          <w:tcPr>
            <w:tcW w:type="dxa" w:w="4139"/>
            <w:tcBorders>
              <w:top w:val="single" w:sz="4" w:color="D9D9D9"/>
              <w:left w:val="single" w:sz="4" w:color="D9D9D9"/>
              <w:bottom w:val="single" w:sz="4" w:color="D9D9D9"/>
              <w:right w:val="single" w:sz="4" w:color="D9D9D9"/>
            </w:tcBorders>
            <w:shd w:fill="FFFFFF"/>
            <w:tcMar>
              <w:top w:w="100" w:type="dxa"/>
              <w:left w:w="100" w:type="dxa"/>
              <w:bottom w:w="100" w:type="dxa"/>
              <w:right w:w="100" w:type="dxa"/>
            </w:tcMar>
          </w:tcPr>
          <w:p>
            <w:pPr>
              <w:spacing w:after="60"/>
            </w:pPr>
            <w:r>
              <w:rPr>
                <w:b w:val="0"/>
                <w:sz w:val="22"/>
                <w:szCs w:val="22"/>
              </w:rPr>
              <w:t>วันดูแลถัดไปที่ยืนยัน ณ ครั้งนี้</w:t>
            </w:r>
          </w:p>
        </w:tc>
      </w:tr>
    </w:tbl>
    <w:p/>
    <w:p>
      <w:r>
        <w:t>UNIQUE (organization_id, service_event_id, equipment_id, service_type) หนึ่งเครื่องมีบริการจริงหลายประเภทได้ เฉพาะ outcome = done เท่านั้นที่เลื่อนรอบประเภทนั้น not_done และ deferred ไม่สร้างรอบใหม่ การตั้ง no reminder ต้องเป็นคำสั่งชัดเจน ไม่อนุมานจาก field ที่ไม่ได้ส่ง</w:t>
      </w:r>
    </w:p>
    <w:p>
      <w:pPr>
        <w:pStyle w:val="Heading2"/>
      </w:pPr>
      <w:r>
        <w:t>6.3 media_assets</w:t>
      </w:r>
    </w:p>
    <w:p>
      <w:pPr>
        <w:keepNext/>
      </w:pPr>
      <w:r>
        <w:t>ทะเบียนไฟล์ส่วนตัว เก็บสถานะ upload แยกจากบริการ</w:t>
      </w:r>
    </w:p>
    <w:tbl>
      <w:tblPr>
        <w:tblW w:type="auto" w:w="0"/>
        <w:tblLayout w:type="fixed"/>
        <w:tblLook w:firstColumn="1" w:firstRow="1" w:lastColumn="0" w:lastRow="0" w:noHBand="0" w:noVBand="1" w:val="04A0"/>
      </w:tblPr>
      <w:tblGrid>
        <w:gridCol w:w="3137"/>
        <w:gridCol w:w="3137"/>
        <w:gridCol w:w="3137"/>
      </w:tblGrid>
      <w:tr>
        <w:trPr>
          <w:cantSplit/>
          <w:tblHeader/>
        </w:trPr>
        <w:tc>
          <w:tcPr>
            <w:tcW w:type="dxa" w:w="2835"/>
            <w:tcBorders>
              <w:top w:val="single" w:sz="4" w:color="D9D9D9"/>
              <w:left w:val="single" w:sz="4" w:color="D9D9D9"/>
              <w:bottom w:val="single" w:sz="4" w:color="D9D9D9"/>
              <w:right w:val="single" w:sz="4" w:color="D9D9D9"/>
            </w:tcBorders>
            <w:shd w:fill="E4EBF2"/>
            <w:tcMar>
              <w:top w:w="100" w:type="dxa"/>
              <w:left w:w="100" w:type="dxa"/>
              <w:bottom w:w="100" w:type="dxa"/>
              <w:right w:w="100" w:type="dxa"/>
            </w:tcMar>
          </w:tcPr>
          <w:p>
            <w:pPr>
              <w:keepNext/>
              <w:spacing w:after="60"/>
            </w:pPr>
            <w:r>
              <w:rPr>
                <w:b/>
                <w:sz w:val="22"/>
                <w:szCs w:val="22"/>
              </w:rPr>
              <w:t>Field</w:t>
            </w:r>
          </w:p>
        </w:tc>
        <w:tc>
          <w:tcPr>
            <w:tcW w:type="dxa" w:w="2438"/>
            <w:tcBorders>
              <w:top w:val="single" w:sz="4" w:color="D9D9D9"/>
              <w:left w:val="single" w:sz="4" w:color="D9D9D9"/>
              <w:bottom w:val="single" w:sz="4" w:color="D9D9D9"/>
              <w:right w:val="single" w:sz="4" w:color="D9D9D9"/>
            </w:tcBorders>
            <w:shd w:fill="E4EBF2"/>
            <w:tcMar>
              <w:top w:w="100" w:type="dxa"/>
              <w:left w:w="100" w:type="dxa"/>
              <w:bottom w:w="100" w:type="dxa"/>
              <w:right w:w="100" w:type="dxa"/>
            </w:tcMar>
          </w:tcPr>
          <w:p>
            <w:pPr>
              <w:keepNext/>
              <w:spacing w:after="60"/>
            </w:pPr>
            <w:r>
              <w:rPr>
                <w:b/>
                <w:sz w:val="22"/>
                <w:szCs w:val="22"/>
              </w:rPr>
              <w:t>ชนิดและข้อกำหนด</w:t>
            </w:r>
          </w:p>
        </w:tc>
        <w:tc>
          <w:tcPr>
            <w:tcW w:type="dxa" w:w="4139"/>
            <w:tcBorders>
              <w:top w:val="single" w:sz="4" w:color="D9D9D9"/>
              <w:left w:val="single" w:sz="4" w:color="D9D9D9"/>
              <w:bottom w:val="single" w:sz="4" w:color="D9D9D9"/>
              <w:right w:val="single" w:sz="4" w:color="D9D9D9"/>
            </w:tcBorders>
            <w:shd w:fill="E4EBF2"/>
            <w:tcMar>
              <w:top w:w="100" w:type="dxa"/>
              <w:left w:w="100" w:type="dxa"/>
              <w:bottom w:w="100" w:type="dxa"/>
              <w:right w:w="100" w:type="dxa"/>
            </w:tcMar>
          </w:tcPr>
          <w:p>
            <w:pPr>
              <w:keepNext/>
              <w:spacing w:after="60"/>
            </w:pPr>
            <w:r>
              <w:rPr>
                <w:b/>
                <w:sz w:val="22"/>
                <w:szCs w:val="22"/>
              </w:rPr>
              <w:t>ความหมาย</w:t>
            </w:r>
          </w:p>
        </w:tc>
      </w:tr>
      <w:tr>
        <w:trPr>
          <w:cantSplit/>
        </w:trPr>
        <w:tc>
          <w:tcPr>
            <w:tcW w:type="dxa" w:w="2835"/>
            <w:tcBorders>
              <w:top w:val="single" w:sz="4" w:color="D9D9D9"/>
              <w:left w:val="single" w:sz="4" w:color="D9D9D9"/>
              <w:bottom w:val="single" w:sz="4" w:color="D9D9D9"/>
              <w:right w:val="single" w:sz="4" w:color="D9D9D9"/>
            </w:tcBorders>
            <w:shd w:fill="FFFFFF"/>
            <w:tcMar>
              <w:top w:w="100" w:type="dxa"/>
              <w:left w:w="100" w:type="dxa"/>
              <w:bottom w:w="100" w:type="dxa"/>
              <w:right w:w="100" w:type="dxa"/>
            </w:tcMar>
          </w:tcPr>
          <w:p>
            <w:pPr>
              <w:keepNext/>
              <w:spacing w:after="60"/>
            </w:pPr>
            <w:r>
              <w:rPr>
                <w:b w:val="0"/>
                <w:sz w:val="22"/>
                <w:szCs w:val="22"/>
              </w:rPr>
              <w:t>storage_key</w:t>
            </w:r>
          </w:p>
        </w:tc>
        <w:tc>
          <w:tcPr>
            <w:tcW w:type="dxa" w:w="2438"/>
            <w:tcBorders>
              <w:top w:val="single" w:sz="4" w:color="D9D9D9"/>
              <w:left w:val="single" w:sz="4" w:color="D9D9D9"/>
              <w:bottom w:val="single" w:sz="4" w:color="D9D9D9"/>
              <w:right w:val="single" w:sz="4" w:color="D9D9D9"/>
            </w:tcBorders>
            <w:shd w:fill="FFFFFF"/>
            <w:tcMar>
              <w:top w:w="100" w:type="dxa"/>
              <w:left w:w="100" w:type="dxa"/>
              <w:bottom w:w="100" w:type="dxa"/>
              <w:right w:w="100" w:type="dxa"/>
            </w:tcMar>
          </w:tcPr>
          <w:p>
            <w:pPr>
              <w:keepNext/>
              <w:spacing w:after="60"/>
            </w:pPr>
            <w:r>
              <w:rPr>
                <w:b w:val="0"/>
                <w:sz w:val="22"/>
                <w:szCs w:val="22"/>
              </w:rPr>
              <w:t>text UNIQUE NOT NULL</w:t>
            </w:r>
          </w:p>
        </w:tc>
        <w:tc>
          <w:tcPr>
            <w:tcW w:type="dxa" w:w="4139"/>
            <w:tcBorders>
              <w:top w:val="single" w:sz="4" w:color="D9D9D9"/>
              <w:left w:val="single" w:sz="4" w:color="D9D9D9"/>
              <w:bottom w:val="single" w:sz="4" w:color="D9D9D9"/>
              <w:right w:val="single" w:sz="4" w:color="D9D9D9"/>
            </w:tcBorders>
            <w:shd w:fill="FFFFFF"/>
            <w:tcMar>
              <w:top w:w="100" w:type="dxa"/>
              <w:left w:w="100" w:type="dxa"/>
              <w:bottom w:w="100" w:type="dxa"/>
              <w:right w:w="100" w:type="dxa"/>
            </w:tcMar>
          </w:tcPr>
          <w:p>
            <w:pPr>
              <w:keepNext/>
              <w:spacing w:after="60"/>
            </w:pPr>
            <w:r>
              <w:rPr>
                <w:b w:val="0"/>
                <w:sz w:val="22"/>
                <w:szCs w:val="22"/>
              </w:rPr>
              <w:t>key ของ object storage ไม่ใช่ public URL</w:t>
            </w:r>
          </w:p>
        </w:tc>
      </w:tr>
      <w:tr>
        <w:trPr>
          <w:cantSplit/>
        </w:trPr>
        <w:tc>
          <w:tcPr>
            <w:tcW w:type="dxa" w:w="2835"/>
            <w:tcBorders>
              <w:top w:val="single" w:sz="4" w:color="D9D9D9"/>
              <w:left w:val="single" w:sz="4" w:color="D9D9D9"/>
              <w:bottom w:val="single" w:sz="4" w:color="D9D9D9"/>
              <w:right w:val="single" w:sz="4" w:color="D9D9D9"/>
            </w:tcBorders>
            <w:shd w:fill="F7F9FB"/>
            <w:tcMar>
              <w:top w:w="100" w:type="dxa"/>
              <w:left w:w="100" w:type="dxa"/>
              <w:bottom w:w="100" w:type="dxa"/>
              <w:right w:w="100" w:type="dxa"/>
            </w:tcMar>
          </w:tcPr>
          <w:p>
            <w:pPr>
              <w:keepNext/>
              <w:spacing w:after="60"/>
            </w:pPr>
            <w:r>
              <w:rPr>
                <w:b w:val="0"/>
                <w:sz w:val="22"/>
                <w:szCs w:val="22"/>
              </w:rPr>
              <w:t>mime_type byte_size checksum</w:t>
            </w:r>
          </w:p>
        </w:tc>
        <w:tc>
          <w:tcPr>
            <w:tcW w:type="dxa" w:w="2438"/>
            <w:tcBorders>
              <w:top w:val="single" w:sz="4" w:color="D9D9D9"/>
              <w:left w:val="single" w:sz="4" w:color="D9D9D9"/>
              <w:bottom w:val="single" w:sz="4" w:color="D9D9D9"/>
              <w:right w:val="single" w:sz="4" w:color="D9D9D9"/>
            </w:tcBorders>
            <w:shd w:fill="F7F9FB"/>
            <w:tcMar>
              <w:top w:w="100" w:type="dxa"/>
              <w:left w:w="100" w:type="dxa"/>
              <w:bottom w:w="100" w:type="dxa"/>
              <w:right w:w="100" w:type="dxa"/>
            </w:tcMar>
          </w:tcPr>
          <w:p>
            <w:pPr>
              <w:keepNext/>
              <w:spacing w:after="60"/>
            </w:pPr>
            <w:r>
              <w:rPr>
                <w:b w:val="0"/>
                <w:sz w:val="22"/>
                <w:szCs w:val="22"/>
              </w:rPr>
              <w:t>text bigint text</w:t>
            </w:r>
          </w:p>
        </w:tc>
        <w:tc>
          <w:tcPr>
            <w:tcW w:type="dxa" w:w="4139"/>
            <w:tcBorders>
              <w:top w:val="single" w:sz="4" w:color="D9D9D9"/>
              <w:left w:val="single" w:sz="4" w:color="D9D9D9"/>
              <w:bottom w:val="single" w:sz="4" w:color="D9D9D9"/>
              <w:right w:val="single" w:sz="4" w:color="D9D9D9"/>
            </w:tcBorders>
            <w:shd w:fill="F7F9FB"/>
            <w:tcMar>
              <w:top w:w="100" w:type="dxa"/>
              <w:left w:w="100" w:type="dxa"/>
              <w:bottom w:w="100" w:type="dxa"/>
              <w:right w:w="100" w:type="dxa"/>
            </w:tcMar>
          </w:tcPr>
          <w:p>
            <w:pPr>
              <w:keepNext/>
              <w:spacing w:after="60"/>
            </w:pPr>
            <w:r>
              <w:rPr>
                <w:b w:val="0"/>
                <w:sz w:val="22"/>
                <w:szCs w:val="22"/>
              </w:rPr>
              <w:t>ชนิด ขนาด และ checksum ที่ตรวจแล้ว</w:t>
            </w:r>
          </w:p>
        </w:tc>
      </w:tr>
      <w:tr>
        <w:trPr>
          <w:cantSplit/>
        </w:trPr>
        <w:tc>
          <w:tcPr>
            <w:tcW w:type="dxa" w:w="2835"/>
            <w:tcBorders>
              <w:top w:val="single" w:sz="4" w:color="D9D9D9"/>
              <w:left w:val="single" w:sz="4" w:color="D9D9D9"/>
              <w:bottom w:val="single" w:sz="4" w:color="D9D9D9"/>
              <w:right w:val="single" w:sz="4" w:color="D9D9D9"/>
            </w:tcBorders>
            <w:shd w:fill="FFFFFF"/>
            <w:tcMar>
              <w:top w:w="100" w:type="dxa"/>
              <w:left w:w="100" w:type="dxa"/>
              <w:bottom w:w="100" w:type="dxa"/>
              <w:right w:w="100" w:type="dxa"/>
            </w:tcMar>
          </w:tcPr>
          <w:p>
            <w:pPr>
              <w:keepNext/>
              <w:spacing w:after="60"/>
            </w:pPr>
            <w:r>
              <w:rPr>
                <w:b w:val="0"/>
                <w:sz w:val="22"/>
                <w:szCs w:val="22"/>
              </w:rPr>
              <w:t>status</w:t>
            </w:r>
          </w:p>
        </w:tc>
        <w:tc>
          <w:tcPr>
            <w:tcW w:type="dxa" w:w="2438"/>
            <w:tcBorders>
              <w:top w:val="single" w:sz="4" w:color="D9D9D9"/>
              <w:left w:val="single" w:sz="4" w:color="D9D9D9"/>
              <w:bottom w:val="single" w:sz="4" w:color="D9D9D9"/>
              <w:right w:val="single" w:sz="4" w:color="D9D9D9"/>
            </w:tcBorders>
            <w:shd w:fill="FFFFFF"/>
            <w:tcMar>
              <w:top w:w="100" w:type="dxa"/>
              <w:left w:w="100" w:type="dxa"/>
              <w:bottom w:w="100" w:type="dxa"/>
              <w:right w:w="100" w:type="dxa"/>
            </w:tcMar>
          </w:tcPr>
          <w:p>
            <w:pPr>
              <w:keepNext/>
              <w:spacing w:after="60"/>
            </w:pPr>
            <w:r>
              <w:rPr>
                <w:b w:val="0"/>
                <w:sz w:val="22"/>
                <w:szCs w:val="22"/>
              </w:rPr>
              <w:t>text CHECK</w:t>
            </w:r>
          </w:p>
        </w:tc>
        <w:tc>
          <w:tcPr>
            <w:tcW w:type="dxa" w:w="4139"/>
            <w:tcBorders>
              <w:top w:val="single" w:sz="4" w:color="D9D9D9"/>
              <w:left w:val="single" w:sz="4" w:color="D9D9D9"/>
              <w:bottom w:val="single" w:sz="4" w:color="D9D9D9"/>
              <w:right w:val="single" w:sz="4" w:color="D9D9D9"/>
            </w:tcBorders>
            <w:shd w:fill="FFFFFF"/>
            <w:tcMar>
              <w:top w:w="100" w:type="dxa"/>
              <w:left w:w="100" w:type="dxa"/>
              <w:bottom w:w="100" w:type="dxa"/>
              <w:right w:w="100" w:type="dxa"/>
            </w:tcMar>
          </w:tcPr>
          <w:p>
            <w:pPr>
              <w:keepNext/>
              <w:spacing w:after="60"/>
            </w:pPr>
            <w:r>
              <w:rPr>
                <w:b w:val="0"/>
                <w:sz w:val="22"/>
                <w:szCs w:val="22"/>
              </w:rPr>
              <w:t>pending_upload processing ready failed deleted</w:t>
            </w:r>
          </w:p>
        </w:tc>
      </w:tr>
      <w:tr>
        <w:trPr>
          <w:cantSplit/>
        </w:trPr>
        <w:tc>
          <w:tcPr>
            <w:tcW w:type="dxa" w:w="2835"/>
            <w:tcBorders>
              <w:top w:val="single" w:sz="4" w:color="D9D9D9"/>
              <w:left w:val="single" w:sz="4" w:color="D9D9D9"/>
              <w:bottom w:val="single" w:sz="4" w:color="D9D9D9"/>
              <w:right w:val="single" w:sz="4" w:color="D9D9D9"/>
            </w:tcBorders>
            <w:shd w:fill="F7F9FB"/>
            <w:tcMar>
              <w:top w:w="100" w:type="dxa"/>
              <w:left w:w="100" w:type="dxa"/>
              <w:bottom w:w="100" w:type="dxa"/>
              <w:right w:w="100" w:type="dxa"/>
            </w:tcMar>
          </w:tcPr>
          <w:p>
            <w:pPr>
              <w:keepNext/>
              <w:spacing w:after="60"/>
            </w:pPr>
            <w:r>
              <w:rPr>
                <w:b w:val="0"/>
                <w:sz w:val="22"/>
                <w:szCs w:val="22"/>
              </w:rPr>
              <w:t>gps_metadata_stripped_at</w:t>
            </w:r>
          </w:p>
        </w:tc>
        <w:tc>
          <w:tcPr>
            <w:tcW w:type="dxa" w:w="2438"/>
            <w:tcBorders>
              <w:top w:val="single" w:sz="4" w:color="D9D9D9"/>
              <w:left w:val="single" w:sz="4" w:color="D9D9D9"/>
              <w:bottom w:val="single" w:sz="4" w:color="D9D9D9"/>
              <w:right w:val="single" w:sz="4" w:color="D9D9D9"/>
            </w:tcBorders>
            <w:shd w:fill="F7F9FB"/>
            <w:tcMar>
              <w:top w:w="100" w:type="dxa"/>
              <w:left w:w="100" w:type="dxa"/>
              <w:bottom w:w="100" w:type="dxa"/>
              <w:right w:w="100" w:type="dxa"/>
            </w:tcMar>
          </w:tcPr>
          <w:p>
            <w:pPr>
              <w:keepNext/>
              <w:spacing w:after="60"/>
            </w:pPr>
            <w:r>
              <w:rPr>
                <w:b w:val="0"/>
                <w:sz w:val="22"/>
                <w:szCs w:val="22"/>
              </w:rPr>
              <w:t>timestamptz NULL</w:t>
            </w:r>
          </w:p>
        </w:tc>
        <w:tc>
          <w:tcPr>
            <w:tcW w:type="dxa" w:w="4139"/>
            <w:tcBorders>
              <w:top w:val="single" w:sz="4" w:color="D9D9D9"/>
              <w:left w:val="single" w:sz="4" w:color="D9D9D9"/>
              <w:bottom w:val="single" w:sz="4" w:color="D9D9D9"/>
              <w:right w:val="single" w:sz="4" w:color="D9D9D9"/>
            </w:tcBorders>
            <w:shd w:fill="F7F9FB"/>
            <w:tcMar>
              <w:top w:w="100" w:type="dxa"/>
              <w:left w:w="100" w:type="dxa"/>
              <w:bottom w:w="100" w:type="dxa"/>
              <w:right w:w="100" w:type="dxa"/>
            </w:tcMar>
          </w:tcPr>
          <w:p>
            <w:pPr>
              <w:keepNext/>
              <w:spacing w:after="60"/>
            </w:pPr>
            <w:r>
              <w:rPr>
                <w:b w:val="0"/>
                <w:sz w:val="22"/>
                <w:szCs w:val="22"/>
              </w:rPr>
              <w:t>เวลา strip metadata ตำแหน่ง</w:t>
            </w:r>
          </w:p>
        </w:tc>
      </w:tr>
      <w:tr>
        <w:trPr>
          <w:cantSplit/>
        </w:trPr>
        <w:tc>
          <w:tcPr>
            <w:tcW w:type="dxa" w:w="2835"/>
            <w:tcBorders>
              <w:top w:val="single" w:sz="4" w:color="D9D9D9"/>
              <w:left w:val="single" w:sz="4" w:color="D9D9D9"/>
              <w:bottom w:val="single" w:sz="4" w:color="D9D9D9"/>
              <w:right w:val="single" w:sz="4" w:color="D9D9D9"/>
            </w:tcBorders>
            <w:shd w:fill="FFFFFF"/>
            <w:tcMar>
              <w:top w:w="100" w:type="dxa"/>
              <w:left w:w="100" w:type="dxa"/>
              <w:bottom w:w="100" w:type="dxa"/>
              <w:right w:w="100" w:type="dxa"/>
            </w:tcMar>
          </w:tcPr>
          <w:p>
            <w:pPr>
              <w:keepNext/>
              <w:spacing w:after="60"/>
            </w:pPr>
            <w:r>
              <w:rPr>
                <w:b w:val="0"/>
                <w:sz w:val="22"/>
                <w:szCs w:val="22"/>
              </w:rPr>
              <w:t>uploaded_by_member_id</w:t>
            </w:r>
          </w:p>
        </w:tc>
        <w:tc>
          <w:tcPr>
            <w:tcW w:type="dxa" w:w="2438"/>
            <w:tcBorders>
              <w:top w:val="single" w:sz="4" w:color="D9D9D9"/>
              <w:left w:val="single" w:sz="4" w:color="D9D9D9"/>
              <w:bottom w:val="single" w:sz="4" w:color="D9D9D9"/>
              <w:right w:val="single" w:sz="4" w:color="D9D9D9"/>
            </w:tcBorders>
            <w:shd w:fill="FFFFFF"/>
            <w:tcMar>
              <w:top w:w="100" w:type="dxa"/>
              <w:left w:w="100" w:type="dxa"/>
              <w:bottom w:w="100" w:type="dxa"/>
              <w:right w:w="100" w:type="dxa"/>
            </w:tcMar>
          </w:tcPr>
          <w:p>
            <w:pPr>
              <w:keepNext/>
              <w:spacing w:after="60"/>
            </w:pPr>
            <w:r>
              <w:rPr>
                <w:b w:val="0"/>
                <w:sz w:val="22"/>
                <w:szCs w:val="22"/>
              </w:rPr>
              <w:t>uuid FK NOT NULL</w:t>
            </w:r>
          </w:p>
        </w:tc>
        <w:tc>
          <w:tcPr>
            <w:tcW w:type="dxa" w:w="4139"/>
            <w:tcBorders>
              <w:top w:val="single" w:sz="4" w:color="D9D9D9"/>
              <w:left w:val="single" w:sz="4" w:color="D9D9D9"/>
              <w:bottom w:val="single" w:sz="4" w:color="D9D9D9"/>
              <w:right w:val="single" w:sz="4" w:color="D9D9D9"/>
            </w:tcBorders>
            <w:shd w:fill="FFFFFF"/>
            <w:tcMar>
              <w:top w:w="100" w:type="dxa"/>
              <w:left w:w="100" w:type="dxa"/>
              <w:bottom w:w="100" w:type="dxa"/>
              <w:right w:w="100" w:type="dxa"/>
            </w:tcMar>
          </w:tcPr>
          <w:p>
            <w:pPr>
              <w:keepNext/>
              <w:spacing w:after="60"/>
            </w:pPr>
            <w:r>
              <w:rPr>
                <w:b w:val="0"/>
                <w:sz w:val="22"/>
                <w:szCs w:val="22"/>
              </w:rPr>
              <w:t>ผู้อัปโหลด</w:t>
            </w:r>
          </w:p>
        </w:tc>
      </w:tr>
      <w:tr>
        <w:trPr>
          <w:cantSplit/>
        </w:trPr>
        <w:tc>
          <w:tcPr>
            <w:tcW w:type="dxa" w:w="2835"/>
            <w:tcBorders>
              <w:top w:val="single" w:sz="4" w:color="D9D9D9"/>
              <w:left w:val="single" w:sz="4" w:color="D9D9D9"/>
              <w:bottom w:val="single" w:sz="4" w:color="D9D9D9"/>
              <w:right w:val="single" w:sz="4" w:color="D9D9D9"/>
            </w:tcBorders>
            <w:shd w:fill="F7F9FB"/>
            <w:tcMar>
              <w:top w:w="100" w:type="dxa"/>
              <w:left w:w="100" w:type="dxa"/>
              <w:bottom w:w="100" w:type="dxa"/>
              <w:right w:w="100" w:type="dxa"/>
            </w:tcMar>
          </w:tcPr>
          <w:p>
            <w:pPr>
              <w:spacing w:after="60"/>
            </w:pPr>
            <w:r>
              <w:rPr>
                <w:b w:val="0"/>
                <w:sz w:val="22"/>
                <w:szCs w:val="22"/>
              </w:rPr>
              <w:t>failure_code</w:t>
            </w:r>
          </w:p>
        </w:tc>
        <w:tc>
          <w:tcPr>
            <w:tcW w:type="dxa" w:w="2438"/>
            <w:tcBorders>
              <w:top w:val="single" w:sz="4" w:color="D9D9D9"/>
              <w:left w:val="single" w:sz="4" w:color="D9D9D9"/>
              <w:bottom w:val="single" w:sz="4" w:color="D9D9D9"/>
              <w:right w:val="single" w:sz="4" w:color="D9D9D9"/>
            </w:tcBorders>
            <w:shd w:fill="F7F9FB"/>
            <w:tcMar>
              <w:top w:w="100" w:type="dxa"/>
              <w:left w:w="100" w:type="dxa"/>
              <w:bottom w:w="100" w:type="dxa"/>
              <w:right w:w="100" w:type="dxa"/>
            </w:tcMar>
          </w:tcPr>
          <w:p>
            <w:pPr>
              <w:spacing w:after="60"/>
            </w:pPr>
            <w:r>
              <w:rPr>
                <w:b w:val="0"/>
                <w:sz w:val="22"/>
                <w:szCs w:val="22"/>
              </w:rPr>
              <w:t>text NULL</w:t>
            </w:r>
          </w:p>
        </w:tc>
        <w:tc>
          <w:tcPr>
            <w:tcW w:type="dxa" w:w="4139"/>
            <w:tcBorders>
              <w:top w:val="single" w:sz="4" w:color="D9D9D9"/>
              <w:left w:val="single" w:sz="4" w:color="D9D9D9"/>
              <w:bottom w:val="single" w:sz="4" w:color="D9D9D9"/>
              <w:right w:val="single" w:sz="4" w:color="D9D9D9"/>
            </w:tcBorders>
            <w:shd w:fill="F7F9FB"/>
            <w:tcMar>
              <w:top w:w="100" w:type="dxa"/>
              <w:left w:w="100" w:type="dxa"/>
              <w:bottom w:w="100" w:type="dxa"/>
              <w:right w:w="100" w:type="dxa"/>
            </w:tcMar>
          </w:tcPr>
          <w:p>
            <w:pPr>
              <w:spacing w:after="60"/>
            </w:pPr>
            <w:r>
              <w:rPr>
                <w:b w:val="0"/>
                <w:sz w:val="22"/>
                <w:szCs w:val="22"/>
              </w:rPr>
              <w:t>สาเหตุที่ต้อง retry</w:t>
            </w:r>
          </w:p>
        </w:tc>
      </w:tr>
    </w:tbl>
    <w:p/>
    <w:p>
      <w:r>
        <w:t>ใช้ signed URL อายุสั้นหลังตรวจสิทธิ์ ตรวจชนิดไฟล์จริง ขนาด และ strip GPS metadata รวม thumbnail ก่อนให้ดาวน์โหลด ห้าม log raw EXIF ที่มีพิกัด ภาพเก็บคุณภาพเพียงพอสำหรับอ่านป้ายและงานบริการ</w:t>
      </w:r>
    </w:p>
    <w:p>
      <w:pPr>
        <w:pStyle w:val="Heading2"/>
      </w:pPr>
      <w:r>
        <w:t>6.4 service_photos และ equipment_photos</w:t>
      </w:r>
    </w:p>
    <w:p>
      <w:pPr>
        <w:keepNext/>
      </w:pPr>
      <w:r>
        <w:t>เชื่อมภาพกับบริการจริงหรือข้อมูลเครื่อง</w:t>
      </w:r>
    </w:p>
    <w:tbl>
      <w:tblPr>
        <w:tblW w:type="auto" w:w="0"/>
        <w:tblLayout w:type="fixed"/>
        <w:tblLook w:firstColumn="1" w:firstRow="1" w:lastColumn="0" w:lastRow="0" w:noHBand="0" w:noVBand="1" w:val="04A0"/>
      </w:tblPr>
      <w:tblGrid>
        <w:gridCol w:w="3137"/>
        <w:gridCol w:w="3137"/>
        <w:gridCol w:w="3137"/>
      </w:tblGrid>
      <w:tr>
        <w:trPr>
          <w:cantSplit/>
          <w:tblHeader/>
        </w:trPr>
        <w:tc>
          <w:tcPr>
            <w:tcW w:type="dxa" w:w="2835"/>
            <w:tcBorders>
              <w:top w:val="single" w:sz="4" w:color="D9D9D9"/>
              <w:left w:val="single" w:sz="4" w:color="D9D9D9"/>
              <w:bottom w:val="single" w:sz="4" w:color="D9D9D9"/>
              <w:right w:val="single" w:sz="4" w:color="D9D9D9"/>
            </w:tcBorders>
            <w:shd w:fill="E4EBF2"/>
            <w:tcMar>
              <w:top w:w="100" w:type="dxa"/>
              <w:left w:w="100" w:type="dxa"/>
              <w:bottom w:w="100" w:type="dxa"/>
              <w:right w:w="100" w:type="dxa"/>
            </w:tcMar>
          </w:tcPr>
          <w:p>
            <w:pPr>
              <w:keepNext/>
              <w:spacing w:after="60"/>
            </w:pPr>
            <w:r>
              <w:rPr>
                <w:b/>
                <w:sz w:val="22"/>
                <w:szCs w:val="22"/>
              </w:rPr>
              <w:t>Field</w:t>
            </w:r>
          </w:p>
        </w:tc>
        <w:tc>
          <w:tcPr>
            <w:tcW w:type="dxa" w:w="2438"/>
            <w:tcBorders>
              <w:top w:val="single" w:sz="4" w:color="D9D9D9"/>
              <w:left w:val="single" w:sz="4" w:color="D9D9D9"/>
              <w:bottom w:val="single" w:sz="4" w:color="D9D9D9"/>
              <w:right w:val="single" w:sz="4" w:color="D9D9D9"/>
            </w:tcBorders>
            <w:shd w:fill="E4EBF2"/>
            <w:tcMar>
              <w:top w:w="100" w:type="dxa"/>
              <w:left w:w="100" w:type="dxa"/>
              <w:bottom w:w="100" w:type="dxa"/>
              <w:right w:w="100" w:type="dxa"/>
            </w:tcMar>
          </w:tcPr>
          <w:p>
            <w:pPr>
              <w:keepNext/>
              <w:spacing w:after="60"/>
            </w:pPr>
            <w:r>
              <w:rPr>
                <w:b/>
                <w:sz w:val="22"/>
                <w:szCs w:val="22"/>
              </w:rPr>
              <w:t>ชนิดและข้อกำหนด</w:t>
            </w:r>
          </w:p>
        </w:tc>
        <w:tc>
          <w:tcPr>
            <w:tcW w:type="dxa" w:w="4139"/>
            <w:tcBorders>
              <w:top w:val="single" w:sz="4" w:color="D9D9D9"/>
              <w:left w:val="single" w:sz="4" w:color="D9D9D9"/>
              <w:bottom w:val="single" w:sz="4" w:color="D9D9D9"/>
              <w:right w:val="single" w:sz="4" w:color="D9D9D9"/>
            </w:tcBorders>
            <w:shd w:fill="E4EBF2"/>
            <w:tcMar>
              <w:top w:w="100" w:type="dxa"/>
              <w:left w:w="100" w:type="dxa"/>
              <w:bottom w:w="100" w:type="dxa"/>
              <w:right w:w="100" w:type="dxa"/>
            </w:tcMar>
          </w:tcPr>
          <w:p>
            <w:pPr>
              <w:keepNext/>
              <w:spacing w:after="60"/>
            </w:pPr>
            <w:r>
              <w:rPr>
                <w:b/>
                <w:sz w:val="22"/>
                <w:szCs w:val="22"/>
              </w:rPr>
              <w:t>ความหมาย</w:t>
            </w:r>
          </w:p>
        </w:tc>
      </w:tr>
      <w:tr>
        <w:trPr>
          <w:cantSplit/>
        </w:trPr>
        <w:tc>
          <w:tcPr>
            <w:tcW w:type="dxa" w:w="2835"/>
            <w:tcBorders>
              <w:top w:val="single" w:sz="4" w:color="D9D9D9"/>
              <w:left w:val="single" w:sz="4" w:color="D9D9D9"/>
              <w:bottom w:val="single" w:sz="4" w:color="D9D9D9"/>
              <w:right w:val="single" w:sz="4" w:color="D9D9D9"/>
            </w:tcBorders>
            <w:shd w:fill="FFFFFF"/>
            <w:tcMar>
              <w:top w:w="100" w:type="dxa"/>
              <w:left w:w="100" w:type="dxa"/>
              <w:bottom w:w="100" w:type="dxa"/>
              <w:right w:w="100" w:type="dxa"/>
            </w:tcMar>
          </w:tcPr>
          <w:p>
            <w:pPr>
              <w:spacing w:after="60"/>
            </w:pPr>
            <w:r>
              <w:rPr>
                <w:b w:val="0"/>
                <w:sz w:val="22"/>
                <w:szCs w:val="22"/>
              </w:rPr>
              <w:t>service_photos service_event_equipment_id</w:t>
            </w:r>
          </w:p>
        </w:tc>
        <w:tc>
          <w:tcPr>
            <w:tcW w:type="dxa" w:w="2438"/>
            <w:tcBorders>
              <w:top w:val="single" w:sz="4" w:color="D9D9D9"/>
              <w:left w:val="single" w:sz="4" w:color="D9D9D9"/>
              <w:bottom w:val="single" w:sz="4" w:color="D9D9D9"/>
              <w:right w:val="single" w:sz="4" w:color="D9D9D9"/>
            </w:tcBorders>
            <w:shd w:fill="FFFFFF"/>
            <w:tcMar>
              <w:top w:w="100" w:type="dxa"/>
              <w:left w:w="100" w:type="dxa"/>
              <w:bottom w:w="100" w:type="dxa"/>
              <w:right w:w="100" w:type="dxa"/>
            </w:tcMar>
          </w:tcPr>
          <w:p>
            <w:pPr>
              <w:spacing w:after="60"/>
            </w:pPr>
            <w:r>
              <w:rPr>
                <w:b w:val="0"/>
                <w:sz w:val="22"/>
                <w:szCs w:val="22"/>
              </w:rPr>
              <w:t>uuid FK NOT NULL</w:t>
            </w:r>
          </w:p>
        </w:tc>
        <w:tc>
          <w:tcPr>
            <w:tcW w:type="dxa" w:w="4139"/>
            <w:tcBorders>
              <w:top w:val="single" w:sz="4" w:color="D9D9D9"/>
              <w:left w:val="single" w:sz="4" w:color="D9D9D9"/>
              <w:bottom w:val="single" w:sz="4" w:color="D9D9D9"/>
              <w:right w:val="single" w:sz="4" w:color="D9D9D9"/>
            </w:tcBorders>
            <w:shd w:fill="FFFFFF"/>
            <w:tcMar>
              <w:top w:w="100" w:type="dxa"/>
              <w:left w:w="100" w:type="dxa"/>
              <w:bottom w:w="100" w:type="dxa"/>
              <w:right w:w="100" w:type="dxa"/>
            </w:tcMar>
          </w:tcPr>
          <w:p>
            <w:pPr>
              <w:spacing w:after="60"/>
            </w:pPr>
            <w:r>
              <w:rPr>
                <w:b w:val="0"/>
                <w:sz w:val="22"/>
                <w:szCs w:val="22"/>
              </w:rPr>
              <w:t>รายการบริการรายเครื่อง</w:t>
            </w:r>
          </w:p>
        </w:tc>
      </w:tr>
      <w:tr>
        <w:trPr>
          <w:cantSplit/>
        </w:trPr>
        <w:tc>
          <w:tcPr>
            <w:tcW w:type="dxa" w:w="2835"/>
            <w:tcBorders>
              <w:top w:val="single" w:sz="4" w:color="D9D9D9"/>
              <w:left w:val="single" w:sz="4" w:color="D9D9D9"/>
              <w:bottom w:val="single" w:sz="4" w:color="D9D9D9"/>
              <w:right w:val="single" w:sz="4" w:color="D9D9D9"/>
            </w:tcBorders>
            <w:shd w:fill="F7F9FB"/>
            <w:tcMar>
              <w:top w:w="100" w:type="dxa"/>
              <w:left w:w="100" w:type="dxa"/>
              <w:bottom w:w="100" w:type="dxa"/>
              <w:right w:w="100" w:type="dxa"/>
            </w:tcMar>
          </w:tcPr>
          <w:p>
            <w:pPr>
              <w:spacing w:after="60"/>
            </w:pPr>
            <w:r>
              <w:rPr>
                <w:b w:val="0"/>
                <w:sz w:val="22"/>
                <w:szCs w:val="22"/>
              </w:rPr>
              <w:t>service_photos media_asset_id</w:t>
            </w:r>
          </w:p>
        </w:tc>
        <w:tc>
          <w:tcPr>
            <w:tcW w:type="dxa" w:w="2438"/>
            <w:tcBorders>
              <w:top w:val="single" w:sz="4" w:color="D9D9D9"/>
              <w:left w:val="single" w:sz="4" w:color="D9D9D9"/>
              <w:bottom w:val="single" w:sz="4" w:color="D9D9D9"/>
              <w:right w:val="single" w:sz="4" w:color="D9D9D9"/>
            </w:tcBorders>
            <w:shd w:fill="F7F9FB"/>
            <w:tcMar>
              <w:top w:w="100" w:type="dxa"/>
              <w:left w:w="100" w:type="dxa"/>
              <w:bottom w:w="100" w:type="dxa"/>
              <w:right w:w="100" w:type="dxa"/>
            </w:tcMar>
          </w:tcPr>
          <w:p>
            <w:pPr>
              <w:spacing w:after="60"/>
            </w:pPr>
            <w:r>
              <w:rPr>
                <w:b w:val="0"/>
                <w:sz w:val="22"/>
                <w:szCs w:val="22"/>
              </w:rPr>
              <w:t>uuid FK NOT NULL</w:t>
            </w:r>
          </w:p>
        </w:tc>
        <w:tc>
          <w:tcPr>
            <w:tcW w:type="dxa" w:w="4139"/>
            <w:tcBorders>
              <w:top w:val="single" w:sz="4" w:color="D9D9D9"/>
              <w:left w:val="single" w:sz="4" w:color="D9D9D9"/>
              <w:bottom w:val="single" w:sz="4" w:color="D9D9D9"/>
              <w:right w:val="single" w:sz="4" w:color="D9D9D9"/>
            </w:tcBorders>
            <w:shd w:fill="F7F9FB"/>
            <w:tcMar>
              <w:top w:w="100" w:type="dxa"/>
              <w:left w:w="100" w:type="dxa"/>
              <w:bottom w:w="100" w:type="dxa"/>
              <w:right w:w="100" w:type="dxa"/>
            </w:tcMar>
          </w:tcPr>
          <w:p>
            <w:pPr>
              <w:spacing w:after="60"/>
            </w:pPr>
            <w:r>
              <w:rPr>
                <w:b w:val="0"/>
                <w:sz w:val="22"/>
                <w:szCs w:val="22"/>
              </w:rPr>
              <w:t>ไฟล์ภาพ</w:t>
            </w:r>
          </w:p>
        </w:tc>
      </w:tr>
      <w:tr>
        <w:trPr>
          <w:cantSplit/>
        </w:trPr>
        <w:tc>
          <w:tcPr>
            <w:tcW w:type="dxa" w:w="2835"/>
            <w:tcBorders>
              <w:top w:val="single" w:sz="4" w:color="D9D9D9"/>
              <w:left w:val="single" w:sz="4" w:color="D9D9D9"/>
              <w:bottom w:val="single" w:sz="4" w:color="D9D9D9"/>
              <w:right w:val="single" w:sz="4" w:color="D9D9D9"/>
            </w:tcBorders>
            <w:shd w:fill="FFFFFF"/>
            <w:tcMar>
              <w:top w:w="100" w:type="dxa"/>
              <w:left w:w="100" w:type="dxa"/>
              <w:bottom w:w="100" w:type="dxa"/>
              <w:right w:w="100" w:type="dxa"/>
            </w:tcMar>
          </w:tcPr>
          <w:p>
            <w:pPr>
              <w:spacing w:after="60"/>
            </w:pPr>
            <w:r>
              <w:rPr>
                <w:b w:val="0"/>
                <w:sz w:val="22"/>
                <w:szCs w:val="22"/>
              </w:rPr>
              <w:t>service_photos photo_type</w:t>
            </w:r>
          </w:p>
        </w:tc>
        <w:tc>
          <w:tcPr>
            <w:tcW w:type="dxa" w:w="2438"/>
            <w:tcBorders>
              <w:top w:val="single" w:sz="4" w:color="D9D9D9"/>
              <w:left w:val="single" w:sz="4" w:color="D9D9D9"/>
              <w:bottom w:val="single" w:sz="4" w:color="D9D9D9"/>
              <w:right w:val="single" w:sz="4" w:color="D9D9D9"/>
            </w:tcBorders>
            <w:shd w:fill="FFFFFF"/>
            <w:tcMar>
              <w:top w:w="100" w:type="dxa"/>
              <w:left w:w="100" w:type="dxa"/>
              <w:bottom w:w="100" w:type="dxa"/>
              <w:right w:w="100" w:type="dxa"/>
            </w:tcMar>
          </w:tcPr>
          <w:p>
            <w:pPr>
              <w:spacing w:after="60"/>
            </w:pPr>
            <w:r>
              <w:rPr>
                <w:b w:val="0"/>
                <w:sz w:val="22"/>
                <w:szCs w:val="22"/>
              </w:rPr>
              <w:t>text CHECK</w:t>
            </w:r>
          </w:p>
        </w:tc>
        <w:tc>
          <w:tcPr>
            <w:tcW w:type="dxa" w:w="4139"/>
            <w:tcBorders>
              <w:top w:val="single" w:sz="4" w:color="D9D9D9"/>
              <w:left w:val="single" w:sz="4" w:color="D9D9D9"/>
              <w:bottom w:val="single" w:sz="4" w:color="D9D9D9"/>
              <w:right w:val="single" w:sz="4" w:color="D9D9D9"/>
            </w:tcBorders>
            <w:shd w:fill="FFFFFF"/>
            <w:tcMar>
              <w:top w:w="100" w:type="dxa"/>
              <w:left w:w="100" w:type="dxa"/>
              <w:bottom w:w="100" w:type="dxa"/>
              <w:right w:w="100" w:type="dxa"/>
            </w:tcMar>
          </w:tcPr>
          <w:p>
            <w:pPr>
              <w:spacing w:after="60"/>
            </w:pPr>
            <w:r>
              <w:rPr>
                <w:b w:val="0"/>
                <w:sz w:val="22"/>
                <w:szCs w:val="22"/>
              </w:rPr>
              <w:t>before after issue other</w:t>
            </w:r>
          </w:p>
        </w:tc>
      </w:tr>
      <w:tr>
        <w:trPr>
          <w:cantSplit/>
        </w:trPr>
        <w:tc>
          <w:tcPr>
            <w:tcW w:type="dxa" w:w="2835"/>
            <w:tcBorders>
              <w:top w:val="single" w:sz="4" w:color="D9D9D9"/>
              <w:left w:val="single" w:sz="4" w:color="D9D9D9"/>
              <w:bottom w:val="single" w:sz="4" w:color="D9D9D9"/>
              <w:right w:val="single" w:sz="4" w:color="D9D9D9"/>
            </w:tcBorders>
            <w:shd w:fill="F7F9FB"/>
            <w:tcMar>
              <w:top w:w="100" w:type="dxa"/>
              <w:left w:w="100" w:type="dxa"/>
              <w:bottom w:w="100" w:type="dxa"/>
              <w:right w:w="100" w:type="dxa"/>
            </w:tcMar>
          </w:tcPr>
          <w:p>
            <w:pPr>
              <w:spacing w:after="60"/>
            </w:pPr>
            <w:r>
              <w:rPr>
                <w:b w:val="0"/>
                <w:sz w:val="22"/>
                <w:szCs w:val="22"/>
              </w:rPr>
              <w:t>equipment_photos equipment_id</w:t>
            </w:r>
          </w:p>
        </w:tc>
        <w:tc>
          <w:tcPr>
            <w:tcW w:type="dxa" w:w="2438"/>
            <w:tcBorders>
              <w:top w:val="single" w:sz="4" w:color="D9D9D9"/>
              <w:left w:val="single" w:sz="4" w:color="D9D9D9"/>
              <w:bottom w:val="single" w:sz="4" w:color="D9D9D9"/>
              <w:right w:val="single" w:sz="4" w:color="D9D9D9"/>
            </w:tcBorders>
            <w:shd w:fill="F7F9FB"/>
            <w:tcMar>
              <w:top w:w="100" w:type="dxa"/>
              <w:left w:w="100" w:type="dxa"/>
              <w:bottom w:w="100" w:type="dxa"/>
              <w:right w:w="100" w:type="dxa"/>
            </w:tcMar>
          </w:tcPr>
          <w:p>
            <w:pPr>
              <w:spacing w:after="60"/>
            </w:pPr>
            <w:r>
              <w:rPr>
                <w:b w:val="0"/>
                <w:sz w:val="22"/>
                <w:szCs w:val="22"/>
              </w:rPr>
              <w:t>uuid FK NOT NULL</w:t>
            </w:r>
          </w:p>
        </w:tc>
        <w:tc>
          <w:tcPr>
            <w:tcW w:type="dxa" w:w="4139"/>
            <w:tcBorders>
              <w:top w:val="single" w:sz="4" w:color="D9D9D9"/>
              <w:left w:val="single" w:sz="4" w:color="D9D9D9"/>
              <w:bottom w:val="single" w:sz="4" w:color="D9D9D9"/>
              <w:right w:val="single" w:sz="4" w:color="D9D9D9"/>
            </w:tcBorders>
            <w:shd w:fill="F7F9FB"/>
            <w:tcMar>
              <w:top w:w="100" w:type="dxa"/>
              <w:left w:w="100" w:type="dxa"/>
              <w:bottom w:w="100" w:type="dxa"/>
              <w:right w:w="100" w:type="dxa"/>
            </w:tcMar>
          </w:tcPr>
          <w:p>
            <w:pPr>
              <w:spacing w:after="60"/>
            </w:pPr>
            <w:r>
              <w:rPr>
                <w:b w:val="0"/>
                <w:sz w:val="22"/>
                <w:szCs w:val="22"/>
              </w:rPr>
              <w:t>เครื่องเจ้าของภาพ</w:t>
            </w:r>
          </w:p>
        </w:tc>
      </w:tr>
      <w:tr>
        <w:trPr>
          <w:cantSplit/>
        </w:trPr>
        <w:tc>
          <w:tcPr>
            <w:tcW w:type="dxa" w:w="2835"/>
            <w:tcBorders>
              <w:top w:val="single" w:sz="4" w:color="D9D9D9"/>
              <w:left w:val="single" w:sz="4" w:color="D9D9D9"/>
              <w:bottom w:val="single" w:sz="4" w:color="D9D9D9"/>
              <w:right w:val="single" w:sz="4" w:color="D9D9D9"/>
            </w:tcBorders>
            <w:shd w:fill="FFFFFF"/>
            <w:tcMar>
              <w:top w:w="100" w:type="dxa"/>
              <w:left w:w="100" w:type="dxa"/>
              <w:bottom w:w="100" w:type="dxa"/>
              <w:right w:w="100" w:type="dxa"/>
            </w:tcMar>
          </w:tcPr>
          <w:p>
            <w:pPr>
              <w:spacing w:after="60"/>
            </w:pPr>
            <w:r>
              <w:rPr>
                <w:b w:val="0"/>
                <w:sz w:val="22"/>
                <w:szCs w:val="22"/>
              </w:rPr>
              <w:t>equipment_photos media_asset_id</w:t>
            </w:r>
          </w:p>
        </w:tc>
        <w:tc>
          <w:tcPr>
            <w:tcW w:type="dxa" w:w="2438"/>
            <w:tcBorders>
              <w:top w:val="single" w:sz="4" w:color="D9D9D9"/>
              <w:left w:val="single" w:sz="4" w:color="D9D9D9"/>
              <w:bottom w:val="single" w:sz="4" w:color="D9D9D9"/>
              <w:right w:val="single" w:sz="4" w:color="D9D9D9"/>
            </w:tcBorders>
            <w:shd w:fill="FFFFFF"/>
            <w:tcMar>
              <w:top w:w="100" w:type="dxa"/>
              <w:left w:w="100" w:type="dxa"/>
              <w:bottom w:w="100" w:type="dxa"/>
              <w:right w:w="100" w:type="dxa"/>
            </w:tcMar>
          </w:tcPr>
          <w:p>
            <w:pPr>
              <w:spacing w:after="60"/>
            </w:pPr>
            <w:r>
              <w:rPr>
                <w:b w:val="0"/>
                <w:sz w:val="22"/>
                <w:szCs w:val="22"/>
              </w:rPr>
              <w:t>uuid FK NOT NULL</w:t>
            </w:r>
          </w:p>
        </w:tc>
        <w:tc>
          <w:tcPr>
            <w:tcW w:type="dxa" w:w="4139"/>
            <w:tcBorders>
              <w:top w:val="single" w:sz="4" w:color="D9D9D9"/>
              <w:left w:val="single" w:sz="4" w:color="D9D9D9"/>
              <w:bottom w:val="single" w:sz="4" w:color="D9D9D9"/>
              <w:right w:val="single" w:sz="4" w:color="D9D9D9"/>
            </w:tcBorders>
            <w:shd w:fill="FFFFFF"/>
            <w:tcMar>
              <w:top w:w="100" w:type="dxa"/>
              <w:left w:w="100" w:type="dxa"/>
              <w:bottom w:w="100" w:type="dxa"/>
              <w:right w:w="100" w:type="dxa"/>
            </w:tcMar>
          </w:tcPr>
          <w:p>
            <w:pPr>
              <w:spacing w:after="60"/>
            </w:pPr>
            <w:r>
              <w:rPr>
                <w:b w:val="0"/>
                <w:sz w:val="22"/>
                <w:szCs w:val="22"/>
              </w:rPr>
              <w:t>ไฟล์ภาพป้ายหรือตัวเครื่อง</w:t>
            </w:r>
          </w:p>
        </w:tc>
      </w:tr>
      <w:tr>
        <w:trPr>
          <w:cantSplit/>
        </w:trPr>
        <w:tc>
          <w:tcPr>
            <w:tcW w:type="dxa" w:w="2835"/>
            <w:tcBorders>
              <w:top w:val="single" w:sz="4" w:color="D9D9D9"/>
              <w:left w:val="single" w:sz="4" w:color="D9D9D9"/>
              <w:bottom w:val="single" w:sz="4" w:color="D9D9D9"/>
              <w:right w:val="single" w:sz="4" w:color="D9D9D9"/>
            </w:tcBorders>
            <w:shd w:fill="F7F9FB"/>
            <w:tcMar>
              <w:top w:w="100" w:type="dxa"/>
              <w:left w:w="100" w:type="dxa"/>
              <w:bottom w:w="100" w:type="dxa"/>
              <w:right w:w="100" w:type="dxa"/>
            </w:tcMar>
          </w:tcPr>
          <w:p>
            <w:pPr>
              <w:spacing w:after="60"/>
            </w:pPr>
            <w:r>
              <w:rPr>
                <w:b w:val="0"/>
                <w:sz w:val="22"/>
                <w:szCs w:val="22"/>
              </w:rPr>
              <w:t>equipment_photos photo_type</w:t>
            </w:r>
          </w:p>
        </w:tc>
        <w:tc>
          <w:tcPr>
            <w:tcW w:type="dxa" w:w="2438"/>
            <w:tcBorders>
              <w:top w:val="single" w:sz="4" w:color="D9D9D9"/>
              <w:left w:val="single" w:sz="4" w:color="D9D9D9"/>
              <w:bottom w:val="single" w:sz="4" w:color="D9D9D9"/>
              <w:right w:val="single" w:sz="4" w:color="D9D9D9"/>
            </w:tcBorders>
            <w:shd w:fill="F7F9FB"/>
            <w:tcMar>
              <w:top w:w="100" w:type="dxa"/>
              <w:left w:w="100" w:type="dxa"/>
              <w:bottom w:w="100" w:type="dxa"/>
              <w:right w:w="100" w:type="dxa"/>
            </w:tcMar>
          </w:tcPr>
          <w:p>
            <w:pPr>
              <w:spacing w:after="60"/>
            </w:pPr>
            <w:r>
              <w:rPr>
                <w:b w:val="0"/>
                <w:sz w:val="22"/>
                <w:szCs w:val="22"/>
              </w:rPr>
              <w:t>text CHECK</w:t>
            </w:r>
          </w:p>
        </w:tc>
        <w:tc>
          <w:tcPr>
            <w:tcW w:type="dxa" w:w="4139"/>
            <w:tcBorders>
              <w:top w:val="single" w:sz="4" w:color="D9D9D9"/>
              <w:left w:val="single" w:sz="4" w:color="D9D9D9"/>
              <w:bottom w:val="single" w:sz="4" w:color="D9D9D9"/>
              <w:right w:val="single" w:sz="4" w:color="D9D9D9"/>
            </w:tcBorders>
            <w:shd w:fill="F7F9FB"/>
            <w:tcMar>
              <w:top w:w="100" w:type="dxa"/>
              <w:left w:w="100" w:type="dxa"/>
              <w:bottom w:w="100" w:type="dxa"/>
              <w:right w:w="100" w:type="dxa"/>
            </w:tcMar>
          </w:tcPr>
          <w:p>
            <w:pPr>
              <w:spacing w:after="60"/>
            </w:pPr>
            <w:r>
              <w:rPr>
                <w:b w:val="0"/>
                <w:sz w:val="22"/>
                <w:szCs w:val="22"/>
              </w:rPr>
              <w:t>nameplate equipment other</w:t>
            </w:r>
          </w:p>
        </w:tc>
      </w:tr>
      <w:tr>
        <w:trPr>
          <w:cantSplit/>
        </w:trPr>
        <w:tc>
          <w:tcPr>
            <w:tcW w:type="dxa" w:w="2835"/>
            <w:tcBorders>
              <w:top w:val="single" w:sz="4" w:color="D9D9D9"/>
              <w:left w:val="single" w:sz="4" w:color="D9D9D9"/>
              <w:bottom w:val="single" w:sz="4" w:color="D9D9D9"/>
              <w:right w:val="single" w:sz="4" w:color="D9D9D9"/>
            </w:tcBorders>
            <w:shd w:fill="FFFFFF"/>
            <w:tcMar>
              <w:top w:w="100" w:type="dxa"/>
              <w:left w:w="100" w:type="dxa"/>
              <w:bottom w:w="100" w:type="dxa"/>
              <w:right w:w="100" w:type="dxa"/>
            </w:tcMar>
          </w:tcPr>
          <w:p>
            <w:pPr>
              <w:spacing w:after="60"/>
            </w:pPr>
            <w:r>
              <w:rPr>
                <w:b w:val="0"/>
                <w:sz w:val="22"/>
                <w:szCs w:val="22"/>
              </w:rPr>
              <w:t>ทั้งสอง sort_order caption</w:t>
            </w:r>
          </w:p>
        </w:tc>
        <w:tc>
          <w:tcPr>
            <w:tcW w:type="dxa" w:w="2438"/>
            <w:tcBorders>
              <w:top w:val="single" w:sz="4" w:color="D9D9D9"/>
              <w:left w:val="single" w:sz="4" w:color="D9D9D9"/>
              <w:bottom w:val="single" w:sz="4" w:color="D9D9D9"/>
              <w:right w:val="single" w:sz="4" w:color="D9D9D9"/>
            </w:tcBorders>
            <w:shd w:fill="FFFFFF"/>
            <w:tcMar>
              <w:top w:w="100" w:type="dxa"/>
              <w:left w:w="100" w:type="dxa"/>
              <w:bottom w:w="100" w:type="dxa"/>
              <w:right w:w="100" w:type="dxa"/>
            </w:tcMar>
          </w:tcPr>
          <w:p>
            <w:pPr>
              <w:spacing w:after="60"/>
            </w:pPr>
            <w:r>
              <w:rPr>
                <w:b w:val="0"/>
                <w:sz w:val="22"/>
                <w:szCs w:val="22"/>
              </w:rPr>
              <w:t>integer และ text NULL</w:t>
            </w:r>
          </w:p>
        </w:tc>
        <w:tc>
          <w:tcPr>
            <w:tcW w:type="dxa" w:w="4139"/>
            <w:tcBorders>
              <w:top w:val="single" w:sz="4" w:color="D9D9D9"/>
              <w:left w:val="single" w:sz="4" w:color="D9D9D9"/>
              <w:bottom w:val="single" w:sz="4" w:color="D9D9D9"/>
              <w:right w:val="single" w:sz="4" w:color="D9D9D9"/>
            </w:tcBorders>
            <w:shd w:fill="FFFFFF"/>
            <w:tcMar>
              <w:top w:w="100" w:type="dxa"/>
              <w:left w:w="100" w:type="dxa"/>
              <w:bottom w:w="100" w:type="dxa"/>
              <w:right w:w="100" w:type="dxa"/>
            </w:tcMar>
          </w:tcPr>
          <w:p>
            <w:pPr>
              <w:spacing w:after="60"/>
            </w:pPr>
            <w:r>
              <w:rPr>
                <w:b w:val="0"/>
                <w:sz w:val="22"/>
                <w:szCs w:val="22"/>
              </w:rPr>
              <w:t>ลำดับและคำอธิบาย</w:t>
            </w:r>
          </w:p>
        </w:tc>
      </w:tr>
    </w:tbl>
    <w:p/>
    <w:p>
      <w:r>
        <w:t>UNIQUE คู่รายการเจ้าของภาพและ media_asset_id ภายในร้าน เลือกเครื่องเป้าหมายก่อนเชื่อมภาพ ไม่ปล่อยภาพลอยที่เข้าถึงทุกเครื่อง ภาพ pending แสดงรอส่งและ retry ไม่แสดงพร้อมดูจนผ่านการประมวลผล</w:t>
      </w:r>
    </w:p>
    <w:p>
      <w:pPr>
        <w:pStyle w:val="Heading2"/>
      </w:pPr>
      <w:r>
        <w:t>6.5 ocr_requests</w:t>
      </w:r>
    </w:p>
    <w:p>
      <w:pPr>
        <w:keepNext/>
      </w:pPr>
      <w:r>
        <w:t>งานอ่านภาพที่ทำเบื้องหลัง</w:t>
      </w:r>
    </w:p>
    <w:tbl>
      <w:tblPr>
        <w:tblW w:type="auto" w:w="0"/>
        <w:tblLayout w:type="fixed"/>
        <w:tblLook w:firstColumn="1" w:firstRow="1" w:lastColumn="0" w:lastRow="0" w:noHBand="0" w:noVBand="1" w:val="04A0"/>
      </w:tblPr>
      <w:tblGrid>
        <w:gridCol w:w="3137"/>
        <w:gridCol w:w="3137"/>
        <w:gridCol w:w="3137"/>
      </w:tblGrid>
      <w:tr>
        <w:trPr>
          <w:cantSplit/>
          <w:tblHeader/>
        </w:trPr>
        <w:tc>
          <w:tcPr>
            <w:tcW w:type="dxa" w:w="2835"/>
            <w:tcBorders>
              <w:top w:val="single" w:sz="4" w:color="D9D9D9"/>
              <w:left w:val="single" w:sz="4" w:color="D9D9D9"/>
              <w:bottom w:val="single" w:sz="4" w:color="D9D9D9"/>
              <w:right w:val="single" w:sz="4" w:color="D9D9D9"/>
            </w:tcBorders>
            <w:shd w:fill="E4EBF2"/>
            <w:tcMar>
              <w:top w:w="100" w:type="dxa"/>
              <w:left w:w="100" w:type="dxa"/>
              <w:bottom w:w="100" w:type="dxa"/>
              <w:right w:w="100" w:type="dxa"/>
            </w:tcMar>
          </w:tcPr>
          <w:p>
            <w:pPr>
              <w:keepNext/>
              <w:spacing w:after="60"/>
            </w:pPr>
            <w:r>
              <w:rPr>
                <w:b/>
                <w:sz w:val="22"/>
                <w:szCs w:val="22"/>
              </w:rPr>
              <w:t>Field</w:t>
            </w:r>
          </w:p>
        </w:tc>
        <w:tc>
          <w:tcPr>
            <w:tcW w:type="dxa" w:w="2438"/>
            <w:tcBorders>
              <w:top w:val="single" w:sz="4" w:color="D9D9D9"/>
              <w:left w:val="single" w:sz="4" w:color="D9D9D9"/>
              <w:bottom w:val="single" w:sz="4" w:color="D9D9D9"/>
              <w:right w:val="single" w:sz="4" w:color="D9D9D9"/>
            </w:tcBorders>
            <w:shd w:fill="E4EBF2"/>
            <w:tcMar>
              <w:top w:w="100" w:type="dxa"/>
              <w:left w:w="100" w:type="dxa"/>
              <w:bottom w:w="100" w:type="dxa"/>
              <w:right w:w="100" w:type="dxa"/>
            </w:tcMar>
          </w:tcPr>
          <w:p>
            <w:pPr>
              <w:keepNext/>
              <w:spacing w:after="60"/>
            </w:pPr>
            <w:r>
              <w:rPr>
                <w:b/>
                <w:sz w:val="22"/>
                <w:szCs w:val="22"/>
              </w:rPr>
              <w:t>ชนิดและข้อกำหนด</w:t>
            </w:r>
          </w:p>
        </w:tc>
        <w:tc>
          <w:tcPr>
            <w:tcW w:type="dxa" w:w="4139"/>
            <w:tcBorders>
              <w:top w:val="single" w:sz="4" w:color="D9D9D9"/>
              <w:left w:val="single" w:sz="4" w:color="D9D9D9"/>
              <w:bottom w:val="single" w:sz="4" w:color="D9D9D9"/>
              <w:right w:val="single" w:sz="4" w:color="D9D9D9"/>
            </w:tcBorders>
            <w:shd w:fill="E4EBF2"/>
            <w:tcMar>
              <w:top w:w="100" w:type="dxa"/>
              <w:left w:w="100" w:type="dxa"/>
              <w:bottom w:w="100" w:type="dxa"/>
              <w:right w:w="100" w:type="dxa"/>
            </w:tcMar>
          </w:tcPr>
          <w:p>
            <w:pPr>
              <w:keepNext/>
              <w:spacing w:after="60"/>
            </w:pPr>
            <w:r>
              <w:rPr>
                <w:b/>
                <w:sz w:val="22"/>
                <w:szCs w:val="22"/>
              </w:rPr>
              <w:t>ความหมาย</w:t>
            </w:r>
          </w:p>
        </w:tc>
      </w:tr>
      <w:tr>
        <w:trPr>
          <w:cantSplit/>
        </w:trPr>
        <w:tc>
          <w:tcPr>
            <w:tcW w:type="dxa" w:w="2835"/>
            <w:tcBorders>
              <w:top w:val="single" w:sz="4" w:color="D9D9D9"/>
              <w:left w:val="single" w:sz="4" w:color="D9D9D9"/>
              <w:bottom w:val="single" w:sz="4" w:color="D9D9D9"/>
              <w:right w:val="single" w:sz="4" w:color="D9D9D9"/>
            </w:tcBorders>
            <w:shd w:fill="FFFFFF"/>
            <w:tcMar>
              <w:top w:w="100" w:type="dxa"/>
              <w:left w:w="100" w:type="dxa"/>
              <w:bottom w:w="100" w:type="dxa"/>
              <w:right w:w="100" w:type="dxa"/>
            </w:tcMar>
          </w:tcPr>
          <w:p>
            <w:pPr>
              <w:keepNext/>
              <w:spacing w:after="60"/>
            </w:pPr>
            <w:r>
              <w:rPr>
                <w:b w:val="0"/>
                <w:sz w:val="22"/>
                <w:szCs w:val="22"/>
              </w:rPr>
              <w:t>media_asset_id equipment_id</w:t>
            </w:r>
          </w:p>
        </w:tc>
        <w:tc>
          <w:tcPr>
            <w:tcW w:type="dxa" w:w="2438"/>
            <w:tcBorders>
              <w:top w:val="single" w:sz="4" w:color="D9D9D9"/>
              <w:left w:val="single" w:sz="4" w:color="D9D9D9"/>
              <w:bottom w:val="single" w:sz="4" w:color="D9D9D9"/>
              <w:right w:val="single" w:sz="4" w:color="D9D9D9"/>
            </w:tcBorders>
            <w:shd w:fill="FFFFFF"/>
            <w:tcMar>
              <w:top w:w="100" w:type="dxa"/>
              <w:left w:w="100" w:type="dxa"/>
              <w:bottom w:w="100" w:type="dxa"/>
              <w:right w:w="100" w:type="dxa"/>
            </w:tcMar>
          </w:tcPr>
          <w:p>
            <w:pPr>
              <w:keepNext/>
              <w:spacing w:after="60"/>
            </w:pPr>
            <w:r>
              <w:rPr>
                <w:b w:val="0"/>
                <w:sz w:val="22"/>
                <w:szCs w:val="22"/>
              </w:rPr>
              <w:t>uuid FK</w:t>
            </w:r>
          </w:p>
        </w:tc>
        <w:tc>
          <w:tcPr>
            <w:tcW w:type="dxa" w:w="4139"/>
            <w:tcBorders>
              <w:top w:val="single" w:sz="4" w:color="D9D9D9"/>
              <w:left w:val="single" w:sz="4" w:color="D9D9D9"/>
              <w:bottom w:val="single" w:sz="4" w:color="D9D9D9"/>
              <w:right w:val="single" w:sz="4" w:color="D9D9D9"/>
            </w:tcBorders>
            <w:shd w:fill="FFFFFF"/>
            <w:tcMar>
              <w:top w:w="100" w:type="dxa"/>
              <w:left w:w="100" w:type="dxa"/>
              <w:bottom w:w="100" w:type="dxa"/>
              <w:right w:w="100" w:type="dxa"/>
            </w:tcMar>
          </w:tcPr>
          <w:p>
            <w:pPr>
              <w:keepNext/>
              <w:spacing w:after="60"/>
            </w:pPr>
            <w:r>
              <w:rPr>
                <w:b w:val="0"/>
                <w:sz w:val="22"/>
                <w:szCs w:val="22"/>
              </w:rPr>
              <w:t>ภาพ NOT NULL เครื่อง NULL ได้ก่อนสร้าง</w:t>
            </w:r>
          </w:p>
        </w:tc>
      </w:tr>
      <w:tr>
        <w:trPr>
          <w:cantSplit/>
        </w:trPr>
        <w:tc>
          <w:tcPr>
            <w:tcW w:type="dxa" w:w="2835"/>
            <w:tcBorders>
              <w:top w:val="single" w:sz="4" w:color="D9D9D9"/>
              <w:left w:val="single" w:sz="4" w:color="D9D9D9"/>
              <w:bottom w:val="single" w:sz="4" w:color="D9D9D9"/>
              <w:right w:val="single" w:sz="4" w:color="D9D9D9"/>
            </w:tcBorders>
            <w:shd w:fill="F7F9FB"/>
            <w:tcMar>
              <w:top w:w="100" w:type="dxa"/>
              <w:left w:w="100" w:type="dxa"/>
              <w:bottom w:w="100" w:type="dxa"/>
              <w:right w:w="100" w:type="dxa"/>
            </w:tcMar>
          </w:tcPr>
          <w:p>
            <w:pPr>
              <w:keepNext/>
              <w:spacing w:after="60"/>
            </w:pPr>
            <w:r>
              <w:rPr>
                <w:b w:val="0"/>
                <w:sz w:val="22"/>
                <w:szCs w:val="22"/>
              </w:rPr>
              <w:t>status</w:t>
            </w:r>
          </w:p>
        </w:tc>
        <w:tc>
          <w:tcPr>
            <w:tcW w:type="dxa" w:w="2438"/>
            <w:tcBorders>
              <w:top w:val="single" w:sz="4" w:color="D9D9D9"/>
              <w:left w:val="single" w:sz="4" w:color="D9D9D9"/>
              <w:bottom w:val="single" w:sz="4" w:color="D9D9D9"/>
              <w:right w:val="single" w:sz="4" w:color="D9D9D9"/>
            </w:tcBorders>
            <w:shd w:fill="F7F9FB"/>
            <w:tcMar>
              <w:top w:w="100" w:type="dxa"/>
              <w:left w:w="100" w:type="dxa"/>
              <w:bottom w:w="100" w:type="dxa"/>
              <w:right w:w="100" w:type="dxa"/>
            </w:tcMar>
          </w:tcPr>
          <w:p>
            <w:pPr>
              <w:keepNext/>
              <w:spacing w:after="60"/>
            </w:pPr>
            <w:r>
              <w:rPr>
                <w:b w:val="0"/>
                <w:sz w:val="22"/>
                <w:szCs w:val="22"/>
              </w:rPr>
              <w:t>text CHECK</w:t>
            </w:r>
          </w:p>
        </w:tc>
        <w:tc>
          <w:tcPr>
            <w:tcW w:type="dxa" w:w="4139"/>
            <w:tcBorders>
              <w:top w:val="single" w:sz="4" w:color="D9D9D9"/>
              <w:left w:val="single" w:sz="4" w:color="D9D9D9"/>
              <w:bottom w:val="single" w:sz="4" w:color="D9D9D9"/>
              <w:right w:val="single" w:sz="4" w:color="D9D9D9"/>
            </w:tcBorders>
            <w:shd w:fill="F7F9FB"/>
            <w:tcMar>
              <w:top w:w="100" w:type="dxa"/>
              <w:left w:w="100" w:type="dxa"/>
              <w:bottom w:w="100" w:type="dxa"/>
              <w:right w:w="100" w:type="dxa"/>
            </w:tcMar>
          </w:tcPr>
          <w:p>
            <w:pPr>
              <w:keepNext/>
              <w:spacing w:after="60"/>
            </w:pPr>
            <w:r>
              <w:rPr>
                <w:b w:val="0"/>
                <w:sz w:val="22"/>
                <w:szCs w:val="22"/>
              </w:rPr>
              <w:t>queued running succeeded failed cancelled</w:t>
            </w:r>
          </w:p>
        </w:tc>
      </w:tr>
      <w:tr>
        <w:trPr>
          <w:cantSplit/>
        </w:trPr>
        <w:tc>
          <w:tcPr>
            <w:tcW w:type="dxa" w:w="2835"/>
            <w:tcBorders>
              <w:top w:val="single" w:sz="4" w:color="D9D9D9"/>
              <w:left w:val="single" w:sz="4" w:color="D9D9D9"/>
              <w:bottom w:val="single" w:sz="4" w:color="D9D9D9"/>
              <w:right w:val="single" w:sz="4" w:color="D9D9D9"/>
            </w:tcBorders>
            <w:shd w:fill="FFFFFF"/>
            <w:tcMar>
              <w:top w:w="100" w:type="dxa"/>
              <w:left w:w="100" w:type="dxa"/>
              <w:bottom w:w="100" w:type="dxa"/>
              <w:right w:w="100" w:type="dxa"/>
            </w:tcMar>
          </w:tcPr>
          <w:p>
            <w:pPr>
              <w:keepNext/>
              <w:spacing w:after="60"/>
            </w:pPr>
            <w:r>
              <w:rPr>
                <w:b w:val="0"/>
                <w:sz w:val="22"/>
                <w:szCs w:val="22"/>
              </w:rPr>
              <w:t>provider_request_id</w:t>
            </w:r>
          </w:p>
        </w:tc>
        <w:tc>
          <w:tcPr>
            <w:tcW w:type="dxa" w:w="2438"/>
            <w:tcBorders>
              <w:top w:val="single" w:sz="4" w:color="D9D9D9"/>
              <w:left w:val="single" w:sz="4" w:color="D9D9D9"/>
              <w:bottom w:val="single" w:sz="4" w:color="D9D9D9"/>
              <w:right w:val="single" w:sz="4" w:color="D9D9D9"/>
            </w:tcBorders>
            <w:shd w:fill="FFFFFF"/>
            <w:tcMar>
              <w:top w:w="100" w:type="dxa"/>
              <w:left w:w="100" w:type="dxa"/>
              <w:bottom w:w="100" w:type="dxa"/>
              <w:right w:w="100" w:type="dxa"/>
            </w:tcMar>
          </w:tcPr>
          <w:p>
            <w:pPr>
              <w:keepNext/>
              <w:spacing w:after="60"/>
            </w:pPr>
            <w:r>
              <w:rPr>
                <w:b w:val="0"/>
                <w:sz w:val="22"/>
                <w:szCs w:val="22"/>
              </w:rPr>
              <w:t>text NULL</w:t>
            </w:r>
          </w:p>
        </w:tc>
        <w:tc>
          <w:tcPr>
            <w:tcW w:type="dxa" w:w="4139"/>
            <w:tcBorders>
              <w:top w:val="single" w:sz="4" w:color="D9D9D9"/>
              <w:left w:val="single" w:sz="4" w:color="D9D9D9"/>
              <w:bottom w:val="single" w:sz="4" w:color="D9D9D9"/>
              <w:right w:val="single" w:sz="4" w:color="D9D9D9"/>
            </w:tcBorders>
            <w:shd w:fill="FFFFFF"/>
            <w:tcMar>
              <w:top w:w="100" w:type="dxa"/>
              <w:left w:w="100" w:type="dxa"/>
              <w:bottom w:w="100" w:type="dxa"/>
              <w:right w:w="100" w:type="dxa"/>
            </w:tcMar>
          </w:tcPr>
          <w:p>
            <w:pPr>
              <w:keepNext/>
              <w:spacing w:after="60"/>
            </w:pPr>
            <w:r>
              <w:rPr>
                <w:b w:val="0"/>
                <w:sz w:val="22"/>
                <w:szCs w:val="22"/>
              </w:rPr>
              <w:t>ตัวอ้างอิงงาน AI</w:t>
            </w:r>
          </w:p>
        </w:tc>
      </w:tr>
      <w:tr>
        <w:trPr>
          <w:cantSplit/>
        </w:trPr>
        <w:tc>
          <w:tcPr>
            <w:tcW w:type="dxa" w:w="2835"/>
            <w:tcBorders>
              <w:top w:val="single" w:sz="4" w:color="D9D9D9"/>
              <w:left w:val="single" w:sz="4" w:color="D9D9D9"/>
              <w:bottom w:val="single" w:sz="4" w:color="D9D9D9"/>
              <w:right w:val="single" w:sz="4" w:color="D9D9D9"/>
            </w:tcBorders>
            <w:shd w:fill="F7F9FB"/>
            <w:tcMar>
              <w:top w:w="100" w:type="dxa"/>
              <w:left w:w="100" w:type="dxa"/>
              <w:bottom w:w="100" w:type="dxa"/>
              <w:right w:w="100" w:type="dxa"/>
            </w:tcMar>
          </w:tcPr>
          <w:p>
            <w:pPr>
              <w:keepNext/>
              <w:spacing w:after="60"/>
            </w:pPr>
            <w:r>
              <w:rPr>
                <w:b w:val="0"/>
                <w:sz w:val="22"/>
                <w:szCs w:val="22"/>
              </w:rPr>
              <w:t>suggested_fields confidence</w:t>
            </w:r>
          </w:p>
        </w:tc>
        <w:tc>
          <w:tcPr>
            <w:tcW w:type="dxa" w:w="2438"/>
            <w:tcBorders>
              <w:top w:val="single" w:sz="4" w:color="D9D9D9"/>
              <w:left w:val="single" w:sz="4" w:color="D9D9D9"/>
              <w:bottom w:val="single" w:sz="4" w:color="D9D9D9"/>
              <w:right w:val="single" w:sz="4" w:color="D9D9D9"/>
            </w:tcBorders>
            <w:shd w:fill="F7F9FB"/>
            <w:tcMar>
              <w:top w:w="100" w:type="dxa"/>
              <w:left w:w="100" w:type="dxa"/>
              <w:bottom w:w="100" w:type="dxa"/>
              <w:right w:w="100" w:type="dxa"/>
            </w:tcMar>
          </w:tcPr>
          <w:p>
            <w:pPr>
              <w:keepNext/>
              <w:spacing w:after="60"/>
            </w:pPr>
            <w:r>
              <w:rPr>
                <w:b w:val="0"/>
                <w:sz w:val="22"/>
                <w:szCs w:val="22"/>
              </w:rPr>
              <w:t>jsonb NULL</w:t>
            </w:r>
          </w:p>
        </w:tc>
        <w:tc>
          <w:tcPr>
            <w:tcW w:type="dxa" w:w="4139"/>
            <w:tcBorders>
              <w:top w:val="single" w:sz="4" w:color="D9D9D9"/>
              <w:left w:val="single" w:sz="4" w:color="D9D9D9"/>
              <w:bottom w:val="single" w:sz="4" w:color="D9D9D9"/>
              <w:right w:val="single" w:sz="4" w:color="D9D9D9"/>
            </w:tcBorders>
            <w:shd w:fill="F7F9FB"/>
            <w:tcMar>
              <w:top w:w="100" w:type="dxa"/>
              <w:left w:w="100" w:type="dxa"/>
              <w:bottom w:w="100" w:type="dxa"/>
              <w:right w:w="100" w:type="dxa"/>
            </w:tcMar>
          </w:tcPr>
          <w:p>
            <w:pPr>
              <w:keepNext/>
              <w:spacing w:after="60"/>
            </w:pPr>
            <w:r>
              <w:rPr>
                <w:b w:val="0"/>
                <w:sz w:val="22"/>
                <w:szCs w:val="22"/>
              </w:rPr>
              <w:t>ค่าที่อ่านได้และระดับความมั่นใจ</w:t>
            </w:r>
          </w:p>
        </w:tc>
      </w:tr>
      <w:tr>
        <w:trPr>
          <w:cantSplit/>
        </w:trPr>
        <w:tc>
          <w:tcPr>
            <w:tcW w:type="dxa" w:w="2835"/>
            <w:tcBorders>
              <w:top w:val="single" w:sz="4" w:color="D9D9D9"/>
              <w:left w:val="single" w:sz="4" w:color="D9D9D9"/>
              <w:bottom w:val="single" w:sz="4" w:color="D9D9D9"/>
              <w:right w:val="single" w:sz="4" w:color="D9D9D9"/>
            </w:tcBorders>
            <w:shd w:fill="FFFFFF"/>
            <w:tcMar>
              <w:top w:w="100" w:type="dxa"/>
              <w:left w:w="100" w:type="dxa"/>
              <w:bottom w:w="100" w:type="dxa"/>
              <w:right w:w="100" w:type="dxa"/>
            </w:tcMar>
          </w:tcPr>
          <w:p>
            <w:pPr>
              <w:keepNext/>
              <w:spacing w:after="60"/>
            </w:pPr>
            <w:r>
              <w:rPr>
                <w:b w:val="0"/>
                <w:sz w:val="22"/>
                <w:szCs w:val="22"/>
              </w:rPr>
              <w:t>accepted_fields</w:t>
            </w:r>
          </w:p>
        </w:tc>
        <w:tc>
          <w:tcPr>
            <w:tcW w:type="dxa" w:w="2438"/>
            <w:tcBorders>
              <w:top w:val="single" w:sz="4" w:color="D9D9D9"/>
              <w:left w:val="single" w:sz="4" w:color="D9D9D9"/>
              <w:bottom w:val="single" w:sz="4" w:color="D9D9D9"/>
              <w:right w:val="single" w:sz="4" w:color="D9D9D9"/>
            </w:tcBorders>
            <w:shd w:fill="FFFFFF"/>
            <w:tcMar>
              <w:top w:w="100" w:type="dxa"/>
              <w:left w:w="100" w:type="dxa"/>
              <w:bottom w:w="100" w:type="dxa"/>
              <w:right w:w="100" w:type="dxa"/>
            </w:tcMar>
          </w:tcPr>
          <w:p>
            <w:pPr>
              <w:keepNext/>
              <w:spacing w:after="60"/>
            </w:pPr>
            <w:r>
              <w:rPr>
                <w:b w:val="0"/>
                <w:sz w:val="22"/>
                <w:szCs w:val="22"/>
              </w:rPr>
              <w:t>jsonb NULL</w:t>
            </w:r>
          </w:p>
        </w:tc>
        <w:tc>
          <w:tcPr>
            <w:tcW w:type="dxa" w:w="4139"/>
            <w:tcBorders>
              <w:top w:val="single" w:sz="4" w:color="D9D9D9"/>
              <w:left w:val="single" w:sz="4" w:color="D9D9D9"/>
              <w:bottom w:val="single" w:sz="4" w:color="D9D9D9"/>
              <w:right w:val="single" w:sz="4" w:color="D9D9D9"/>
            </w:tcBorders>
            <w:shd w:fill="FFFFFF"/>
            <w:tcMar>
              <w:top w:w="100" w:type="dxa"/>
              <w:left w:w="100" w:type="dxa"/>
              <w:bottom w:w="100" w:type="dxa"/>
              <w:right w:w="100" w:type="dxa"/>
            </w:tcMar>
          </w:tcPr>
          <w:p>
            <w:pPr>
              <w:keepNext/>
              <w:spacing w:after="60"/>
            </w:pPr>
            <w:r>
              <w:rPr>
                <w:b w:val="0"/>
                <w:sz w:val="22"/>
                <w:szCs w:val="22"/>
              </w:rPr>
              <w:t>เฉพาะค่าที่ผู้ใช้ยืนยัน</w:t>
            </w:r>
          </w:p>
        </w:tc>
      </w:tr>
      <w:tr>
        <w:trPr>
          <w:cantSplit/>
        </w:trPr>
        <w:tc>
          <w:tcPr>
            <w:tcW w:type="dxa" w:w="2835"/>
            <w:tcBorders>
              <w:top w:val="single" w:sz="4" w:color="D9D9D9"/>
              <w:left w:val="single" w:sz="4" w:color="D9D9D9"/>
              <w:bottom w:val="single" w:sz="4" w:color="D9D9D9"/>
              <w:right w:val="single" w:sz="4" w:color="D9D9D9"/>
            </w:tcBorders>
            <w:shd w:fill="F7F9FB"/>
            <w:tcMar>
              <w:top w:w="100" w:type="dxa"/>
              <w:left w:w="100" w:type="dxa"/>
              <w:bottom w:w="100" w:type="dxa"/>
              <w:right w:w="100" w:type="dxa"/>
            </w:tcMar>
          </w:tcPr>
          <w:p>
            <w:pPr>
              <w:spacing w:after="60"/>
            </w:pPr>
            <w:r>
              <w:rPr>
                <w:b w:val="0"/>
                <w:sz w:val="22"/>
                <w:szCs w:val="22"/>
              </w:rPr>
              <w:t>attempt_count error_code</w:t>
            </w:r>
          </w:p>
        </w:tc>
        <w:tc>
          <w:tcPr>
            <w:tcW w:type="dxa" w:w="2438"/>
            <w:tcBorders>
              <w:top w:val="single" w:sz="4" w:color="D9D9D9"/>
              <w:left w:val="single" w:sz="4" w:color="D9D9D9"/>
              <w:bottom w:val="single" w:sz="4" w:color="D9D9D9"/>
              <w:right w:val="single" w:sz="4" w:color="D9D9D9"/>
            </w:tcBorders>
            <w:shd w:fill="F7F9FB"/>
            <w:tcMar>
              <w:top w:w="100" w:type="dxa"/>
              <w:left w:w="100" w:type="dxa"/>
              <w:bottom w:w="100" w:type="dxa"/>
              <w:right w:w="100" w:type="dxa"/>
            </w:tcMar>
          </w:tcPr>
          <w:p>
            <w:pPr>
              <w:spacing w:after="60"/>
            </w:pPr>
            <w:r>
              <w:rPr>
                <w:b w:val="0"/>
                <w:sz w:val="22"/>
                <w:szCs w:val="22"/>
              </w:rPr>
              <w:t>integer และ text NULL</w:t>
            </w:r>
          </w:p>
        </w:tc>
        <w:tc>
          <w:tcPr>
            <w:tcW w:type="dxa" w:w="4139"/>
            <w:tcBorders>
              <w:top w:val="single" w:sz="4" w:color="D9D9D9"/>
              <w:left w:val="single" w:sz="4" w:color="D9D9D9"/>
              <w:bottom w:val="single" w:sz="4" w:color="D9D9D9"/>
              <w:right w:val="single" w:sz="4" w:color="D9D9D9"/>
            </w:tcBorders>
            <w:shd w:fill="F7F9FB"/>
            <w:tcMar>
              <w:top w:w="100" w:type="dxa"/>
              <w:left w:w="100" w:type="dxa"/>
              <w:bottom w:w="100" w:type="dxa"/>
              <w:right w:w="100" w:type="dxa"/>
            </w:tcMar>
          </w:tcPr>
          <w:p>
            <w:pPr>
              <w:spacing w:after="60"/>
            </w:pPr>
            <w:r>
              <w:rPr>
                <w:b w:val="0"/>
                <w:sz w:val="22"/>
                <w:szCs w:val="22"/>
              </w:rPr>
              <w:t>จำนวน retry และข้อผิดพลาด</w:t>
            </w:r>
          </w:p>
        </w:tc>
      </w:tr>
    </w:tbl>
    <w:p/>
    <w:p>
      <w:r>
        <w:t>OCR ล้มเหลวไม่ rollback บริการและไม่บังคับต้องรอ worker OCR ไม่เขียนทับค่า master โดยอัตโนมัติ เมื่อผลมาช้าต้องแสดงข้อเสนอให้ผู้ใช้ตรวจ ไม่ทับ field ที่เพิ่งแก้และไม่สร้างเครื่องใหม่เอง</w:t>
      </w:r>
    </w:p>
    <w:p>
      <w:pPr>
        <w:pStyle w:val="Heading2"/>
      </w:pPr>
      <w:r>
        <w:t>6.6 งานหน้างานและข้อมูลขั้นต่ำ</w:t>
      </w:r>
    </w:p>
    <w:p>
      <w:r>
        <w:t>ช่าง active สร้างลูกค้า สถานที่ เครื่อง และ ServiceEvent หน้างานในร้านของตนเองได้ด้วย flow สั้น ไม่มี Job ล่วงหน้าก็ทำได้ หากร้านต้องการนับในรายการงาน server สร้าง Job source technician_adhoc และปิดพร้อม ServiceEvent ในธุรกรรมเดียว ต้องไม่สร้างทั้งแบบไม่มี Job และแบบมี Job จากคำขอเดียวกัน</w:t>
      </w:r>
    </w:p>
    <w:p>
      <w:r>
        <w:t>ข้อเสนอข้อมูลขั้นต่ำปิดงานคือสถานที่ ผู้ทำบริการ เวลาบริการ และผล done อย่างน้อยหนึ่งเครื่อง รูปก่อนหลังเป็นคำแนะนำ ไม่เป็นเงื่อนไขบังคับของทุกประเภทธุรกิจ หากต้องบังคับรูปภายหลังให้ตั้งค่าตามประเภทบริการอย่างชัดเจน</w:t>
      </w:r>
    </w:p>
    <w:p>
      <w:pPr>
        <w:pStyle w:val="Heading1"/>
      </w:pPr>
      <w:r>
        <w:t>7 รอบดูแลและการแจ้งเตือน</w:t>
      </w:r>
    </w:p>
    <w:p>
      <w:pPr>
        <w:pStyle w:val="Heading2"/>
      </w:pPr>
      <w:r>
        <w:t>7.1 maintenance_schedules</w:t>
      </w:r>
    </w:p>
    <w:p>
      <w:pPr>
        <w:keepNext/>
      </w:pPr>
      <w:r>
        <w:t>นโยบายรอบดูแลของอุปกรณ์แยกตามประเภทบริการ</w:t>
      </w:r>
    </w:p>
    <w:tbl>
      <w:tblPr>
        <w:tblW w:type="auto" w:w="0"/>
        <w:tblLayout w:type="fixed"/>
        <w:tblLook w:firstColumn="1" w:firstRow="1" w:lastColumn="0" w:lastRow="0" w:noHBand="0" w:noVBand="1" w:val="04A0"/>
      </w:tblPr>
      <w:tblGrid>
        <w:gridCol w:w="3137"/>
        <w:gridCol w:w="3137"/>
        <w:gridCol w:w="3137"/>
      </w:tblGrid>
      <w:tr>
        <w:trPr>
          <w:cantSplit/>
          <w:tblHeader/>
        </w:trPr>
        <w:tc>
          <w:tcPr>
            <w:tcW w:type="dxa" w:w="2835"/>
            <w:tcBorders>
              <w:top w:val="single" w:sz="4" w:color="D9D9D9"/>
              <w:left w:val="single" w:sz="4" w:color="D9D9D9"/>
              <w:bottom w:val="single" w:sz="4" w:color="D9D9D9"/>
              <w:right w:val="single" w:sz="4" w:color="D9D9D9"/>
            </w:tcBorders>
            <w:shd w:fill="E4EBF2"/>
            <w:tcMar>
              <w:top w:w="100" w:type="dxa"/>
              <w:left w:w="100" w:type="dxa"/>
              <w:bottom w:w="100" w:type="dxa"/>
              <w:right w:w="100" w:type="dxa"/>
            </w:tcMar>
          </w:tcPr>
          <w:p>
            <w:pPr>
              <w:keepNext/>
              <w:spacing w:after="60"/>
            </w:pPr>
            <w:r>
              <w:rPr>
                <w:b/>
                <w:sz w:val="22"/>
                <w:szCs w:val="22"/>
              </w:rPr>
              <w:t>Field</w:t>
            </w:r>
          </w:p>
        </w:tc>
        <w:tc>
          <w:tcPr>
            <w:tcW w:type="dxa" w:w="2438"/>
            <w:tcBorders>
              <w:top w:val="single" w:sz="4" w:color="D9D9D9"/>
              <w:left w:val="single" w:sz="4" w:color="D9D9D9"/>
              <w:bottom w:val="single" w:sz="4" w:color="D9D9D9"/>
              <w:right w:val="single" w:sz="4" w:color="D9D9D9"/>
            </w:tcBorders>
            <w:shd w:fill="E4EBF2"/>
            <w:tcMar>
              <w:top w:w="100" w:type="dxa"/>
              <w:left w:w="100" w:type="dxa"/>
              <w:bottom w:w="100" w:type="dxa"/>
              <w:right w:w="100" w:type="dxa"/>
            </w:tcMar>
          </w:tcPr>
          <w:p>
            <w:pPr>
              <w:keepNext/>
              <w:spacing w:after="60"/>
            </w:pPr>
            <w:r>
              <w:rPr>
                <w:b/>
                <w:sz w:val="22"/>
                <w:szCs w:val="22"/>
              </w:rPr>
              <w:t>ชนิดและข้อกำหนด</w:t>
            </w:r>
          </w:p>
        </w:tc>
        <w:tc>
          <w:tcPr>
            <w:tcW w:type="dxa" w:w="4139"/>
            <w:tcBorders>
              <w:top w:val="single" w:sz="4" w:color="D9D9D9"/>
              <w:left w:val="single" w:sz="4" w:color="D9D9D9"/>
              <w:bottom w:val="single" w:sz="4" w:color="D9D9D9"/>
              <w:right w:val="single" w:sz="4" w:color="D9D9D9"/>
            </w:tcBorders>
            <w:shd w:fill="E4EBF2"/>
            <w:tcMar>
              <w:top w:w="100" w:type="dxa"/>
              <w:left w:w="100" w:type="dxa"/>
              <w:bottom w:w="100" w:type="dxa"/>
              <w:right w:w="100" w:type="dxa"/>
            </w:tcMar>
          </w:tcPr>
          <w:p>
            <w:pPr>
              <w:keepNext/>
              <w:spacing w:after="60"/>
            </w:pPr>
            <w:r>
              <w:rPr>
                <w:b/>
                <w:sz w:val="22"/>
                <w:szCs w:val="22"/>
              </w:rPr>
              <w:t>ความหมาย</w:t>
            </w:r>
          </w:p>
        </w:tc>
      </w:tr>
      <w:tr>
        <w:trPr>
          <w:cantSplit/>
        </w:trPr>
        <w:tc>
          <w:tcPr>
            <w:tcW w:type="dxa" w:w="2835"/>
            <w:tcBorders>
              <w:top w:val="single" w:sz="4" w:color="D9D9D9"/>
              <w:left w:val="single" w:sz="4" w:color="D9D9D9"/>
              <w:bottom w:val="single" w:sz="4" w:color="D9D9D9"/>
              <w:right w:val="single" w:sz="4" w:color="D9D9D9"/>
            </w:tcBorders>
            <w:shd w:fill="FFFFFF"/>
            <w:tcMar>
              <w:top w:w="100" w:type="dxa"/>
              <w:left w:w="100" w:type="dxa"/>
              <w:bottom w:w="100" w:type="dxa"/>
              <w:right w:w="100" w:type="dxa"/>
            </w:tcMar>
          </w:tcPr>
          <w:p>
            <w:pPr>
              <w:keepNext/>
              <w:spacing w:after="60"/>
            </w:pPr>
            <w:r>
              <w:rPr>
                <w:b w:val="0"/>
                <w:sz w:val="22"/>
                <w:szCs w:val="22"/>
              </w:rPr>
              <w:t>equipment_id service_type</w:t>
            </w:r>
          </w:p>
        </w:tc>
        <w:tc>
          <w:tcPr>
            <w:tcW w:type="dxa" w:w="2438"/>
            <w:tcBorders>
              <w:top w:val="single" w:sz="4" w:color="D9D9D9"/>
              <w:left w:val="single" w:sz="4" w:color="D9D9D9"/>
              <w:bottom w:val="single" w:sz="4" w:color="D9D9D9"/>
              <w:right w:val="single" w:sz="4" w:color="D9D9D9"/>
            </w:tcBorders>
            <w:shd w:fill="FFFFFF"/>
            <w:tcMar>
              <w:top w:w="100" w:type="dxa"/>
              <w:left w:w="100" w:type="dxa"/>
              <w:bottom w:w="100" w:type="dxa"/>
              <w:right w:w="100" w:type="dxa"/>
            </w:tcMar>
          </w:tcPr>
          <w:p>
            <w:pPr>
              <w:keepNext/>
              <w:spacing w:after="60"/>
            </w:pPr>
            <w:r>
              <w:rPr>
                <w:b w:val="0"/>
                <w:sz w:val="22"/>
                <w:szCs w:val="22"/>
              </w:rPr>
              <w:t>uuid FK และ text</w:t>
            </w:r>
          </w:p>
        </w:tc>
        <w:tc>
          <w:tcPr>
            <w:tcW w:type="dxa" w:w="4139"/>
            <w:tcBorders>
              <w:top w:val="single" w:sz="4" w:color="D9D9D9"/>
              <w:left w:val="single" w:sz="4" w:color="D9D9D9"/>
              <w:bottom w:val="single" w:sz="4" w:color="D9D9D9"/>
              <w:right w:val="single" w:sz="4" w:color="D9D9D9"/>
            </w:tcBorders>
            <w:shd w:fill="FFFFFF"/>
            <w:tcMar>
              <w:top w:w="100" w:type="dxa"/>
              <w:left w:w="100" w:type="dxa"/>
              <w:bottom w:w="100" w:type="dxa"/>
              <w:right w:w="100" w:type="dxa"/>
            </w:tcMar>
          </w:tcPr>
          <w:p>
            <w:pPr>
              <w:keepNext/>
              <w:spacing w:after="60"/>
            </w:pPr>
            <w:r>
              <w:rPr>
                <w:b w:val="0"/>
                <w:sz w:val="22"/>
                <w:szCs w:val="22"/>
              </w:rPr>
              <w:t>เครื่องและประเภทบริการ</w:t>
            </w:r>
          </w:p>
        </w:tc>
      </w:tr>
      <w:tr>
        <w:trPr>
          <w:cantSplit/>
        </w:trPr>
        <w:tc>
          <w:tcPr>
            <w:tcW w:type="dxa" w:w="2835"/>
            <w:tcBorders>
              <w:top w:val="single" w:sz="4" w:color="D9D9D9"/>
              <w:left w:val="single" w:sz="4" w:color="D9D9D9"/>
              <w:bottom w:val="single" w:sz="4" w:color="D9D9D9"/>
              <w:right w:val="single" w:sz="4" w:color="D9D9D9"/>
            </w:tcBorders>
            <w:shd w:fill="F7F9FB"/>
            <w:tcMar>
              <w:top w:w="100" w:type="dxa"/>
              <w:left w:w="100" w:type="dxa"/>
              <w:bottom w:w="100" w:type="dxa"/>
              <w:right w:w="100" w:type="dxa"/>
            </w:tcMar>
          </w:tcPr>
          <w:p>
            <w:pPr>
              <w:keepNext/>
              <w:spacing w:after="60"/>
            </w:pPr>
            <w:r>
              <w:rPr>
                <w:b w:val="0"/>
                <w:sz w:val="22"/>
                <w:szCs w:val="22"/>
              </w:rPr>
              <w:t>enabled</w:t>
            </w:r>
          </w:p>
        </w:tc>
        <w:tc>
          <w:tcPr>
            <w:tcW w:type="dxa" w:w="2438"/>
            <w:tcBorders>
              <w:top w:val="single" w:sz="4" w:color="D9D9D9"/>
              <w:left w:val="single" w:sz="4" w:color="D9D9D9"/>
              <w:bottom w:val="single" w:sz="4" w:color="D9D9D9"/>
              <w:right w:val="single" w:sz="4" w:color="D9D9D9"/>
            </w:tcBorders>
            <w:shd w:fill="F7F9FB"/>
            <w:tcMar>
              <w:top w:w="100" w:type="dxa"/>
              <w:left w:w="100" w:type="dxa"/>
              <w:bottom w:w="100" w:type="dxa"/>
              <w:right w:w="100" w:type="dxa"/>
            </w:tcMar>
          </w:tcPr>
          <w:p>
            <w:pPr>
              <w:keepNext/>
              <w:spacing w:after="60"/>
            </w:pPr>
            <w:r>
              <w:rPr>
                <w:b w:val="0"/>
                <w:sz w:val="22"/>
                <w:szCs w:val="22"/>
              </w:rPr>
              <w:t>boolean NOT NULL</w:t>
            </w:r>
          </w:p>
        </w:tc>
        <w:tc>
          <w:tcPr>
            <w:tcW w:type="dxa" w:w="4139"/>
            <w:tcBorders>
              <w:top w:val="single" w:sz="4" w:color="D9D9D9"/>
              <w:left w:val="single" w:sz="4" w:color="D9D9D9"/>
              <w:bottom w:val="single" w:sz="4" w:color="D9D9D9"/>
              <w:right w:val="single" w:sz="4" w:color="D9D9D9"/>
            </w:tcBorders>
            <w:shd w:fill="F7F9FB"/>
            <w:tcMar>
              <w:top w:w="100" w:type="dxa"/>
              <w:left w:w="100" w:type="dxa"/>
              <w:bottom w:w="100" w:type="dxa"/>
              <w:right w:w="100" w:type="dxa"/>
            </w:tcMar>
          </w:tcPr>
          <w:p>
            <w:pPr>
              <w:keepNext/>
              <w:spacing w:after="60"/>
            </w:pPr>
            <w:r>
              <w:rPr>
                <w:b w:val="0"/>
                <w:sz w:val="22"/>
                <w:szCs w:val="22"/>
              </w:rPr>
              <w:t>เปิดหรือหยุดเตือน</w:t>
            </w:r>
          </w:p>
        </w:tc>
      </w:tr>
      <w:tr>
        <w:trPr>
          <w:cantSplit/>
        </w:trPr>
        <w:tc>
          <w:tcPr>
            <w:tcW w:type="dxa" w:w="2835"/>
            <w:tcBorders>
              <w:top w:val="single" w:sz="4" w:color="D9D9D9"/>
              <w:left w:val="single" w:sz="4" w:color="D9D9D9"/>
              <w:bottom w:val="single" w:sz="4" w:color="D9D9D9"/>
              <w:right w:val="single" w:sz="4" w:color="D9D9D9"/>
            </w:tcBorders>
            <w:shd w:fill="FFFFFF"/>
            <w:tcMar>
              <w:top w:w="100" w:type="dxa"/>
              <w:left w:w="100" w:type="dxa"/>
              <w:bottom w:w="100" w:type="dxa"/>
              <w:right w:w="100" w:type="dxa"/>
            </w:tcMar>
          </w:tcPr>
          <w:p>
            <w:pPr>
              <w:keepNext/>
              <w:spacing w:after="60"/>
            </w:pPr>
            <w:r>
              <w:rPr>
                <w:b w:val="0"/>
                <w:sz w:val="22"/>
                <w:szCs w:val="22"/>
              </w:rPr>
              <w:t>interval_months</w:t>
            </w:r>
          </w:p>
        </w:tc>
        <w:tc>
          <w:tcPr>
            <w:tcW w:type="dxa" w:w="2438"/>
            <w:tcBorders>
              <w:top w:val="single" w:sz="4" w:color="D9D9D9"/>
              <w:left w:val="single" w:sz="4" w:color="D9D9D9"/>
              <w:bottom w:val="single" w:sz="4" w:color="D9D9D9"/>
              <w:right w:val="single" w:sz="4" w:color="D9D9D9"/>
            </w:tcBorders>
            <w:shd w:fill="FFFFFF"/>
            <w:tcMar>
              <w:top w:w="100" w:type="dxa"/>
              <w:left w:w="100" w:type="dxa"/>
              <w:bottom w:w="100" w:type="dxa"/>
              <w:right w:w="100" w:type="dxa"/>
            </w:tcMar>
          </w:tcPr>
          <w:p>
            <w:pPr>
              <w:keepNext/>
              <w:spacing w:after="60"/>
            </w:pPr>
            <w:r>
              <w:rPr>
                <w:b w:val="0"/>
                <w:sz w:val="22"/>
                <w:szCs w:val="22"/>
              </w:rPr>
              <w:t>integer NULL</w:t>
            </w:r>
          </w:p>
        </w:tc>
        <w:tc>
          <w:tcPr>
            <w:tcW w:type="dxa" w:w="4139"/>
            <w:tcBorders>
              <w:top w:val="single" w:sz="4" w:color="D9D9D9"/>
              <w:left w:val="single" w:sz="4" w:color="D9D9D9"/>
              <w:bottom w:val="single" w:sz="4" w:color="D9D9D9"/>
              <w:right w:val="single" w:sz="4" w:color="D9D9D9"/>
            </w:tcBorders>
            <w:shd w:fill="FFFFFF"/>
            <w:tcMar>
              <w:top w:w="100" w:type="dxa"/>
              <w:left w:w="100" w:type="dxa"/>
              <w:bottom w:w="100" w:type="dxa"/>
              <w:right w:w="100" w:type="dxa"/>
            </w:tcMar>
          </w:tcPr>
          <w:p>
            <w:pPr>
              <w:keepNext/>
              <w:spacing w:after="60"/>
            </w:pPr>
            <w:r>
              <w:rPr>
                <w:b w:val="0"/>
                <w:sz w:val="22"/>
                <w:szCs w:val="22"/>
              </w:rPr>
              <w:t>3 6 12 หรือเดือนที่กำหนดเอง</w:t>
            </w:r>
          </w:p>
        </w:tc>
      </w:tr>
      <w:tr>
        <w:trPr>
          <w:cantSplit/>
        </w:trPr>
        <w:tc>
          <w:tcPr>
            <w:tcW w:type="dxa" w:w="2835"/>
            <w:tcBorders>
              <w:top w:val="single" w:sz="4" w:color="D9D9D9"/>
              <w:left w:val="single" w:sz="4" w:color="D9D9D9"/>
              <w:bottom w:val="single" w:sz="4" w:color="D9D9D9"/>
              <w:right w:val="single" w:sz="4" w:color="D9D9D9"/>
            </w:tcBorders>
            <w:shd w:fill="F7F9FB"/>
            <w:tcMar>
              <w:top w:w="100" w:type="dxa"/>
              <w:left w:w="100" w:type="dxa"/>
              <w:bottom w:w="100" w:type="dxa"/>
              <w:right w:w="100" w:type="dxa"/>
            </w:tcMar>
          </w:tcPr>
          <w:p>
            <w:pPr>
              <w:keepNext/>
              <w:spacing w:after="60"/>
            </w:pPr>
            <w:r>
              <w:rPr>
                <w:b w:val="0"/>
                <w:sz w:val="22"/>
                <w:szCs w:val="22"/>
              </w:rPr>
              <w:t>schedule_mode</w:t>
            </w:r>
          </w:p>
        </w:tc>
        <w:tc>
          <w:tcPr>
            <w:tcW w:type="dxa" w:w="2438"/>
            <w:tcBorders>
              <w:top w:val="single" w:sz="4" w:color="D9D9D9"/>
              <w:left w:val="single" w:sz="4" w:color="D9D9D9"/>
              <w:bottom w:val="single" w:sz="4" w:color="D9D9D9"/>
              <w:right w:val="single" w:sz="4" w:color="D9D9D9"/>
            </w:tcBorders>
            <w:shd w:fill="F7F9FB"/>
            <w:tcMar>
              <w:top w:w="100" w:type="dxa"/>
              <w:left w:w="100" w:type="dxa"/>
              <w:bottom w:w="100" w:type="dxa"/>
              <w:right w:w="100" w:type="dxa"/>
            </w:tcMar>
          </w:tcPr>
          <w:p>
            <w:pPr>
              <w:keepNext/>
              <w:spacing w:after="60"/>
            </w:pPr>
            <w:r>
              <w:rPr>
                <w:b w:val="0"/>
                <w:sz w:val="22"/>
                <w:szCs w:val="22"/>
              </w:rPr>
              <w:t>text CHECK</w:t>
            </w:r>
          </w:p>
        </w:tc>
        <w:tc>
          <w:tcPr>
            <w:tcW w:type="dxa" w:w="4139"/>
            <w:tcBorders>
              <w:top w:val="single" w:sz="4" w:color="D9D9D9"/>
              <w:left w:val="single" w:sz="4" w:color="D9D9D9"/>
              <w:bottom w:val="single" w:sz="4" w:color="D9D9D9"/>
              <w:right w:val="single" w:sz="4" w:color="D9D9D9"/>
            </w:tcBorders>
            <w:shd w:fill="F7F9FB"/>
            <w:tcMar>
              <w:top w:w="100" w:type="dxa"/>
              <w:left w:w="100" w:type="dxa"/>
              <w:bottom w:w="100" w:type="dxa"/>
              <w:right w:w="100" w:type="dxa"/>
            </w:tcMar>
          </w:tcPr>
          <w:p>
            <w:pPr>
              <w:keepNext/>
              <w:spacing w:after="60"/>
            </w:pPr>
            <w:r>
              <w:rPr>
                <w:b w:val="0"/>
                <w:sz w:val="22"/>
                <w:szCs w:val="22"/>
              </w:rPr>
              <w:t>months หรือ custom_date</w:t>
            </w:r>
          </w:p>
        </w:tc>
      </w:tr>
      <w:tr>
        <w:trPr>
          <w:cantSplit/>
        </w:trPr>
        <w:tc>
          <w:tcPr>
            <w:tcW w:type="dxa" w:w="2835"/>
            <w:tcBorders>
              <w:top w:val="single" w:sz="4" w:color="D9D9D9"/>
              <w:left w:val="single" w:sz="4" w:color="D9D9D9"/>
              <w:bottom w:val="single" w:sz="4" w:color="D9D9D9"/>
              <w:right w:val="single" w:sz="4" w:color="D9D9D9"/>
            </w:tcBorders>
            <w:shd w:fill="FFFFFF"/>
            <w:tcMar>
              <w:top w:w="100" w:type="dxa"/>
              <w:left w:w="100" w:type="dxa"/>
              <w:bottom w:w="100" w:type="dxa"/>
              <w:right w:w="100" w:type="dxa"/>
            </w:tcMar>
          </w:tcPr>
          <w:p>
            <w:pPr>
              <w:keepNext/>
              <w:spacing w:after="60"/>
            </w:pPr>
            <w:r>
              <w:rPr>
                <w:b w:val="0"/>
                <w:sz w:val="22"/>
                <w:szCs w:val="22"/>
              </w:rPr>
              <w:t>last_done_item_id</w:t>
            </w:r>
          </w:p>
        </w:tc>
        <w:tc>
          <w:tcPr>
            <w:tcW w:type="dxa" w:w="2438"/>
            <w:tcBorders>
              <w:top w:val="single" w:sz="4" w:color="D9D9D9"/>
              <w:left w:val="single" w:sz="4" w:color="D9D9D9"/>
              <w:bottom w:val="single" w:sz="4" w:color="D9D9D9"/>
              <w:right w:val="single" w:sz="4" w:color="D9D9D9"/>
            </w:tcBorders>
            <w:shd w:fill="FFFFFF"/>
            <w:tcMar>
              <w:top w:w="100" w:type="dxa"/>
              <w:left w:w="100" w:type="dxa"/>
              <w:bottom w:w="100" w:type="dxa"/>
              <w:right w:w="100" w:type="dxa"/>
            </w:tcMar>
          </w:tcPr>
          <w:p>
            <w:pPr>
              <w:keepNext/>
              <w:spacing w:after="60"/>
            </w:pPr>
            <w:r>
              <w:rPr>
                <w:b w:val="0"/>
                <w:sz w:val="22"/>
                <w:szCs w:val="22"/>
              </w:rPr>
              <w:t>uuid FK NULL</w:t>
            </w:r>
          </w:p>
        </w:tc>
        <w:tc>
          <w:tcPr>
            <w:tcW w:type="dxa" w:w="4139"/>
            <w:tcBorders>
              <w:top w:val="single" w:sz="4" w:color="D9D9D9"/>
              <w:left w:val="single" w:sz="4" w:color="D9D9D9"/>
              <w:bottom w:val="single" w:sz="4" w:color="D9D9D9"/>
              <w:right w:val="single" w:sz="4" w:color="D9D9D9"/>
            </w:tcBorders>
            <w:shd w:fill="FFFFFF"/>
            <w:tcMar>
              <w:top w:w="100" w:type="dxa"/>
              <w:left w:w="100" w:type="dxa"/>
              <w:bottom w:w="100" w:type="dxa"/>
              <w:right w:w="100" w:type="dxa"/>
            </w:tcMar>
          </w:tcPr>
          <w:p>
            <w:pPr>
              <w:keepNext/>
              <w:spacing w:after="60"/>
            </w:pPr>
            <w:r>
              <w:rPr>
                <w:b w:val="0"/>
                <w:sz w:val="22"/>
                <w:szCs w:val="22"/>
              </w:rPr>
              <w:t>บริการ done ล่าสุดที่ใช้เป็นฐาน</w:t>
            </w:r>
          </w:p>
        </w:tc>
      </w:tr>
      <w:tr>
        <w:trPr>
          <w:cantSplit/>
        </w:trPr>
        <w:tc>
          <w:tcPr>
            <w:tcW w:type="dxa" w:w="2835"/>
            <w:tcBorders>
              <w:top w:val="single" w:sz="4" w:color="D9D9D9"/>
              <w:left w:val="single" w:sz="4" w:color="D9D9D9"/>
              <w:bottom w:val="single" w:sz="4" w:color="D9D9D9"/>
              <w:right w:val="single" w:sz="4" w:color="D9D9D9"/>
            </w:tcBorders>
            <w:shd w:fill="F7F9FB"/>
            <w:tcMar>
              <w:top w:w="100" w:type="dxa"/>
              <w:left w:w="100" w:type="dxa"/>
              <w:bottom w:w="100" w:type="dxa"/>
              <w:right w:w="100" w:type="dxa"/>
            </w:tcMar>
          </w:tcPr>
          <w:p>
            <w:pPr>
              <w:spacing w:after="60"/>
            </w:pPr>
            <w:r>
              <w:rPr>
                <w:b w:val="0"/>
                <w:sz w:val="22"/>
                <w:szCs w:val="22"/>
              </w:rPr>
              <w:t>current_cycle_id</w:t>
            </w:r>
          </w:p>
        </w:tc>
        <w:tc>
          <w:tcPr>
            <w:tcW w:type="dxa" w:w="2438"/>
            <w:tcBorders>
              <w:top w:val="single" w:sz="4" w:color="D9D9D9"/>
              <w:left w:val="single" w:sz="4" w:color="D9D9D9"/>
              <w:bottom w:val="single" w:sz="4" w:color="D9D9D9"/>
              <w:right w:val="single" w:sz="4" w:color="D9D9D9"/>
            </w:tcBorders>
            <w:shd w:fill="F7F9FB"/>
            <w:tcMar>
              <w:top w:w="100" w:type="dxa"/>
              <w:left w:w="100" w:type="dxa"/>
              <w:bottom w:w="100" w:type="dxa"/>
              <w:right w:w="100" w:type="dxa"/>
            </w:tcMar>
          </w:tcPr>
          <w:p>
            <w:pPr>
              <w:spacing w:after="60"/>
            </w:pPr>
            <w:r>
              <w:rPr>
                <w:b w:val="0"/>
                <w:sz w:val="22"/>
                <w:szCs w:val="22"/>
              </w:rPr>
              <w:t>uuid FK NULL</w:t>
            </w:r>
          </w:p>
        </w:tc>
        <w:tc>
          <w:tcPr>
            <w:tcW w:type="dxa" w:w="4139"/>
            <w:tcBorders>
              <w:top w:val="single" w:sz="4" w:color="D9D9D9"/>
              <w:left w:val="single" w:sz="4" w:color="D9D9D9"/>
              <w:bottom w:val="single" w:sz="4" w:color="D9D9D9"/>
              <w:right w:val="single" w:sz="4" w:color="D9D9D9"/>
            </w:tcBorders>
            <w:shd w:fill="F7F9FB"/>
            <w:tcMar>
              <w:top w:w="100" w:type="dxa"/>
              <w:left w:w="100" w:type="dxa"/>
              <w:bottom w:w="100" w:type="dxa"/>
              <w:right w:w="100" w:type="dxa"/>
            </w:tcMar>
          </w:tcPr>
          <w:p>
            <w:pPr>
              <w:spacing w:after="60"/>
            </w:pPr>
            <w:r>
              <w:rPr>
                <w:b w:val="0"/>
                <w:sz w:val="22"/>
                <w:szCs w:val="22"/>
              </w:rPr>
              <w:t>รอบปัจจุบัน</w:t>
            </w:r>
          </w:p>
        </w:tc>
      </w:tr>
    </w:tbl>
    <w:p/>
    <w:p>
      <w:r>
        <w:t>UNIQUE (organization_id, equipment_id, service_type) รอบไม่ผูก technician interval_months มากกว่าศูนย์เมื่อ mode months custom_date ต้องมีวันใน cycle no reminder ตั้ง enabled false และปิดวงจรปัจจุบันด้วยเหตุผล ไม่ลบประวัติรอบเก่า</w:t>
      </w:r>
    </w:p>
    <w:p>
      <w:pPr>
        <w:pStyle w:val="Heading2"/>
      </w:pPr>
      <w:r>
        <w:t>7.2 maintenance_cycles</w:t>
      </w:r>
    </w:p>
    <w:p>
      <w:pPr>
        <w:keepNext/>
      </w:pPr>
      <w:r>
        <w:t>หนึ่งแถวต่อรอบที่ต้องกลับมาดูแล</w:t>
      </w:r>
    </w:p>
    <w:tbl>
      <w:tblPr>
        <w:tblW w:type="auto" w:w="0"/>
        <w:tblLayout w:type="fixed"/>
        <w:tblLook w:firstColumn="1" w:firstRow="1" w:lastColumn="0" w:lastRow="0" w:noHBand="0" w:noVBand="1" w:val="04A0"/>
      </w:tblPr>
      <w:tblGrid>
        <w:gridCol w:w="3137"/>
        <w:gridCol w:w="3137"/>
        <w:gridCol w:w="3137"/>
      </w:tblGrid>
      <w:tr>
        <w:trPr>
          <w:cantSplit/>
          <w:tblHeader/>
        </w:trPr>
        <w:tc>
          <w:tcPr>
            <w:tcW w:type="dxa" w:w="2835"/>
            <w:tcBorders>
              <w:top w:val="single" w:sz="4" w:color="D9D9D9"/>
              <w:left w:val="single" w:sz="4" w:color="D9D9D9"/>
              <w:bottom w:val="single" w:sz="4" w:color="D9D9D9"/>
              <w:right w:val="single" w:sz="4" w:color="D9D9D9"/>
            </w:tcBorders>
            <w:shd w:fill="E4EBF2"/>
            <w:tcMar>
              <w:top w:w="100" w:type="dxa"/>
              <w:left w:w="100" w:type="dxa"/>
              <w:bottom w:w="100" w:type="dxa"/>
              <w:right w:w="100" w:type="dxa"/>
            </w:tcMar>
          </w:tcPr>
          <w:p>
            <w:pPr>
              <w:keepNext/>
              <w:spacing w:after="60"/>
            </w:pPr>
            <w:r>
              <w:rPr>
                <w:b/>
                <w:sz w:val="22"/>
                <w:szCs w:val="22"/>
              </w:rPr>
              <w:t>Field</w:t>
            </w:r>
          </w:p>
        </w:tc>
        <w:tc>
          <w:tcPr>
            <w:tcW w:type="dxa" w:w="2438"/>
            <w:tcBorders>
              <w:top w:val="single" w:sz="4" w:color="D9D9D9"/>
              <w:left w:val="single" w:sz="4" w:color="D9D9D9"/>
              <w:bottom w:val="single" w:sz="4" w:color="D9D9D9"/>
              <w:right w:val="single" w:sz="4" w:color="D9D9D9"/>
            </w:tcBorders>
            <w:shd w:fill="E4EBF2"/>
            <w:tcMar>
              <w:top w:w="100" w:type="dxa"/>
              <w:left w:w="100" w:type="dxa"/>
              <w:bottom w:w="100" w:type="dxa"/>
              <w:right w:w="100" w:type="dxa"/>
            </w:tcMar>
          </w:tcPr>
          <w:p>
            <w:pPr>
              <w:keepNext/>
              <w:spacing w:after="60"/>
            </w:pPr>
            <w:r>
              <w:rPr>
                <w:b/>
                <w:sz w:val="22"/>
                <w:szCs w:val="22"/>
              </w:rPr>
              <w:t>ชนิดและข้อกำหนด</w:t>
            </w:r>
          </w:p>
        </w:tc>
        <w:tc>
          <w:tcPr>
            <w:tcW w:type="dxa" w:w="4139"/>
            <w:tcBorders>
              <w:top w:val="single" w:sz="4" w:color="D9D9D9"/>
              <w:left w:val="single" w:sz="4" w:color="D9D9D9"/>
              <w:bottom w:val="single" w:sz="4" w:color="D9D9D9"/>
              <w:right w:val="single" w:sz="4" w:color="D9D9D9"/>
            </w:tcBorders>
            <w:shd w:fill="E4EBF2"/>
            <w:tcMar>
              <w:top w:w="100" w:type="dxa"/>
              <w:left w:w="100" w:type="dxa"/>
              <w:bottom w:w="100" w:type="dxa"/>
              <w:right w:w="100" w:type="dxa"/>
            </w:tcMar>
          </w:tcPr>
          <w:p>
            <w:pPr>
              <w:keepNext/>
              <w:spacing w:after="60"/>
            </w:pPr>
            <w:r>
              <w:rPr>
                <w:b/>
                <w:sz w:val="22"/>
                <w:szCs w:val="22"/>
              </w:rPr>
              <w:t>ความหมาย</w:t>
            </w:r>
          </w:p>
        </w:tc>
      </w:tr>
      <w:tr>
        <w:trPr>
          <w:cantSplit/>
        </w:trPr>
        <w:tc>
          <w:tcPr>
            <w:tcW w:type="dxa" w:w="2835"/>
            <w:tcBorders>
              <w:top w:val="single" w:sz="4" w:color="D9D9D9"/>
              <w:left w:val="single" w:sz="4" w:color="D9D9D9"/>
              <w:bottom w:val="single" w:sz="4" w:color="D9D9D9"/>
              <w:right w:val="single" w:sz="4" w:color="D9D9D9"/>
            </w:tcBorders>
            <w:shd w:fill="FFFFFF"/>
            <w:tcMar>
              <w:top w:w="100" w:type="dxa"/>
              <w:left w:w="100" w:type="dxa"/>
              <w:bottom w:w="100" w:type="dxa"/>
              <w:right w:w="100" w:type="dxa"/>
            </w:tcMar>
          </w:tcPr>
          <w:p>
            <w:pPr>
              <w:keepNext/>
              <w:spacing w:after="60"/>
            </w:pPr>
            <w:r>
              <w:rPr>
                <w:b w:val="0"/>
                <w:sz w:val="22"/>
                <w:szCs w:val="22"/>
              </w:rPr>
              <w:t>schedule_id</w:t>
            </w:r>
          </w:p>
        </w:tc>
        <w:tc>
          <w:tcPr>
            <w:tcW w:type="dxa" w:w="2438"/>
            <w:tcBorders>
              <w:top w:val="single" w:sz="4" w:color="D9D9D9"/>
              <w:left w:val="single" w:sz="4" w:color="D9D9D9"/>
              <w:bottom w:val="single" w:sz="4" w:color="D9D9D9"/>
              <w:right w:val="single" w:sz="4" w:color="D9D9D9"/>
            </w:tcBorders>
            <w:shd w:fill="FFFFFF"/>
            <w:tcMar>
              <w:top w:w="100" w:type="dxa"/>
              <w:left w:w="100" w:type="dxa"/>
              <w:bottom w:w="100" w:type="dxa"/>
              <w:right w:w="100" w:type="dxa"/>
            </w:tcMar>
          </w:tcPr>
          <w:p>
            <w:pPr>
              <w:keepNext/>
              <w:spacing w:after="60"/>
            </w:pPr>
            <w:r>
              <w:rPr>
                <w:b w:val="0"/>
                <w:sz w:val="22"/>
                <w:szCs w:val="22"/>
              </w:rPr>
              <w:t>uuid FK NOT NULL</w:t>
            </w:r>
          </w:p>
        </w:tc>
        <w:tc>
          <w:tcPr>
            <w:tcW w:type="dxa" w:w="4139"/>
            <w:tcBorders>
              <w:top w:val="single" w:sz="4" w:color="D9D9D9"/>
              <w:left w:val="single" w:sz="4" w:color="D9D9D9"/>
              <w:bottom w:val="single" w:sz="4" w:color="D9D9D9"/>
              <w:right w:val="single" w:sz="4" w:color="D9D9D9"/>
            </w:tcBorders>
            <w:shd w:fill="FFFFFF"/>
            <w:tcMar>
              <w:top w:w="100" w:type="dxa"/>
              <w:left w:w="100" w:type="dxa"/>
              <w:bottom w:w="100" w:type="dxa"/>
              <w:right w:w="100" w:type="dxa"/>
            </w:tcMar>
          </w:tcPr>
          <w:p>
            <w:pPr>
              <w:keepNext/>
              <w:spacing w:after="60"/>
            </w:pPr>
            <w:r>
              <w:rPr>
                <w:b w:val="0"/>
                <w:sz w:val="22"/>
                <w:szCs w:val="22"/>
              </w:rPr>
              <w:t>นโยบายรอบของเครื่อง</w:t>
            </w:r>
          </w:p>
        </w:tc>
      </w:tr>
      <w:tr>
        <w:trPr>
          <w:cantSplit/>
        </w:trPr>
        <w:tc>
          <w:tcPr>
            <w:tcW w:type="dxa" w:w="2835"/>
            <w:tcBorders>
              <w:top w:val="single" w:sz="4" w:color="D9D9D9"/>
              <w:left w:val="single" w:sz="4" w:color="D9D9D9"/>
              <w:bottom w:val="single" w:sz="4" w:color="D9D9D9"/>
              <w:right w:val="single" w:sz="4" w:color="D9D9D9"/>
            </w:tcBorders>
            <w:shd w:fill="F7F9FB"/>
            <w:tcMar>
              <w:top w:w="100" w:type="dxa"/>
              <w:left w:w="100" w:type="dxa"/>
              <w:bottom w:w="100" w:type="dxa"/>
              <w:right w:w="100" w:type="dxa"/>
            </w:tcMar>
          </w:tcPr>
          <w:p>
            <w:pPr>
              <w:keepNext/>
              <w:spacing w:after="60"/>
            </w:pPr>
            <w:r>
              <w:rPr>
                <w:b w:val="0"/>
                <w:sz w:val="22"/>
                <w:szCs w:val="22"/>
              </w:rPr>
              <w:t>basis_service_item_id</w:t>
            </w:r>
          </w:p>
        </w:tc>
        <w:tc>
          <w:tcPr>
            <w:tcW w:type="dxa" w:w="2438"/>
            <w:tcBorders>
              <w:top w:val="single" w:sz="4" w:color="D9D9D9"/>
              <w:left w:val="single" w:sz="4" w:color="D9D9D9"/>
              <w:bottom w:val="single" w:sz="4" w:color="D9D9D9"/>
              <w:right w:val="single" w:sz="4" w:color="D9D9D9"/>
            </w:tcBorders>
            <w:shd w:fill="F7F9FB"/>
            <w:tcMar>
              <w:top w:w="100" w:type="dxa"/>
              <w:left w:w="100" w:type="dxa"/>
              <w:bottom w:w="100" w:type="dxa"/>
              <w:right w:w="100" w:type="dxa"/>
            </w:tcMar>
          </w:tcPr>
          <w:p>
            <w:pPr>
              <w:keepNext/>
              <w:spacing w:after="60"/>
            </w:pPr>
            <w:r>
              <w:rPr>
                <w:b w:val="0"/>
                <w:sz w:val="22"/>
                <w:szCs w:val="22"/>
              </w:rPr>
              <w:t>uuid FK NULL</w:t>
            </w:r>
          </w:p>
        </w:tc>
        <w:tc>
          <w:tcPr>
            <w:tcW w:type="dxa" w:w="4139"/>
            <w:tcBorders>
              <w:top w:val="single" w:sz="4" w:color="D9D9D9"/>
              <w:left w:val="single" w:sz="4" w:color="D9D9D9"/>
              <w:bottom w:val="single" w:sz="4" w:color="D9D9D9"/>
              <w:right w:val="single" w:sz="4" w:color="D9D9D9"/>
            </w:tcBorders>
            <w:shd w:fill="F7F9FB"/>
            <w:tcMar>
              <w:top w:w="100" w:type="dxa"/>
              <w:left w:w="100" w:type="dxa"/>
              <w:bottom w:w="100" w:type="dxa"/>
              <w:right w:w="100" w:type="dxa"/>
            </w:tcMar>
          </w:tcPr>
          <w:p>
            <w:pPr>
              <w:keepNext/>
              <w:spacing w:after="60"/>
            </w:pPr>
            <w:r>
              <w:rPr>
                <w:b w:val="0"/>
                <w:sz w:val="22"/>
                <w:szCs w:val="22"/>
              </w:rPr>
              <w:t>บริการจริงที่สร้างรอบนี้</w:t>
            </w:r>
          </w:p>
        </w:tc>
      </w:tr>
      <w:tr>
        <w:trPr>
          <w:cantSplit/>
        </w:trPr>
        <w:tc>
          <w:tcPr>
            <w:tcW w:type="dxa" w:w="2835"/>
            <w:tcBorders>
              <w:top w:val="single" w:sz="4" w:color="D9D9D9"/>
              <w:left w:val="single" w:sz="4" w:color="D9D9D9"/>
              <w:bottom w:val="single" w:sz="4" w:color="D9D9D9"/>
              <w:right w:val="single" w:sz="4" w:color="D9D9D9"/>
            </w:tcBorders>
            <w:shd w:fill="FFFFFF"/>
            <w:tcMar>
              <w:top w:w="100" w:type="dxa"/>
              <w:left w:w="100" w:type="dxa"/>
              <w:bottom w:w="100" w:type="dxa"/>
              <w:right w:w="100" w:type="dxa"/>
            </w:tcMar>
          </w:tcPr>
          <w:p>
            <w:pPr>
              <w:keepNext/>
              <w:spacing w:after="60"/>
            </w:pPr>
            <w:r>
              <w:rPr>
                <w:b w:val="0"/>
                <w:sz w:val="22"/>
                <w:szCs w:val="22"/>
              </w:rPr>
              <w:t>due_on</w:t>
            </w:r>
          </w:p>
        </w:tc>
        <w:tc>
          <w:tcPr>
            <w:tcW w:type="dxa" w:w="2438"/>
            <w:tcBorders>
              <w:top w:val="single" w:sz="4" w:color="D9D9D9"/>
              <w:left w:val="single" w:sz="4" w:color="D9D9D9"/>
              <w:bottom w:val="single" w:sz="4" w:color="D9D9D9"/>
              <w:right w:val="single" w:sz="4" w:color="D9D9D9"/>
            </w:tcBorders>
            <w:shd w:fill="FFFFFF"/>
            <w:tcMar>
              <w:top w:w="100" w:type="dxa"/>
              <w:left w:w="100" w:type="dxa"/>
              <w:bottom w:w="100" w:type="dxa"/>
              <w:right w:w="100" w:type="dxa"/>
            </w:tcMar>
          </w:tcPr>
          <w:p>
            <w:pPr>
              <w:keepNext/>
              <w:spacing w:after="60"/>
            </w:pPr>
            <w:r>
              <w:rPr>
                <w:b w:val="0"/>
                <w:sz w:val="22"/>
                <w:szCs w:val="22"/>
              </w:rPr>
              <w:t>date NOT NULL</w:t>
            </w:r>
          </w:p>
        </w:tc>
        <w:tc>
          <w:tcPr>
            <w:tcW w:type="dxa" w:w="4139"/>
            <w:tcBorders>
              <w:top w:val="single" w:sz="4" w:color="D9D9D9"/>
              <w:left w:val="single" w:sz="4" w:color="D9D9D9"/>
              <w:bottom w:val="single" w:sz="4" w:color="D9D9D9"/>
              <w:right w:val="single" w:sz="4" w:color="D9D9D9"/>
            </w:tcBorders>
            <w:shd w:fill="FFFFFF"/>
            <w:tcMar>
              <w:top w:w="100" w:type="dxa"/>
              <w:left w:w="100" w:type="dxa"/>
              <w:bottom w:w="100" w:type="dxa"/>
              <w:right w:w="100" w:type="dxa"/>
            </w:tcMar>
          </w:tcPr>
          <w:p>
            <w:pPr>
              <w:keepNext/>
              <w:spacing w:after="60"/>
            </w:pPr>
            <w:r>
              <w:rPr>
                <w:b w:val="0"/>
                <w:sz w:val="22"/>
                <w:szCs w:val="22"/>
              </w:rPr>
              <w:t>วันถึงกำหนด</w:t>
            </w:r>
          </w:p>
        </w:tc>
      </w:tr>
      <w:tr>
        <w:trPr>
          <w:cantSplit/>
        </w:trPr>
        <w:tc>
          <w:tcPr>
            <w:tcW w:type="dxa" w:w="2835"/>
            <w:tcBorders>
              <w:top w:val="single" w:sz="4" w:color="D9D9D9"/>
              <w:left w:val="single" w:sz="4" w:color="D9D9D9"/>
              <w:bottom w:val="single" w:sz="4" w:color="D9D9D9"/>
              <w:right w:val="single" w:sz="4" w:color="D9D9D9"/>
            </w:tcBorders>
            <w:shd w:fill="F7F9FB"/>
            <w:tcMar>
              <w:top w:w="100" w:type="dxa"/>
              <w:left w:w="100" w:type="dxa"/>
              <w:bottom w:w="100" w:type="dxa"/>
              <w:right w:w="100" w:type="dxa"/>
            </w:tcMar>
          </w:tcPr>
          <w:p>
            <w:pPr>
              <w:keepNext/>
              <w:spacing w:after="60"/>
            </w:pPr>
            <w:r>
              <w:rPr>
                <w:b w:val="0"/>
                <w:sz w:val="22"/>
                <w:szCs w:val="22"/>
              </w:rPr>
              <w:t>status</w:t>
            </w:r>
          </w:p>
        </w:tc>
        <w:tc>
          <w:tcPr>
            <w:tcW w:type="dxa" w:w="2438"/>
            <w:tcBorders>
              <w:top w:val="single" w:sz="4" w:color="D9D9D9"/>
              <w:left w:val="single" w:sz="4" w:color="D9D9D9"/>
              <w:bottom w:val="single" w:sz="4" w:color="D9D9D9"/>
              <w:right w:val="single" w:sz="4" w:color="D9D9D9"/>
            </w:tcBorders>
            <w:shd w:fill="F7F9FB"/>
            <w:tcMar>
              <w:top w:w="100" w:type="dxa"/>
              <w:left w:w="100" w:type="dxa"/>
              <w:bottom w:w="100" w:type="dxa"/>
              <w:right w:w="100" w:type="dxa"/>
            </w:tcMar>
          </w:tcPr>
          <w:p>
            <w:pPr>
              <w:keepNext/>
              <w:spacing w:after="60"/>
            </w:pPr>
            <w:r>
              <w:rPr>
                <w:b w:val="0"/>
                <w:sz w:val="22"/>
                <w:szCs w:val="22"/>
              </w:rPr>
              <w:t>text CHECK</w:t>
            </w:r>
          </w:p>
        </w:tc>
        <w:tc>
          <w:tcPr>
            <w:tcW w:type="dxa" w:w="4139"/>
            <w:tcBorders>
              <w:top w:val="single" w:sz="4" w:color="D9D9D9"/>
              <w:left w:val="single" w:sz="4" w:color="D9D9D9"/>
              <w:bottom w:val="single" w:sz="4" w:color="D9D9D9"/>
              <w:right w:val="single" w:sz="4" w:color="D9D9D9"/>
            </w:tcBorders>
            <w:shd w:fill="F7F9FB"/>
            <w:tcMar>
              <w:top w:w="100" w:type="dxa"/>
              <w:left w:w="100" w:type="dxa"/>
              <w:bottom w:w="100" w:type="dxa"/>
              <w:right w:w="100" w:type="dxa"/>
            </w:tcMar>
          </w:tcPr>
          <w:p>
            <w:pPr>
              <w:keepNext/>
              <w:spacing w:after="60"/>
            </w:pPr>
            <w:r>
              <w:rPr>
                <w:b w:val="0"/>
                <w:sz w:val="22"/>
                <w:szCs w:val="22"/>
              </w:rPr>
              <w:t>open fulfilled superseded disabled</w:t>
            </w:r>
          </w:p>
        </w:tc>
      </w:tr>
      <w:tr>
        <w:trPr>
          <w:cantSplit/>
        </w:trPr>
        <w:tc>
          <w:tcPr>
            <w:tcW w:type="dxa" w:w="2835"/>
            <w:tcBorders>
              <w:top w:val="single" w:sz="4" w:color="D9D9D9"/>
              <w:left w:val="single" w:sz="4" w:color="D9D9D9"/>
              <w:bottom w:val="single" w:sz="4" w:color="D9D9D9"/>
              <w:right w:val="single" w:sz="4" w:color="D9D9D9"/>
            </w:tcBorders>
            <w:shd w:fill="FFFFFF"/>
            <w:tcMar>
              <w:top w:w="100" w:type="dxa"/>
              <w:left w:w="100" w:type="dxa"/>
              <w:bottom w:w="100" w:type="dxa"/>
              <w:right w:w="100" w:type="dxa"/>
            </w:tcMar>
          </w:tcPr>
          <w:p>
            <w:pPr>
              <w:keepNext/>
              <w:spacing w:after="60"/>
            </w:pPr>
            <w:r>
              <w:rPr>
                <w:b w:val="0"/>
                <w:sz w:val="22"/>
                <w:szCs w:val="22"/>
              </w:rPr>
              <w:t>fulfilled_by_item_id</w:t>
            </w:r>
          </w:p>
        </w:tc>
        <w:tc>
          <w:tcPr>
            <w:tcW w:type="dxa" w:w="2438"/>
            <w:tcBorders>
              <w:top w:val="single" w:sz="4" w:color="D9D9D9"/>
              <w:left w:val="single" w:sz="4" w:color="D9D9D9"/>
              <w:bottom w:val="single" w:sz="4" w:color="D9D9D9"/>
              <w:right w:val="single" w:sz="4" w:color="D9D9D9"/>
            </w:tcBorders>
            <w:shd w:fill="FFFFFF"/>
            <w:tcMar>
              <w:top w:w="100" w:type="dxa"/>
              <w:left w:w="100" w:type="dxa"/>
              <w:bottom w:w="100" w:type="dxa"/>
              <w:right w:w="100" w:type="dxa"/>
            </w:tcMar>
          </w:tcPr>
          <w:p>
            <w:pPr>
              <w:keepNext/>
              <w:spacing w:after="60"/>
            </w:pPr>
            <w:r>
              <w:rPr>
                <w:b w:val="0"/>
                <w:sz w:val="22"/>
                <w:szCs w:val="22"/>
              </w:rPr>
              <w:t>uuid FK NULL</w:t>
            </w:r>
          </w:p>
        </w:tc>
        <w:tc>
          <w:tcPr>
            <w:tcW w:type="dxa" w:w="4139"/>
            <w:tcBorders>
              <w:top w:val="single" w:sz="4" w:color="D9D9D9"/>
              <w:left w:val="single" w:sz="4" w:color="D9D9D9"/>
              <w:bottom w:val="single" w:sz="4" w:color="D9D9D9"/>
              <w:right w:val="single" w:sz="4" w:color="D9D9D9"/>
            </w:tcBorders>
            <w:shd w:fill="FFFFFF"/>
            <w:tcMar>
              <w:top w:w="100" w:type="dxa"/>
              <w:left w:w="100" w:type="dxa"/>
              <w:bottom w:w="100" w:type="dxa"/>
              <w:right w:w="100" w:type="dxa"/>
            </w:tcMar>
          </w:tcPr>
          <w:p>
            <w:pPr>
              <w:keepNext/>
              <w:spacing w:after="60"/>
            </w:pPr>
            <w:r>
              <w:rPr>
                <w:b w:val="0"/>
                <w:sz w:val="22"/>
                <w:szCs w:val="22"/>
              </w:rPr>
              <w:t>รายการ done ที่ทำให้รอบจบ</w:t>
            </w:r>
          </w:p>
        </w:tc>
      </w:tr>
      <w:tr>
        <w:trPr>
          <w:cantSplit/>
        </w:trPr>
        <w:tc>
          <w:tcPr>
            <w:tcW w:type="dxa" w:w="2835"/>
            <w:tcBorders>
              <w:top w:val="single" w:sz="4" w:color="D9D9D9"/>
              <w:left w:val="single" w:sz="4" w:color="D9D9D9"/>
              <w:bottom w:val="single" w:sz="4" w:color="D9D9D9"/>
              <w:right w:val="single" w:sz="4" w:color="D9D9D9"/>
            </w:tcBorders>
            <w:shd w:fill="F7F9FB"/>
            <w:tcMar>
              <w:top w:w="100" w:type="dxa"/>
              <w:left w:w="100" w:type="dxa"/>
              <w:bottom w:w="100" w:type="dxa"/>
              <w:right w:w="100" w:type="dxa"/>
            </w:tcMar>
          </w:tcPr>
          <w:p>
            <w:pPr>
              <w:spacing w:after="60"/>
            </w:pPr>
            <w:r>
              <w:rPr>
                <w:b w:val="0"/>
                <w:sz w:val="22"/>
                <w:szCs w:val="22"/>
              </w:rPr>
              <w:t>closed_at</w:t>
            </w:r>
          </w:p>
        </w:tc>
        <w:tc>
          <w:tcPr>
            <w:tcW w:type="dxa" w:w="2438"/>
            <w:tcBorders>
              <w:top w:val="single" w:sz="4" w:color="D9D9D9"/>
              <w:left w:val="single" w:sz="4" w:color="D9D9D9"/>
              <w:bottom w:val="single" w:sz="4" w:color="D9D9D9"/>
              <w:right w:val="single" w:sz="4" w:color="D9D9D9"/>
            </w:tcBorders>
            <w:shd w:fill="F7F9FB"/>
            <w:tcMar>
              <w:top w:w="100" w:type="dxa"/>
              <w:left w:w="100" w:type="dxa"/>
              <w:bottom w:w="100" w:type="dxa"/>
              <w:right w:w="100" w:type="dxa"/>
            </w:tcMar>
          </w:tcPr>
          <w:p>
            <w:pPr>
              <w:spacing w:after="60"/>
            </w:pPr>
            <w:r>
              <w:rPr>
                <w:b w:val="0"/>
                <w:sz w:val="22"/>
                <w:szCs w:val="22"/>
              </w:rPr>
              <w:t>timestamptz NULL</w:t>
            </w:r>
          </w:p>
        </w:tc>
        <w:tc>
          <w:tcPr>
            <w:tcW w:type="dxa" w:w="4139"/>
            <w:tcBorders>
              <w:top w:val="single" w:sz="4" w:color="D9D9D9"/>
              <w:left w:val="single" w:sz="4" w:color="D9D9D9"/>
              <w:bottom w:val="single" w:sz="4" w:color="D9D9D9"/>
              <w:right w:val="single" w:sz="4" w:color="D9D9D9"/>
            </w:tcBorders>
            <w:shd w:fill="F7F9FB"/>
            <w:tcMar>
              <w:top w:w="100" w:type="dxa"/>
              <w:left w:w="100" w:type="dxa"/>
              <w:bottom w:w="100" w:type="dxa"/>
              <w:right w:w="100" w:type="dxa"/>
            </w:tcMar>
          </w:tcPr>
          <w:p>
            <w:pPr>
              <w:spacing w:after="60"/>
            </w:pPr>
            <w:r>
              <w:rPr>
                <w:b w:val="0"/>
                <w:sz w:val="22"/>
                <w:szCs w:val="22"/>
              </w:rPr>
              <w:t>เวลาปิดรอบ</w:t>
            </w:r>
          </w:p>
        </w:tc>
      </w:tr>
    </w:tbl>
    <w:p/>
    <w:p>
      <w:r>
        <w:t>partial UNIQUE (organization_id, schedule_id) WHERE status = open ให้มีรอบปัจจุบันหนึ่งรอบ due soon due overdue คำนวณจากวันที่ ไม่เก็บเป็น status ที่ต้องเปลี่ยนทุกวัน การแก้วัน due ก่อนทำจริงใช้ version และ audit หรือ supersede รอบเดิมพร้อมสร้างใหม่</w:t>
      </w:r>
    </w:p>
    <w:p>
      <w:pPr>
        <w:pStyle w:val="Heading2"/>
      </w:pPr>
      <w:r>
        <w:t>7.3 maintenance_bookings และ maintenance_contact_logs</w:t>
      </w:r>
    </w:p>
    <w:p>
      <w:pPr>
        <w:keepNext/>
      </w:pPr>
      <w:r>
        <w:t>แยกการนัดและการติดต่อลูกค้าออกจากการทำบริการสำเร็จ</w:t>
      </w:r>
    </w:p>
    <w:tbl>
      <w:tblPr>
        <w:tblW w:type="auto" w:w="0"/>
        <w:tblLayout w:type="fixed"/>
        <w:tblLook w:firstColumn="1" w:firstRow="1" w:lastColumn="0" w:lastRow="0" w:noHBand="0" w:noVBand="1" w:val="04A0"/>
      </w:tblPr>
      <w:tblGrid>
        <w:gridCol w:w="3137"/>
        <w:gridCol w:w="3137"/>
        <w:gridCol w:w="3137"/>
      </w:tblGrid>
      <w:tr>
        <w:trPr>
          <w:cantSplit/>
          <w:tblHeader/>
        </w:trPr>
        <w:tc>
          <w:tcPr>
            <w:tcW w:type="dxa" w:w="2835"/>
            <w:tcBorders>
              <w:top w:val="single" w:sz="4" w:color="D9D9D9"/>
              <w:left w:val="single" w:sz="4" w:color="D9D9D9"/>
              <w:bottom w:val="single" w:sz="4" w:color="D9D9D9"/>
              <w:right w:val="single" w:sz="4" w:color="D9D9D9"/>
            </w:tcBorders>
            <w:shd w:fill="E4EBF2"/>
            <w:tcMar>
              <w:top w:w="100" w:type="dxa"/>
              <w:left w:w="100" w:type="dxa"/>
              <w:bottom w:w="100" w:type="dxa"/>
              <w:right w:w="100" w:type="dxa"/>
            </w:tcMar>
          </w:tcPr>
          <w:p>
            <w:pPr>
              <w:keepNext/>
              <w:spacing w:after="60"/>
            </w:pPr>
            <w:r>
              <w:rPr>
                <w:b/>
                <w:sz w:val="22"/>
                <w:szCs w:val="22"/>
              </w:rPr>
              <w:t>Field</w:t>
            </w:r>
          </w:p>
        </w:tc>
        <w:tc>
          <w:tcPr>
            <w:tcW w:type="dxa" w:w="2438"/>
            <w:tcBorders>
              <w:top w:val="single" w:sz="4" w:color="D9D9D9"/>
              <w:left w:val="single" w:sz="4" w:color="D9D9D9"/>
              <w:bottom w:val="single" w:sz="4" w:color="D9D9D9"/>
              <w:right w:val="single" w:sz="4" w:color="D9D9D9"/>
            </w:tcBorders>
            <w:shd w:fill="E4EBF2"/>
            <w:tcMar>
              <w:top w:w="100" w:type="dxa"/>
              <w:left w:w="100" w:type="dxa"/>
              <w:bottom w:w="100" w:type="dxa"/>
              <w:right w:w="100" w:type="dxa"/>
            </w:tcMar>
          </w:tcPr>
          <w:p>
            <w:pPr>
              <w:keepNext/>
              <w:spacing w:after="60"/>
            </w:pPr>
            <w:r>
              <w:rPr>
                <w:b/>
                <w:sz w:val="22"/>
                <w:szCs w:val="22"/>
              </w:rPr>
              <w:t>ชนิดและข้อกำหนด</w:t>
            </w:r>
          </w:p>
        </w:tc>
        <w:tc>
          <w:tcPr>
            <w:tcW w:type="dxa" w:w="4139"/>
            <w:tcBorders>
              <w:top w:val="single" w:sz="4" w:color="D9D9D9"/>
              <w:left w:val="single" w:sz="4" w:color="D9D9D9"/>
              <w:bottom w:val="single" w:sz="4" w:color="D9D9D9"/>
              <w:right w:val="single" w:sz="4" w:color="D9D9D9"/>
            </w:tcBorders>
            <w:shd w:fill="E4EBF2"/>
            <w:tcMar>
              <w:top w:w="100" w:type="dxa"/>
              <w:left w:w="100" w:type="dxa"/>
              <w:bottom w:w="100" w:type="dxa"/>
              <w:right w:w="100" w:type="dxa"/>
            </w:tcMar>
          </w:tcPr>
          <w:p>
            <w:pPr>
              <w:keepNext/>
              <w:spacing w:after="60"/>
            </w:pPr>
            <w:r>
              <w:rPr>
                <w:b/>
                <w:sz w:val="22"/>
                <w:szCs w:val="22"/>
              </w:rPr>
              <w:t>ความหมาย</w:t>
            </w:r>
          </w:p>
        </w:tc>
      </w:tr>
      <w:tr>
        <w:trPr>
          <w:cantSplit/>
        </w:trPr>
        <w:tc>
          <w:tcPr>
            <w:tcW w:type="dxa" w:w="2835"/>
            <w:tcBorders>
              <w:top w:val="single" w:sz="4" w:color="D9D9D9"/>
              <w:left w:val="single" w:sz="4" w:color="D9D9D9"/>
              <w:bottom w:val="single" w:sz="4" w:color="D9D9D9"/>
              <w:right w:val="single" w:sz="4" w:color="D9D9D9"/>
            </w:tcBorders>
            <w:shd w:fill="FFFFFF"/>
            <w:tcMar>
              <w:top w:w="100" w:type="dxa"/>
              <w:left w:w="100" w:type="dxa"/>
              <w:bottom w:w="100" w:type="dxa"/>
              <w:right w:w="100" w:type="dxa"/>
            </w:tcMar>
          </w:tcPr>
          <w:p>
            <w:pPr>
              <w:keepNext/>
              <w:spacing w:after="60"/>
            </w:pPr>
            <w:r>
              <w:rPr>
                <w:b w:val="0"/>
                <w:sz w:val="22"/>
                <w:szCs w:val="22"/>
              </w:rPr>
              <w:t>bookings cycle_id job_id</w:t>
            </w:r>
          </w:p>
        </w:tc>
        <w:tc>
          <w:tcPr>
            <w:tcW w:type="dxa" w:w="2438"/>
            <w:tcBorders>
              <w:top w:val="single" w:sz="4" w:color="D9D9D9"/>
              <w:left w:val="single" w:sz="4" w:color="D9D9D9"/>
              <w:bottom w:val="single" w:sz="4" w:color="D9D9D9"/>
              <w:right w:val="single" w:sz="4" w:color="D9D9D9"/>
            </w:tcBorders>
            <w:shd w:fill="FFFFFF"/>
            <w:tcMar>
              <w:top w:w="100" w:type="dxa"/>
              <w:left w:w="100" w:type="dxa"/>
              <w:bottom w:w="100" w:type="dxa"/>
              <w:right w:w="100" w:type="dxa"/>
            </w:tcMar>
          </w:tcPr>
          <w:p>
            <w:pPr>
              <w:keepNext/>
              <w:spacing w:after="60"/>
            </w:pPr>
            <w:r>
              <w:rPr>
                <w:b w:val="0"/>
                <w:sz w:val="22"/>
                <w:szCs w:val="22"/>
              </w:rPr>
              <w:t>uuid FK NOT NULL</w:t>
            </w:r>
          </w:p>
        </w:tc>
        <w:tc>
          <w:tcPr>
            <w:tcW w:type="dxa" w:w="4139"/>
            <w:tcBorders>
              <w:top w:val="single" w:sz="4" w:color="D9D9D9"/>
              <w:left w:val="single" w:sz="4" w:color="D9D9D9"/>
              <w:bottom w:val="single" w:sz="4" w:color="D9D9D9"/>
              <w:right w:val="single" w:sz="4" w:color="D9D9D9"/>
            </w:tcBorders>
            <w:shd w:fill="FFFFFF"/>
            <w:tcMar>
              <w:top w:w="100" w:type="dxa"/>
              <w:left w:w="100" w:type="dxa"/>
              <w:bottom w:w="100" w:type="dxa"/>
              <w:right w:w="100" w:type="dxa"/>
            </w:tcMar>
          </w:tcPr>
          <w:p>
            <w:pPr>
              <w:keepNext/>
              <w:spacing w:after="60"/>
            </w:pPr>
            <w:r>
              <w:rPr>
                <w:b w:val="0"/>
                <w:sz w:val="22"/>
                <w:szCs w:val="22"/>
              </w:rPr>
              <w:t>รอบและนัดที่ครอบคลุมรอบนั้น</w:t>
            </w:r>
          </w:p>
        </w:tc>
      </w:tr>
      <w:tr>
        <w:trPr>
          <w:cantSplit/>
        </w:trPr>
        <w:tc>
          <w:tcPr>
            <w:tcW w:type="dxa" w:w="2835"/>
            <w:tcBorders>
              <w:top w:val="single" w:sz="4" w:color="D9D9D9"/>
              <w:left w:val="single" w:sz="4" w:color="D9D9D9"/>
              <w:bottom w:val="single" w:sz="4" w:color="D9D9D9"/>
              <w:right w:val="single" w:sz="4" w:color="D9D9D9"/>
            </w:tcBorders>
            <w:shd w:fill="F7F9FB"/>
            <w:tcMar>
              <w:top w:w="100" w:type="dxa"/>
              <w:left w:w="100" w:type="dxa"/>
              <w:bottom w:w="100" w:type="dxa"/>
              <w:right w:w="100" w:type="dxa"/>
            </w:tcMar>
          </w:tcPr>
          <w:p>
            <w:pPr>
              <w:keepNext/>
              <w:spacing w:after="60"/>
            </w:pPr>
            <w:r>
              <w:rPr>
                <w:b w:val="0"/>
                <w:sz w:val="22"/>
                <w:szCs w:val="22"/>
              </w:rPr>
              <w:t>bookings status</w:t>
            </w:r>
          </w:p>
        </w:tc>
        <w:tc>
          <w:tcPr>
            <w:tcW w:type="dxa" w:w="2438"/>
            <w:tcBorders>
              <w:top w:val="single" w:sz="4" w:color="D9D9D9"/>
              <w:left w:val="single" w:sz="4" w:color="D9D9D9"/>
              <w:bottom w:val="single" w:sz="4" w:color="D9D9D9"/>
              <w:right w:val="single" w:sz="4" w:color="D9D9D9"/>
            </w:tcBorders>
            <w:shd w:fill="F7F9FB"/>
            <w:tcMar>
              <w:top w:w="100" w:type="dxa"/>
              <w:left w:w="100" w:type="dxa"/>
              <w:bottom w:w="100" w:type="dxa"/>
              <w:right w:w="100" w:type="dxa"/>
            </w:tcMar>
          </w:tcPr>
          <w:p>
            <w:pPr>
              <w:keepNext/>
              <w:spacing w:after="60"/>
            </w:pPr>
            <w:r>
              <w:rPr>
                <w:b w:val="0"/>
                <w:sz w:val="22"/>
                <w:szCs w:val="22"/>
              </w:rPr>
              <w:t>text CHECK</w:t>
            </w:r>
          </w:p>
        </w:tc>
        <w:tc>
          <w:tcPr>
            <w:tcW w:type="dxa" w:w="4139"/>
            <w:tcBorders>
              <w:top w:val="single" w:sz="4" w:color="D9D9D9"/>
              <w:left w:val="single" w:sz="4" w:color="D9D9D9"/>
              <w:bottom w:val="single" w:sz="4" w:color="D9D9D9"/>
              <w:right w:val="single" w:sz="4" w:color="D9D9D9"/>
            </w:tcBorders>
            <w:shd w:fill="F7F9FB"/>
            <w:tcMar>
              <w:top w:w="100" w:type="dxa"/>
              <w:left w:w="100" w:type="dxa"/>
              <w:bottom w:w="100" w:type="dxa"/>
              <w:right w:w="100" w:type="dxa"/>
            </w:tcMar>
          </w:tcPr>
          <w:p>
            <w:pPr>
              <w:keepNext/>
              <w:spacing w:after="60"/>
            </w:pPr>
            <w:r>
              <w:rPr>
                <w:b w:val="0"/>
                <w:sz w:val="22"/>
                <w:szCs w:val="22"/>
              </w:rPr>
              <w:t>active cancelled fulfilled</w:t>
            </w:r>
          </w:p>
        </w:tc>
      </w:tr>
      <w:tr>
        <w:trPr>
          <w:cantSplit/>
        </w:trPr>
        <w:tc>
          <w:tcPr>
            <w:tcW w:type="dxa" w:w="2835"/>
            <w:tcBorders>
              <w:top w:val="single" w:sz="4" w:color="D9D9D9"/>
              <w:left w:val="single" w:sz="4" w:color="D9D9D9"/>
              <w:bottom w:val="single" w:sz="4" w:color="D9D9D9"/>
              <w:right w:val="single" w:sz="4" w:color="D9D9D9"/>
            </w:tcBorders>
            <w:shd w:fill="FFFFFF"/>
            <w:tcMar>
              <w:top w:w="100" w:type="dxa"/>
              <w:left w:w="100" w:type="dxa"/>
              <w:bottom w:w="100" w:type="dxa"/>
              <w:right w:w="100" w:type="dxa"/>
            </w:tcMar>
          </w:tcPr>
          <w:p>
            <w:pPr>
              <w:keepNext/>
              <w:spacing w:after="60"/>
            </w:pPr>
            <w:r>
              <w:rPr>
                <w:b w:val="0"/>
                <w:sz w:val="22"/>
                <w:szCs w:val="22"/>
              </w:rPr>
              <w:t>bookings created_by_member_id</w:t>
            </w:r>
          </w:p>
        </w:tc>
        <w:tc>
          <w:tcPr>
            <w:tcW w:type="dxa" w:w="2438"/>
            <w:tcBorders>
              <w:top w:val="single" w:sz="4" w:color="D9D9D9"/>
              <w:left w:val="single" w:sz="4" w:color="D9D9D9"/>
              <w:bottom w:val="single" w:sz="4" w:color="D9D9D9"/>
              <w:right w:val="single" w:sz="4" w:color="D9D9D9"/>
            </w:tcBorders>
            <w:shd w:fill="FFFFFF"/>
            <w:tcMar>
              <w:top w:w="100" w:type="dxa"/>
              <w:left w:w="100" w:type="dxa"/>
              <w:bottom w:w="100" w:type="dxa"/>
              <w:right w:w="100" w:type="dxa"/>
            </w:tcMar>
          </w:tcPr>
          <w:p>
            <w:pPr>
              <w:keepNext/>
              <w:spacing w:after="60"/>
            </w:pPr>
            <w:r>
              <w:rPr>
                <w:b w:val="0"/>
                <w:sz w:val="22"/>
                <w:szCs w:val="22"/>
              </w:rPr>
              <w:t>uuid FK NOT NULL</w:t>
            </w:r>
          </w:p>
        </w:tc>
        <w:tc>
          <w:tcPr>
            <w:tcW w:type="dxa" w:w="4139"/>
            <w:tcBorders>
              <w:top w:val="single" w:sz="4" w:color="D9D9D9"/>
              <w:left w:val="single" w:sz="4" w:color="D9D9D9"/>
              <w:bottom w:val="single" w:sz="4" w:color="D9D9D9"/>
              <w:right w:val="single" w:sz="4" w:color="D9D9D9"/>
            </w:tcBorders>
            <w:shd w:fill="FFFFFF"/>
            <w:tcMar>
              <w:top w:w="100" w:type="dxa"/>
              <w:left w:w="100" w:type="dxa"/>
              <w:bottom w:w="100" w:type="dxa"/>
              <w:right w:w="100" w:type="dxa"/>
            </w:tcMar>
          </w:tcPr>
          <w:p>
            <w:pPr>
              <w:keepNext/>
              <w:spacing w:after="60"/>
            </w:pPr>
            <w:r>
              <w:rPr>
                <w:b w:val="0"/>
                <w:sz w:val="22"/>
                <w:szCs w:val="22"/>
              </w:rPr>
              <w:t>Owner ผู้นัด</w:t>
            </w:r>
          </w:p>
        </w:tc>
      </w:tr>
      <w:tr>
        <w:trPr>
          <w:cantSplit/>
        </w:trPr>
        <w:tc>
          <w:tcPr>
            <w:tcW w:type="dxa" w:w="2835"/>
            <w:tcBorders>
              <w:top w:val="single" w:sz="4" w:color="D9D9D9"/>
              <w:left w:val="single" w:sz="4" w:color="D9D9D9"/>
              <w:bottom w:val="single" w:sz="4" w:color="D9D9D9"/>
              <w:right w:val="single" w:sz="4" w:color="D9D9D9"/>
            </w:tcBorders>
            <w:shd w:fill="F7F9FB"/>
            <w:tcMar>
              <w:top w:w="100" w:type="dxa"/>
              <w:left w:w="100" w:type="dxa"/>
              <w:bottom w:w="100" w:type="dxa"/>
              <w:right w:w="100" w:type="dxa"/>
            </w:tcMar>
          </w:tcPr>
          <w:p>
            <w:pPr>
              <w:keepNext/>
              <w:spacing w:after="60"/>
            </w:pPr>
            <w:r>
              <w:rPr>
                <w:b w:val="0"/>
                <w:sz w:val="22"/>
                <w:szCs w:val="22"/>
              </w:rPr>
              <w:t>contact_logs cycle_id</w:t>
            </w:r>
          </w:p>
        </w:tc>
        <w:tc>
          <w:tcPr>
            <w:tcW w:type="dxa" w:w="2438"/>
            <w:tcBorders>
              <w:top w:val="single" w:sz="4" w:color="D9D9D9"/>
              <w:left w:val="single" w:sz="4" w:color="D9D9D9"/>
              <w:bottom w:val="single" w:sz="4" w:color="D9D9D9"/>
              <w:right w:val="single" w:sz="4" w:color="D9D9D9"/>
            </w:tcBorders>
            <w:shd w:fill="F7F9FB"/>
            <w:tcMar>
              <w:top w:w="100" w:type="dxa"/>
              <w:left w:w="100" w:type="dxa"/>
              <w:bottom w:w="100" w:type="dxa"/>
              <w:right w:w="100" w:type="dxa"/>
            </w:tcMar>
          </w:tcPr>
          <w:p>
            <w:pPr>
              <w:keepNext/>
              <w:spacing w:after="60"/>
            </w:pPr>
            <w:r>
              <w:rPr>
                <w:b w:val="0"/>
                <w:sz w:val="22"/>
                <w:szCs w:val="22"/>
              </w:rPr>
              <w:t>uuid FK NOT NULL</w:t>
            </w:r>
          </w:p>
        </w:tc>
        <w:tc>
          <w:tcPr>
            <w:tcW w:type="dxa" w:w="4139"/>
            <w:tcBorders>
              <w:top w:val="single" w:sz="4" w:color="D9D9D9"/>
              <w:left w:val="single" w:sz="4" w:color="D9D9D9"/>
              <w:bottom w:val="single" w:sz="4" w:color="D9D9D9"/>
              <w:right w:val="single" w:sz="4" w:color="D9D9D9"/>
            </w:tcBorders>
            <w:shd w:fill="F7F9FB"/>
            <w:tcMar>
              <w:top w:w="100" w:type="dxa"/>
              <w:left w:w="100" w:type="dxa"/>
              <w:bottom w:w="100" w:type="dxa"/>
              <w:right w:w="100" w:type="dxa"/>
            </w:tcMar>
          </w:tcPr>
          <w:p>
            <w:pPr>
              <w:keepNext/>
              <w:spacing w:after="60"/>
            </w:pPr>
            <w:r>
              <w:rPr>
                <w:b w:val="0"/>
                <w:sz w:val="22"/>
                <w:szCs w:val="22"/>
              </w:rPr>
              <w:t>รอบที่ติดตาม</w:t>
            </w:r>
          </w:p>
        </w:tc>
      </w:tr>
      <w:tr>
        <w:trPr>
          <w:cantSplit/>
        </w:trPr>
        <w:tc>
          <w:tcPr>
            <w:tcW w:type="dxa" w:w="2835"/>
            <w:tcBorders>
              <w:top w:val="single" w:sz="4" w:color="D9D9D9"/>
              <w:left w:val="single" w:sz="4" w:color="D9D9D9"/>
              <w:bottom w:val="single" w:sz="4" w:color="D9D9D9"/>
              <w:right w:val="single" w:sz="4" w:color="D9D9D9"/>
            </w:tcBorders>
            <w:shd w:fill="FFFFFF"/>
            <w:tcMar>
              <w:top w:w="100" w:type="dxa"/>
              <w:left w:w="100" w:type="dxa"/>
              <w:bottom w:w="100" w:type="dxa"/>
              <w:right w:w="100" w:type="dxa"/>
            </w:tcMar>
          </w:tcPr>
          <w:p>
            <w:pPr>
              <w:keepNext/>
              <w:spacing w:after="60"/>
            </w:pPr>
            <w:r>
              <w:rPr>
                <w:b w:val="0"/>
                <w:sz w:val="22"/>
                <w:szCs w:val="22"/>
              </w:rPr>
              <w:t>contact_logs result</w:t>
            </w:r>
          </w:p>
        </w:tc>
        <w:tc>
          <w:tcPr>
            <w:tcW w:type="dxa" w:w="2438"/>
            <w:tcBorders>
              <w:top w:val="single" w:sz="4" w:color="D9D9D9"/>
              <w:left w:val="single" w:sz="4" w:color="D9D9D9"/>
              <w:bottom w:val="single" w:sz="4" w:color="D9D9D9"/>
              <w:right w:val="single" w:sz="4" w:color="D9D9D9"/>
            </w:tcBorders>
            <w:shd w:fill="FFFFFF"/>
            <w:tcMar>
              <w:top w:w="100" w:type="dxa"/>
              <w:left w:w="100" w:type="dxa"/>
              <w:bottom w:w="100" w:type="dxa"/>
              <w:right w:w="100" w:type="dxa"/>
            </w:tcMar>
          </w:tcPr>
          <w:p>
            <w:pPr>
              <w:keepNext/>
              <w:spacing w:after="60"/>
            </w:pPr>
            <w:r>
              <w:rPr>
                <w:b w:val="0"/>
                <w:sz w:val="22"/>
                <w:szCs w:val="22"/>
              </w:rPr>
              <w:t>text CHECK</w:t>
            </w:r>
          </w:p>
        </w:tc>
        <w:tc>
          <w:tcPr>
            <w:tcW w:type="dxa" w:w="4139"/>
            <w:tcBorders>
              <w:top w:val="single" w:sz="4" w:color="D9D9D9"/>
              <w:left w:val="single" w:sz="4" w:color="D9D9D9"/>
              <w:bottom w:val="single" w:sz="4" w:color="D9D9D9"/>
              <w:right w:val="single" w:sz="4" w:color="D9D9D9"/>
            </w:tcBorders>
            <w:shd w:fill="FFFFFF"/>
            <w:tcMar>
              <w:top w:w="100" w:type="dxa"/>
              <w:left w:w="100" w:type="dxa"/>
              <w:bottom w:w="100" w:type="dxa"/>
              <w:right w:w="100" w:type="dxa"/>
            </w:tcMar>
          </w:tcPr>
          <w:p>
            <w:pPr>
              <w:keepNext/>
              <w:spacing w:after="60"/>
            </w:pPr>
            <w:r>
              <w:rPr>
                <w:b w:val="0"/>
                <w:sz w:val="22"/>
                <w:szCs w:val="22"/>
              </w:rPr>
              <w:t>no_answer interested call_later declined booked</w:t>
            </w:r>
          </w:p>
        </w:tc>
      </w:tr>
      <w:tr>
        <w:trPr>
          <w:cantSplit/>
        </w:trPr>
        <w:tc>
          <w:tcPr>
            <w:tcW w:type="dxa" w:w="2835"/>
            <w:tcBorders>
              <w:top w:val="single" w:sz="4" w:color="D9D9D9"/>
              <w:left w:val="single" w:sz="4" w:color="D9D9D9"/>
              <w:bottom w:val="single" w:sz="4" w:color="D9D9D9"/>
              <w:right w:val="single" w:sz="4" w:color="D9D9D9"/>
            </w:tcBorders>
            <w:shd w:fill="F7F9FB"/>
            <w:tcMar>
              <w:top w:w="100" w:type="dxa"/>
              <w:left w:w="100" w:type="dxa"/>
              <w:bottom w:w="100" w:type="dxa"/>
              <w:right w:w="100" w:type="dxa"/>
            </w:tcMar>
          </w:tcPr>
          <w:p>
            <w:pPr>
              <w:spacing w:after="60"/>
            </w:pPr>
            <w:r>
              <w:rPr>
                <w:b w:val="0"/>
                <w:sz w:val="22"/>
                <w:szCs w:val="22"/>
              </w:rPr>
              <w:t>contact_logs note next_contact_on</w:t>
            </w:r>
          </w:p>
        </w:tc>
        <w:tc>
          <w:tcPr>
            <w:tcW w:type="dxa" w:w="2438"/>
            <w:tcBorders>
              <w:top w:val="single" w:sz="4" w:color="D9D9D9"/>
              <w:left w:val="single" w:sz="4" w:color="D9D9D9"/>
              <w:bottom w:val="single" w:sz="4" w:color="D9D9D9"/>
              <w:right w:val="single" w:sz="4" w:color="D9D9D9"/>
            </w:tcBorders>
            <w:shd w:fill="F7F9FB"/>
            <w:tcMar>
              <w:top w:w="100" w:type="dxa"/>
              <w:left w:w="100" w:type="dxa"/>
              <w:bottom w:w="100" w:type="dxa"/>
              <w:right w:w="100" w:type="dxa"/>
            </w:tcMar>
          </w:tcPr>
          <w:p>
            <w:pPr>
              <w:spacing w:after="60"/>
            </w:pPr>
            <w:r>
              <w:rPr>
                <w:b w:val="0"/>
                <w:sz w:val="22"/>
                <w:szCs w:val="22"/>
              </w:rPr>
              <w:t>text NULL และ date NULL</w:t>
            </w:r>
          </w:p>
        </w:tc>
        <w:tc>
          <w:tcPr>
            <w:tcW w:type="dxa" w:w="4139"/>
            <w:tcBorders>
              <w:top w:val="single" w:sz="4" w:color="D9D9D9"/>
              <w:left w:val="single" w:sz="4" w:color="D9D9D9"/>
              <w:bottom w:val="single" w:sz="4" w:color="D9D9D9"/>
              <w:right w:val="single" w:sz="4" w:color="D9D9D9"/>
            </w:tcBorders>
            <w:shd w:fill="F7F9FB"/>
            <w:tcMar>
              <w:top w:w="100" w:type="dxa"/>
              <w:left w:w="100" w:type="dxa"/>
              <w:bottom w:w="100" w:type="dxa"/>
              <w:right w:w="100" w:type="dxa"/>
            </w:tcMar>
          </w:tcPr>
          <w:p>
            <w:pPr>
              <w:spacing w:after="60"/>
            </w:pPr>
            <w:r>
              <w:rPr>
                <w:b w:val="0"/>
                <w:sz w:val="22"/>
                <w:szCs w:val="22"/>
              </w:rPr>
              <w:t>รายละเอียดและวันติดตาม</w:t>
            </w:r>
          </w:p>
        </w:tc>
      </w:tr>
    </w:tbl>
    <w:p/>
    <w:p>
      <w:r>
        <w:t>partial UNIQUE (organization_id, cycle_id) WHERE status = active กันนัดซ้ำหนึ่งรอบ job หนึ่งรายการครอบคลุมหลาย cycles ได้ และเครื่องทั้งหมดต้องอยู่สถานที่เดียวกัน งานถูกยกเลิกเปลี่ยน booking เป็น cancelled และให้รอบยัง open การนัดหรือการติดต่อไม่เลื่อน due_on</w:t>
      </w:r>
    </w:p>
    <w:p>
      <w:pPr>
        <w:pStyle w:val="Heading2"/>
      </w:pPr>
      <w:r>
        <w:t>7.4 สูตรรอบถัดไป</w:t>
      </w:r>
    </w:p>
    <w:p>
      <w:r>
        <w:t>เมื่อบริการ done ใช้ occurred_at แปลงเป็นวันที่ใน timezone ร้าน แล้วเพิ่มจำนวนเดือนตามปฏิทิน เช่น 31 สิงหาคม + 6 เดือนเป็นวันสุดท้ายของกุมภาพันธ์ ไม่แทน 6 เดือนด้วย 180 วัน custom date ใช้วันที่ผู้ใช้เลือกและต้องหลังวันบริการ</w:t>
      </w:r>
    </w:p>
    <w:p>
      <w:r>
        <w:t>บริการใหม่ประเภทเดียวกันจะ fulfill รอบ open ที่เกี่ยวข้องและสร้างรอบใหม่ในธุรกรรมเดียว แม้ทำก่อนวัน due หากเป็น repair โดยไม่มี maintenance ของประเภทนั้นให้คงรอบล้างเดิม กรณี backdate เก่ากว่าบริการล่าสุด บันทึกประวัติได้แต่ไม่ย้อน due อัตโนมัติ Owner ต้องเลือกแก้รอบพร้อมเหตุผล</w:t>
      </w:r>
    </w:p>
    <w:p>
      <w:pPr>
        <w:pStyle w:val="Heading2"/>
      </w:pPr>
      <w:r>
        <w:t>7.5 notifications และ notification_deliveries</w:t>
      </w:r>
    </w:p>
    <w:tbl>
      <w:tblPr>
        <w:tblW w:type="auto" w:w="0"/>
        <w:tblLayout w:type="fixed"/>
        <w:tblLook w:firstColumn="1" w:firstRow="1" w:lastColumn="0" w:lastRow="0" w:noHBand="0" w:noVBand="1" w:val="04A0"/>
      </w:tblPr>
      <w:tblGrid>
        <w:gridCol w:w="3137"/>
        <w:gridCol w:w="3137"/>
        <w:gridCol w:w="3137"/>
      </w:tblGrid>
      <w:tr>
        <w:trPr>
          <w:cantSplit/>
          <w:tblHeader/>
        </w:trPr>
        <w:tc>
          <w:tcPr>
            <w:tcW w:type="dxa" w:w="3402"/>
            <w:tcBorders>
              <w:top w:val="single" w:sz="4" w:color="D9D9D9"/>
              <w:left w:val="single" w:sz="4" w:color="D9D9D9"/>
              <w:bottom w:val="single" w:sz="4" w:color="D9D9D9"/>
              <w:right w:val="single" w:sz="4" w:color="D9D9D9"/>
            </w:tcBorders>
            <w:shd w:fill="E4EBF2"/>
            <w:tcMar>
              <w:top w:w="100" w:type="dxa"/>
              <w:left w:w="100" w:type="dxa"/>
              <w:bottom w:w="100" w:type="dxa"/>
              <w:right w:w="100" w:type="dxa"/>
            </w:tcMar>
          </w:tcPr>
          <w:p>
            <w:pPr>
              <w:keepNext/>
              <w:spacing w:after="60"/>
            </w:pPr>
            <w:r>
              <w:rPr>
                <w:b/>
                <w:sz w:val="22"/>
                <w:szCs w:val="22"/>
              </w:rPr>
              <w:t>Field</w:t>
            </w:r>
          </w:p>
        </w:tc>
        <w:tc>
          <w:tcPr>
            <w:tcW w:type="dxa" w:w="2494"/>
            <w:tcBorders>
              <w:top w:val="single" w:sz="4" w:color="D9D9D9"/>
              <w:left w:val="single" w:sz="4" w:color="D9D9D9"/>
              <w:bottom w:val="single" w:sz="4" w:color="D9D9D9"/>
              <w:right w:val="single" w:sz="4" w:color="D9D9D9"/>
            </w:tcBorders>
            <w:shd w:fill="E4EBF2"/>
            <w:tcMar>
              <w:top w:w="100" w:type="dxa"/>
              <w:left w:w="100" w:type="dxa"/>
              <w:bottom w:w="100" w:type="dxa"/>
              <w:right w:w="100" w:type="dxa"/>
            </w:tcMar>
          </w:tcPr>
          <w:p>
            <w:pPr>
              <w:keepNext/>
              <w:spacing w:after="60"/>
            </w:pPr>
            <w:r>
              <w:rPr>
                <w:b/>
                <w:sz w:val="22"/>
                <w:szCs w:val="22"/>
              </w:rPr>
              <w:t>ชนิดและข้อกำหนด</w:t>
            </w:r>
          </w:p>
        </w:tc>
        <w:tc>
          <w:tcPr>
            <w:tcW w:type="dxa" w:w="3515"/>
            <w:tcBorders>
              <w:top w:val="single" w:sz="4" w:color="D9D9D9"/>
              <w:left w:val="single" w:sz="4" w:color="D9D9D9"/>
              <w:bottom w:val="single" w:sz="4" w:color="D9D9D9"/>
              <w:right w:val="single" w:sz="4" w:color="D9D9D9"/>
            </w:tcBorders>
            <w:shd w:fill="E4EBF2"/>
            <w:tcMar>
              <w:top w:w="100" w:type="dxa"/>
              <w:left w:w="100" w:type="dxa"/>
              <w:bottom w:w="100" w:type="dxa"/>
              <w:right w:w="100" w:type="dxa"/>
            </w:tcMar>
          </w:tcPr>
          <w:p>
            <w:pPr>
              <w:keepNext/>
              <w:spacing w:after="60"/>
            </w:pPr>
            <w:r>
              <w:rPr>
                <w:b/>
                <w:sz w:val="22"/>
                <w:szCs w:val="22"/>
              </w:rPr>
              <w:t>ความหมาย</w:t>
            </w:r>
          </w:p>
        </w:tc>
      </w:tr>
      <w:tr>
        <w:trPr>
          <w:cantSplit/>
        </w:trPr>
        <w:tc>
          <w:tcPr>
            <w:tcW w:type="dxa" w:w="3402"/>
            <w:tcBorders>
              <w:top w:val="single" w:sz="4" w:color="D9D9D9"/>
              <w:left w:val="single" w:sz="4" w:color="D9D9D9"/>
              <w:bottom w:val="single" w:sz="4" w:color="D9D9D9"/>
              <w:right w:val="single" w:sz="4" w:color="D9D9D9"/>
            </w:tcBorders>
            <w:shd w:fill="FFFFFF"/>
            <w:tcMar>
              <w:top w:w="100" w:type="dxa"/>
              <w:left w:w="100" w:type="dxa"/>
              <w:bottom w:w="100" w:type="dxa"/>
              <w:right w:w="100" w:type="dxa"/>
            </w:tcMar>
          </w:tcPr>
          <w:p>
            <w:pPr>
              <w:spacing w:after="60"/>
            </w:pPr>
            <w:r>
              <w:rPr>
                <w:b w:val="0"/>
                <w:sz w:val="22"/>
                <w:szCs w:val="22"/>
              </w:rPr>
              <w:t>notifications recipient_member_id</w:t>
            </w:r>
          </w:p>
        </w:tc>
        <w:tc>
          <w:tcPr>
            <w:tcW w:type="dxa" w:w="2494"/>
            <w:tcBorders>
              <w:top w:val="single" w:sz="4" w:color="D9D9D9"/>
              <w:left w:val="single" w:sz="4" w:color="D9D9D9"/>
              <w:bottom w:val="single" w:sz="4" w:color="D9D9D9"/>
              <w:right w:val="single" w:sz="4" w:color="D9D9D9"/>
            </w:tcBorders>
            <w:shd w:fill="FFFFFF"/>
            <w:tcMar>
              <w:top w:w="100" w:type="dxa"/>
              <w:left w:w="100" w:type="dxa"/>
              <w:bottom w:w="100" w:type="dxa"/>
              <w:right w:w="100" w:type="dxa"/>
            </w:tcMar>
          </w:tcPr>
          <w:p>
            <w:pPr>
              <w:spacing w:after="60"/>
            </w:pPr>
            <w:r>
              <w:rPr>
                <w:b w:val="0"/>
                <w:sz w:val="22"/>
                <w:szCs w:val="22"/>
              </w:rPr>
              <w:t>uuid FK NOT NULL</w:t>
            </w:r>
          </w:p>
        </w:tc>
        <w:tc>
          <w:tcPr>
            <w:tcW w:type="dxa" w:w="3515"/>
            <w:tcBorders>
              <w:top w:val="single" w:sz="4" w:color="D9D9D9"/>
              <w:left w:val="single" w:sz="4" w:color="D9D9D9"/>
              <w:bottom w:val="single" w:sz="4" w:color="D9D9D9"/>
              <w:right w:val="single" w:sz="4" w:color="D9D9D9"/>
            </w:tcBorders>
            <w:shd w:fill="FFFFFF"/>
            <w:tcMar>
              <w:top w:w="100" w:type="dxa"/>
              <w:left w:w="100" w:type="dxa"/>
              <w:bottom w:w="100" w:type="dxa"/>
              <w:right w:w="100" w:type="dxa"/>
            </w:tcMar>
          </w:tcPr>
          <w:p>
            <w:pPr>
              <w:spacing w:after="60"/>
            </w:pPr>
            <w:r>
              <w:rPr>
                <w:b w:val="0"/>
                <w:sz w:val="22"/>
                <w:szCs w:val="22"/>
              </w:rPr>
              <w:t>ผู้รับในร้าน</w:t>
            </w:r>
          </w:p>
        </w:tc>
      </w:tr>
      <w:tr>
        <w:trPr>
          <w:cantSplit/>
        </w:trPr>
        <w:tc>
          <w:tcPr>
            <w:tcW w:type="dxa" w:w="3402"/>
            <w:tcBorders>
              <w:top w:val="single" w:sz="4" w:color="D9D9D9"/>
              <w:left w:val="single" w:sz="4" w:color="D9D9D9"/>
              <w:bottom w:val="single" w:sz="4" w:color="D9D9D9"/>
              <w:right w:val="single" w:sz="4" w:color="D9D9D9"/>
            </w:tcBorders>
            <w:shd w:fill="F7F9FB"/>
            <w:tcMar>
              <w:top w:w="100" w:type="dxa"/>
              <w:left w:w="100" w:type="dxa"/>
              <w:bottom w:w="100" w:type="dxa"/>
              <w:right w:w="100" w:type="dxa"/>
            </w:tcMar>
          </w:tcPr>
          <w:p>
            <w:pPr>
              <w:spacing w:after="60"/>
            </w:pPr>
            <w:r>
              <w:rPr>
                <w:b w:val="0"/>
                <w:sz w:val="22"/>
                <w:szCs w:val="22"/>
              </w:rPr>
              <w:t>notifications event_type target_id</w:t>
            </w:r>
          </w:p>
        </w:tc>
        <w:tc>
          <w:tcPr>
            <w:tcW w:type="dxa" w:w="2494"/>
            <w:tcBorders>
              <w:top w:val="single" w:sz="4" w:color="D9D9D9"/>
              <w:left w:val="single" w:sz="4" w:color="D9D9D9"/>
              <w:bottom w:val="single" w:sz="4" w:color="D9D9D9"/>
              <w:right w:val="single" w:sz="4" w:color="D9D9D9"/>
            </w:tcBorders>
            <w:shd w:fill="F7F9FB"/>
            <w:tcMar>
              <w:top w:w="100" w:type="dxa"/>
              <w:left w:w="100" w:type="dxa"/>
              <w:bottom w:w="100" w:type="dxa"/>
              <w:right w:w="100" w:type="dxa"/>
            </w:tcMar>
          </w:tcPr>
          <w:p>
            <w:pPr>
              <w:spacing w:after="60"/>
            </w:pPr>
            <w:r>
              <w:rPr>
                <w:b w:val="0"/>
                <w:sz w:val="22"/>
                <w:szCs w:val="22"/>
              </w:rPr>
              <w:t>text และ uuid</w:t>
            </w:r>
          </w:p>
        </w:tc>
        <w:tc>
          <w:tcPr>
            <w:tcW w:type="dxa" w:w="3515"/>
            <w:tcBorders>
              <w:top w:val="single" w:sz="4" w:color="D9D9D9"/>
              <w:left w:val="single" w:sz="4" w:color="D9D9D9"/>
              <w:bottom w:val="single" w:sz="4" w:color="D9D9D9"/>
              <w:right w:val="single" w:sz="4" w:color="D9D9D9"/>
            </w:tcBorders>
            <w:shd w:fill="F7F9FB"/>
            <w:tcMar>
              <w:top w:w="100" w:type="dxa"/>
              <w:left w:w="100" w:type="dxa"/>
              <w:bottom w:w="100" w:type="dxa"/>
              <w:right w:w="100" w:type="dxa"/>
            </w:tcMar>
          </w:tcPr>
          <w:p>
            <w:pPr>
              <w:spacing w:after="60"/>
            </w:pPr>
            <w:r>
              <w:rPr>
                <w:b w:val="0"/>
                <w:sz w:val="22"/>
                <w:szCs w:val="22"/>
              </w:rPr>
              <w:t>ประเภทและเป้าหมายเช่น cycle job membership</w:t>
            </w:r>
          </w:p>
        </w:tc>
      </w:tr>
      <w:tr>
        <w:trPr>
          <w:cantSplit/>
        </w:trPr>
        <w:tc>
          <w:tcPr>
            <w:tcW w:type="dxa" w:w="3402"/>
            <w:tcBorders>
              <w:top w:val="single" w:sz="4" w:color="D9D9D9"/>
              <w:left w:val="single" w:sz="4" w:color="D9D9D9"/>
              <w:bottom w:val="single" w:sz="4" w:color="D9D9D9"/>
              <w:right w:val="single" w:sz="4" w:color="D9D9D9"/>
            </w:tcBorders>
            <w:shd w:fill="FFFFFF"/>
            <w:tcMar>
              <w:top w:w="100" w:type="dxa"/>
              <w:left w:w="100" w:type="dxa"/>
              <w:bottom w:w="100" w:type="dxa"/>
              <w:right w:w="100" w:type="dxa"/>
            </w:tcMar>
          </w:tcPr>
          <w:p>
            <w:pPr>
              <w:spacing w:after="60"/>
            </w:pPr>
            <w:r>
              <w:rPr>
                <w:b w:val="0"/>
                <w:sz w:val="22"/>
                <w:szCs w:val="22"/>
              </w:rPr>
              <w:t>notifications dedupe_key</w:t>
            </w:r>
          </w:p>
        </w:tc>
        <w:tc>
          <w:tcPr>
            <w:tcW w:type="dxa" w:w="2494"/>
            <w:tcBorders>
              <w:top w:val="single" w:sz="4" w:color="D9D9D9"/>
              <w:left w:val="single" w:sz="4" w:color="D9D9D9"/>
              <w:bottom w:val="single" w:sz="4" w:color="D9D9D9"/>
              <w:right w:val="single" w:sz="4" w:color="D9D9D9"/>
            </w:tcBorders>
            <w:shd w:fill="FFFFFF"/>
            <w:tcMar>
              <w:top w:w="100" w:type="dxa"/>
              <w:left w:w="100" w:type="dxa"/>
              <w:bottom w:w="100" w:type="dxa"/>
              <w:right w:w="100" w:type="dxa"/>
            </w:tcMar>
          </w:tcPr>
          <w:p>
            <w:pPr>
              <w:spacing w:after="60"/>
            </w:pPr>
            <w:r>
              <w:rPr>
                <w:b w:val="0"/>
                <w:sz w:val="22"/>
                <w:szCs w:val="22"/>
              </w:rPr>
              <w:t>text NOT NULL</w:t>
            </w:r>
          </w:p>
        </w:tc>
        <w:tc>
          <w:tcPr>
            <w:tcW w:type="dxa" w:w="3515"/>
            <w:tcBorders>
              <w:top w:val="single" w:sz="4" w:color="D9D9D9"/>
              <w:left w:val="single" w:sz="4" w:color="D9D9D9"/>
              <w:bottom w:val="single" w:sz="4" w:color="D9D9D9"/>
              <w:right w:val="single" w:sz="4" w:color="D9D9D9"/>
            </w:tcBorders>
            <w:shd w:fill="FFFFFF"/>
            <w:tcMar>
              <w:top w:w="100" w:type="dxa"/>
              <w:left w:w="100" w:type="dxa"/>
              <w:bottom w:w="100" w:type="dxa"/>
              <w:right w:w="100" w:type="dxa"/>
            </w:tcMar>
          </w:tcPr>
          <w:p>
            <w:pPr>
              <w:spacing w:after="60"/>
            </w:pPr>
            <w:r>
              <w:rPr>
                <w:b w:val="0"/>
                <w:sz w:val="22"/>
                <w:szCs w:val="22"/>
              </w:rPr>
              <w:t>UNIQUE คู่ร้าน ผู้รับ และ key</w:t>
            </w:r>
          </w:p>
        </w:tc>
      </w:tr>
      <w:tr>
        <w:trPr>
          <w:cantSplit/>
        </w:trPr>
        <w:tc>
          <w:tcPr>
            <w:tcW w:type="dxa" w:w="3402"/>
            <w:tcBorders>
              <w:top w:val="single" w:sz="4" w:color="D9D9D9"/>
              <w:left w:val="single" w:sz="4" w:color="D9D9D9"/>
              <w:bottom w:val="single" w:sz="4" w:color="D9D9D9"/>
              <w:right w:val="single" w:sz="4" w:color="D9D9D9"/>
            </w:tcBorders>
            <w:shd w:fill="F7F9FB"/>
            <w:tcMar>
              <w:top w:w="100" w:type="dxa"/>
              <w:left w:w="100" w:type="dxa"/>
              <w:bottom w:w="100" w:type="dxa"/>
              <w:right w:w="100" w:type="dxa"/>
            </w:tcMar>
          </w:tcPr>
          <w:p>
            <w:pPr>
              <w:spacing w:after="60"/>
            </w:pPr>
            <w:r>
              <w:rPr>
                <w:b w:val="0"/>
                <w:sz w:val="22"/>
                <w:szCs w:val="22"/>
              </w:rPr>
              <w:t>notifications read_at</w:t>
            </w:r>
          </w:p>
        </w:tc>
        <w:tc>
          <w:tcPr>
            <w:tcW w:type="dxa" w:w="2494"/>
            <w:tcBorders>
              <w:top w:val="single" w:sz="4" w:color="D9D9D9"/>
              <w:left w:val="single" w:sz="4" w:color="D9D9D9"/>
              <w:bottom w:val="single" w:sz="4" w:color="D9D9D9"/>
              <w:right w:val="single" w:sz="4" w:color="D9D9D9"/>
            </w:tcBorders>
            <w:shd w:fill="F7F9FB"/>
            <w:tcMar>
              <w:top w:w="100" w:type="dxa"/>
              <w:left w:w="100" w:type="dxa"/>
              <w:bottom w:w="100" w:type="dxa"/>
              <w:right w:w="100" w:type="dxa"/>
            </w:tcMar>
          </w:tcPr>
          <w:p>
            <w:pPr>
              <w:spacing w:after="60"/>
            </w:pPr>
            <w:r>
              <w:rPr>
                <w:b w:val="0"/>
                <w:sz w:val="22"/>
                <w:szCs w:val="22"/>
              </w:rPr>
              <w:t>timestamptz NULL</w:t>
            </w:r>
          </w:p>
        </w:tc>
        <w:tc>
          <w:tcPr>
            <w:tcW w:type="dxa" w:w="3515"/>
            <w:tcBorders>
              <w:top w:val="single" w:sz="4" w:color="D9D9D9"/>
              <w:left w:val="single" w:sz="4" w:color="D9D9D9"/>
              <w:bottom w:val="single" w:sz="4" w:color="D9D9D9"/>
              <w:right w:val="single" w:sz="4" w:color="D9D9D9"/>
            </w:tcBorders>
            <w:shd w:fill="F7F9FB"/>
            <w:tcMar>
              <w:top w:w="100" w:type="dxa"/>
              <w:left w:w="100" w:type="dxa"/>
              <w:bottom w:w="100" w:type="dxa"/>
              <w:right w:w="100" w:type="dxa"/>
            </w:tcMar>
          </w:tcPr>
          <w:p>
            <w:pPr>
              <w:spacing w:after="60"/>
            </w:pPr>
            <w:r>
              <w:rPr>
                <w:b w:val="0"/>
                <w:sz w:val="22"/>
                <w:szCs w:val="22"/>
              </w:rPr>
              <w:t>อ่านแล้วเมื่อไร</w:t>
            </w:r>
          </w:p>
        </w:tc>
      </w:tr>
      <w:tr>
        <w:trPr>
          <w:cantSplit/>
        </w:trPr>
        <w:tc>
          <w:tcPr>
            <w:tcW w:type="dxa" w:w="3402"/>
            <w:tcBorders>
              <w:top w:val="single" w:sz="4" w:color="D9D9D9"/>
              <w:left w:val="single" w:sz="4" w:color="D9D9D9"/>
              <w:bottom w:val="single" w:sz="4" w:color="D9D9D9"/>
              <w:right w:val="single" w:sz="4" w:color="D9D9D9"/>
            </w:tcBorders>
            <w:shd w:fill="FFFFFF"/>
            <w:tcMar>
              <w:top w:w="100" w:type="dxa"/>
              <w:left w:w="100" w:type="dxa"/>
              <w:bottom w:w="100" w:type="dxa"/>
              <w:right w:w="100" w:type="dxa"/>
            </w:tcMar>
          </w:tcPr>
          <w:p>
            <w:pPr>
              <w:spacing w:after="60"/>
            </w:pPr>
            <w:r>
              <w:rPr>
                <w:b w:val="0"/>
                <w:sz w:val="22"/>
                <w:szCs w:val="22"/>
              </w:rPr>
              <w:t>deliveries notification_id</w:t>
            </w:r>
          </w:p>
        </w:tc>
        <w:tc>
          <w:tcPr>
            <w:tcW w:type="dxa" w:w="2494"/>
            <w:tcBorders>
              <w:top w:val="single" w:sz="4" w:color="D9D9D9"/>
              <w:left w:val="single" w:sz="4" w:color="D9D9D9"/>
              <w:bottom w:val="single" w:sz="4" w:color="D9D9D9"/>
              <w:right w:val="single" w:sz="4" w:color="D9D9D9"/>
            </w:tcBorders>
            <w:shd w:fill="FFFFFF"/>
            <w:tcMar>
              <w:top w:w="100" w:type="dxa"/>
              <w:left w:w="100" w:type="dxa"/>
              <w:bottom w:w="100" w:type="dxa"/>
              <w:right w:w="100" w:type="dxa"/>
            </w:tcMar>
          </w:tcPr>
          <w:p>
            <w:pPr>
              <w:spacing w:after="60"/>
            </w:pPr>
            <w:r>
              <w:rPr>
                <w:b w:val="0"/>
                <w:sz w:val="22"/>
                <w:szCs w:val="22"/>
              </w:rPr>
              <w:t>uuid FK NOT NULL</w:t>
            </w:r>
          </w:p>
        </w:tc>
        <w:tc>
          <w:tcPr>
            <w:tcW w:type="dxa" w:w="3515"/>
            <w:tcBorders>
              <w:top w:val="single" w:sz="4" w:color="D9D9D9"/>
              <w:left w:val="single" w:sz="4" w:color="D9D9D9"/>
              <w:bottom w:val="single" w:sz="4" w:color="D9D9D9"/>
              <w:right w:val="single" w:sz="4" w:color="D9D9D9"/>
            </w:tcBorders>
            <w:shd w:fill="FFFFFF"/>
            <w:tcMar>
              <w:top w:w="100" w:type="dxa"/>
              <w:left w:w="100" w:type="dxa"/>
              <w:bottom w:w="100" w:type="dxa"/>
              <w:right w:w="100" w:type="dxa"/>
            </w:tcMar>
          </w:tcPr>
          <w:p>
            <w:pPr>
              <w:spacing w:after="60"/>
            </w:pPr>
            <w:r>
              <w:rPr>
                <w:b w:val="0"/>
                <w:sz w:val="22"/>
                <w:szCs w:val="22"/>
              </w:rPr>
              <w:t>รายการแจ้งเตือน</w:t>
            </w:r>
          </w:p>
        </w:tc>
      </w:tr>
      <w:tr>
        <w:trPr>
          <w:cantSplit/>
        </w:trPr>
        <w:tc>
          <w:tcPr>
            <w:tcW w:type="dxa" w:w="3402"/>
            <w:tcBorders>
              <w:top w:val="single" w:sz="4" w:color="D9D9D9"/>
              <w:left w:val="single" w:sz="4" w:color="D9D9D9"/>
              <w:bottom w:val="single" w:sz="4" w:color="D9D9D9"/>
              <w:right w:val="single" w:sz="4" w:color="D9D9D9"/>
            </w:tcBorders>
            <w:shd w:fill="F7F9FB"/>
            <w:tcMar>
              <w:top w:w="100" w:type="dxa"/>
              <w:left w:w="100" w:type="dxa"/>
              <w:bottom w:w="100" w:type="dxa"/>
              <w:right w:w="100" w:type="dxa"/>
            </w:tcMar>
          </w:tcPr>
          <w:p>
            <w:pPr>
              <w:spacing w:after="60"/>
            </w:pPr>
            <w:r>
              <w:rPr>
                <w:b w:val="0"/>
                <w:sz w:val="22"/>
                <w:szCs w:val="22"/>
              </w:rPr>
              <w:t>deliveries channel status</w:t>
            </w:r>
          </w:p>
        </w:tc>
        <w:tc>
          <w:tcPr>
            <w:tcW w:type="dxa" w:w="2494"/>
            <w:tcBorders>
              <w:top w:val="single" w:sz="4" w:color="D9D9D9"/>
              <w:left w:val="single" w:sz="4" w:color="D9D9D9"/>
              <w:bottom w:val="single" w:sz="4" w:color="D9D9D9"/>
              <w:right w:val="single" w:sz="4" w:color="D9D9D9"/>
            </w:tcBorders>
            <w:shd w:fill="F7F9FB"/>
            <w:tcMar>
              <w:top w:w="100" w:type="dxa"/>
              <w:left w:w="100" w:type="dxa"/>
              <w:bottom w:w="100" w:type="dxa"/>
              <w:right w:w="100" w:type="dxa"/>
            </w:tcMar>
          </w:tcPr>
          <w:p>
            <w:pPr>
              <w:spacing w:after="60"/>
            </w:pPr>
            <w:r>
              <w:rPr>
                <w:b w:val="0"/>
                <w:sz w:val="22"/>
                <w:szCs w:val="22"/>
              </w:rPr>
              <w:t>text</w:t>
            </w:r>
          </w:p>
        </w:tc>
        <w:tc>
          <w:tcPr>
            <w:tcW w:type="dxa" w:w="3515"/>
            <w:tcBorders>
              <w:top w:val="single" w:sz="4" w:color="D9D9D9"/>
              <w:left w:val="single" w:sz="4" w:color="D9D9D9"/>
              <w:bottom w:val="single" w:sz="4" w:color="D9D9D9"/>
              <w:right w:val="single" w:sz="4" w:color="D9D9D9"/>
            </w:tcBorders>
            <w:shd w:fill="F7F9FB"/>
            <w:tcMar>
              <w:top w:w="100" w:type="dxa"/>
              <w:left w:w="100" w:type="dxa"/>
              <w:bottom w:w="100" w:type="dxa"/>
              <w:right w:w="100" w:type="dxa"/>
            </w:tcMar>
          </w:tcPr>
          <w:p>
            <w:pPr>
              <w:spacing w:after="60"/>
            </w:pPr>
            <w:r>
              <w:rPr>
                <w:b w:val="0"/>
                <w:sz w:val="22"/>
                <w:szCs w:val="22"/>
              </w:rPr>
              <w:t>push queued sent failed</w:t>
            </w:r>
          </w:p>
        </w:tc>
      </w:tr>
      <w:tr>
        <w:trPr>
          <w:cantSplit/>
        </w:trPr>
        <w:tc>
          <w:tcPr>
            <w:tcW w:type="dxa" w:w="3402"/>
            <w:tcBorders>
              <w:top w:val="single" w:sz="4" w:color="D9D9D9"/>
              <w:left w:val="single" w:sz="4" w:color="D9D9D9"/>
              <w:bottom w:val="single" w:sz="4" w:color="D9D9D9"/>
              <w:right w:val="single" w:sz="4" w:color="D9D9D9"/>
            </w:tcBorders>
            <w:shd w:fill="FFFFFF"/>
            <w:tcMar>
              <w:top w:w="100" w:type="dxa"/>
              <w:left w:w="100" w:type="dxa"/>
              <w:bottom w:w="100" w:type="dxa"/>
              <w:right w:w="100" w:type="dxa"/>
            </w:tcMar>
          </w:tcPr>
          <w:p>
            <w:pPr>
              <w:spacing w:after="60"/>
            </w:pPr>
            <w:r>
              <w:rPr>
                <w:b w:val="0"/>
                <w:sz w:val="22"/>
                <w:szCs w:val="22"/>
              </w:rPr>
              <w:t>deliveries attempts next_attempt_at</w:t>
            </w:r>
          </w:p>
        </w:tc>
        <w:tc>
          <w:tcPr>
            <w:tcW w:type="dxa" w:w="2494"/>
            <w:tcBorders>
              <w:top w:val="single" w:sz="4" w:color="D9D9D9"/>
              <w:left w:val="single" w:sz="4" w:color="D9D9D9"/>
              <w:bottom w:val="single" w:sz="4" w:color="D9D9D9"/>
              <w:right w:val="single" w:sz="4" w:color="D9D9D9"/>
            </w:tcBorders>
            <w:shd w:fill="FFFFFF"/>
            <w:tcMar>
              <w:top w:w="100" w:type="dxa"/>
              <w:left w:w="100" w:type="dxa"/>
              <w:bottom w:w="100" w:type="dxa"/>
              <w:right w:w="100" w:type="dxa"/>
            </w:tcMar>
          </w:tcPr>
          <w:p>
            <w:pPr>
              <w:spacing w:after="60"/>
            </w:pPr>
            <w:r>
              <w:rPr>
                <w:b w:val="0"/>
                <w:sz w:val="22"/>
                <w:szCs w:val="22"/>
              </w:rPr>
              <w:t>integer และ timestamptz</w:t>
            </w:r>
          </w:p>
        </w:tc>
        <w:tc>
          <w:tcPr>
            <w:tcW w:type="dxa" w:w="3515"/>
            <w:tcBorders>
              <w:top w:val="single" w:sz="4" w:color="D9D9D9"/>
              <w:left w:val="single" w:sz="4" w:color="D9D9D9"/>
              <w:bottom w:val="single" w:sz="4" w:color="D9D9D9"/>
              <w:right w:val="single" w:sz="4" w:color="D9D9D9"/>
            </w:tcBorders>
            <w:shd w:fill="FFFFFF"/>
            <w:tcMar>
              <w:top w:w="100" w:type="dxa"/>
              <w:left w:w="100" w:type="dxa"/>
              <w:bottom w:w="100" w:type="dxa"/>
              <w:right w:w="100" w:type="dxa"/>
            </w:tcMar>
          </w:tcPr>
          <w:p>
            <w:pPr>
              <w:spacing w:after="60"/>
            </w:pPr>
            <w:r>
              <w:rPr>
                <w:b w:val="0"/>
                <w:sz w:val="22"/>
                <w:szCs w:val="22"/>
              </w:rPr>
              <w:t>retry และ backoff</w:t>
            </w:r>
          </w:p>
        </w:tc>
      </w:tr>
      <w:tr>
        <w:trPr>
          <w:cantSplit/>
        </w:trPr>
        <w:tc>
          <w:tcPr>
            <w:tcW w:type="dxa" w:w="3402"/>
            <w:tcBorders>
              <w:top w:val="single" w:sz="4" w:color="D9D9D9"/>
              <w:left w:val="single" w:sz="4" w:color="D9D9D9"/>
              <w:bottom w:val="single" w:sz="4" w:color="D9D9D9"/>
              <w:right w:val="single" w:sz="4" w:color="D9D9D9"/>
            </w:tcBorders>
            <w:shd w:fill="F7F9FB"/>
            <w:tcMar>
              <w:top w:w="100" w:type="dxa"/>
              <w:left w:w="100" w:type="dxa"/>
              <w:bottom w:w="100" w:type="dxa"/>
              <w:right w:w="100" w:type="dxa"/>
            </w:tcMar>
          </w:tcPr>
          <w:p>
            <w:pPr>
              <w:spacing w:after="60"/>
            </w:pPr>
            <w:r>
              <w:rPr>
                <w:b w:val="0"/>
                <w:sz w:val="22"/>
                <w:szCs w:val="22"/>
              </w:rPr>
              <w:t>device_tokens user_id token platform</w:t>
            </w:r>
          </w:p>
        </w:tc>
        <w:tc>
          <w:tcPr>
            <w:tcW w:type="dxa" w:w="2494"/>
            <w:tcBorders>
              <w:top w:val="single" w:sz="4" w:color="D9D9D9"/>
              <w:left w:val="single" w:sz="4" w:color="D9D9D9"/>
              <w:bottom w:val="single" w:sz="4" w:color="D9D9D9"/>
              <w:right w:val="single" w:sz="4" w:color="D9D9D9"/>
            </w:tcBorders>
            <w:shd w:fill="F7F9FB"/>
            <w:tcMar>
              <w:top w:w="100" w:type="dxa"/>
              <w:left w:w="100" w:type="dxa"/>
              <w:bottom w:w="100" w:type="dxa"/>
              <w:right w:w="100" w:type="dxa"/>
            </w:tcMar>
          </w:tcPr>
          <w:p>
            <w:pPr>
              <w:spacing w:after="60"/>
            </w:pPr>
            <w:r>
              <w:rPr>
                <w:b w:val="0"/>
                <w:sz w:val="22"/>
                <w:szCs w:val="22"/>
              </w:rPr>
              <w:t>uuid text text</w:t>
            </w:r>
          </w:p>
        </w:tc>
        <w:tc>
          <w:tcPr>
            <w:tcW w:type="dxa" w:w="3515"/>
            <w:tcBorders>
              <w:top w:val="single" w:sz="4" w:color="D9D9D9"/>
              <w:left w:val="single" w:sz="4" w:color="D9D9D9"/>
              <w:bottom w:val="single" w:sz="4" w:color="D9D9D9"/>
              <w:right w:val="single" w:sz="4" w:color="D9D9D9"/>
            </w:tcBorders>
            <w:shd w:fill="F7F9FB"/>
            <w:tcMar>
              <w:top w:w="100" w:type="dxa"/>
              <w:left w:w="100" w:type="dxa"/>
              <w:bottom w:w="100" w:type="dxa"/>
              <w:right w:w="100" w:type="dxa"/>
            </w:tcMar>
          </w:tcPr>
          <w:p>
            <w:pPr>
              <w:spacing w:after="60"/>
            </w:pPr>
            <w:r>
              <w:rPr>
                <w:b w:val="0"/>
                <w:sz w:val="22"/>
                <w:szCs w:val="22"/>
              </w:rPr>
              <w:t>อุปกรณ์ของผู้ใช้ ไม่ใช่สิทธิ์ร้าน</w:t>
            </w:r>
          </w:p>
        </w:tc>
      </w:tr>
    </w:tbl>
    <w:p/>
    <w:p>
      <w:r>
        <w:t>ข้อเสนอ worker ตรวจทุกวันตาม timezone ร้าน แจ้ง Owner active ที่ช่วง 7 วันก่อนถึง วันถึง และเกินกำหนดครั้งแรกเมื่อยังไม่มี active booking ใช้ dedupe key cycle_id และ milestone ป้องกันแจ้งซ้ำ การเปลี่ยน due_on รีเซ็ต milestone ตาม version รอบแต่ต้องไม่ยิงแจ้งเตือนทุกรอบที่ worker restart</w:t>
      </w:r>
    </w:p>
    <w:p>
      <w:r>
        <w:t>หาก worker หยุดข้ามวัน ให้ประเมินรอบ open ทั้งหมดที่เลย milestone แล้วยังไม่เคยแจ้ง เลือกแจ้งสถานะปัจจุบันหนึ่งรายการแทนส่งย้อนหลังหลายข้อความพร้อมกัน เก็บ checkpoint จาก notification ที่ commit แล้ว ไม่ถือว่าการหยิบงานสำเร็จเท่ากับส่งสำเร็จ</w:t>
      </w:r>
    </w:p>
    <w:p>
      <w:r>
        <w:t>Push แสดงข้อความสั้น หลีกเลี่ยงชื่อ ที่อยู่ และเบอร์ลูกค้าบน lock screen การกดเปิดต้องตรวจ membership และสิทธิ์ target ใหม่เสมอ ระบบแจ้งเตือนยังทำงานได้เมื่อผู้ใช้ปฏิเสธ Push โดยมี inbox ในแอป LINE OA เป็นช่องทางอนาคต ใช้ outbox เดิมและเพิ่ม consent ก่อนส่งถึงลูกค้า</w:t>
      </w:r>
    </w:p>
    <w:p>
      <w:pPr>
        <w:pStyle w:val="Heading1"/>
      </w:pPr>
      <w:r>
        <w:t>8 สิทธิ์และการแยกข้อมูลร้าน</w:t>
      </w:r>
    </w:p>
    <w:tbl>
      <w:tblPr>
        <w:tblW w:type="auto" w:w="0"/>
        <w:tblLayout w:type="fixed"/>
        <w:tblLook w:firstColumn="1" w:firstRow="1" w:lastColumn="0" w:lastRow="0" w:noHBand="0" w:noVBand="1" w:val="04A0"/>
      </w:tblPr>
      <w:tblGrid>
        <w:gridCol w:w="3137"/>
        <w:gridCol w:w="3137"/>
        <w:gridCol w:w="3137"/>
      </w:tblGrid>
      <w:tr>
        <w:trPr>
          <w:cantSplit/>
          <w:tblHeader/>
        </w:trPr>
        <w:tc>
          <w:tcPr>
            <w:tcW w:type="dxa" w:w="3515"/>
            <w:tcBorders>
              <w:top w:val="single" w:sz="4" w:color="D9D9D9"/>
              <w:left w:val="single" w:sz="4" w:color="D9D9D9"/>
              <w:bottom w:val="single" w:sz="4" w:color="D9D9D9"/>
              <w:right w:val="single" w:sz="4" w:color="D9D9D9"/>
            </w:tcBorders>
            <w:shd w:fill="E4EBF2"/>
            <w:tcMar>
              <w:top w:w="100" w:type="dxa"/>
              <w:left w:w="100" w:type="dxa"/>
              <w:bottom w:w="100" w:type="dxa"/>
              <w:right w:w="100" w:type="dxa"/>
            </w:tcMar>
          </w:tcPr>
          <w:p>
            <w:pPr>
              <w:keepNext/>
              <w:spacing w:after="60"/>
            </w:pPr>
            <w:r>
              <w:rPr>
                <w:b/>
                <w:sz w:val="22"/>
                <w:szCs w:val="22"/>
              </w:rPr>
              <w:t>การทำงาน</w:t>
            </w:r>
          </w:p>
        </w:tc>
        <w:tc>
          <w:tcPr>
            <w:tcW w:type="dxa" w:w="2608"/>
            <w:tcBorders>
              <w:top w:val="single" w:sz="4" w:color="D9D9D9"/>
              <w:left w:val="single" w:sz="4" w:color="D9D9D9"/>
              <w:bottom w:val="single" w:sz="4" w:color="D9D9D9"/>
              <w:right w:val="single" w:sz="4" w:color="D9D9D9"/>
            </w:tcBorders>
            <w:shd w:fill="E4EBF2"/>
            <w:tcMar>
              <w:top w:w="100" w:type="dxa"/>
              <w:left w:w="100" w:type="dxa"/>
              <w:bottom w:w="100" w:type="dxa"/>
              <w:right w:w="100" w:type="dxa"/>
            </w:tcMar>
          </w:tcPr>
          <w:p>
            <w:pPr>
              <w:keepNext/>
              <w:spacing w:after="60"/>
            </w:pPr>
            <w:r>
              <w:rPr>
                <w:b/>
                <w:sz w:val="22"/>
                <w:szCs w:val="22"/>
              </w:rPr>
              <w:t>Owner active</w:t>
            </w:r>
          </w:p>
        </w:tc>
        <w:tc>
          <w:tcPr>
            <w:tcW w:type="dxa" w:w="3288"/>
            <w:tcBorders>
              <w:top w:val="single" w:sz="4" w:color="D9D9D9"/>
              <w:left w:val="single" w:sz="4" w:color="D9D9D9"/>
              <w:bottom w:val="single" w:sz="4" w:color="D9D9D9"/>
              <w:right w:val="single" w:sz="4" w:color="D9D9D9"/>
            </w:tcBorders>
            <w:shd w:fill="E4EBF2"/>
            <w:tcMar>
              <w:top w:w="100" w:type="dxa"/>
              <w:left w:w="100" w:type="dxa"/>
              <w:bottom w:w="100" w:type="dxa"/>
              <w:right w:w="100" w:type="dxa"/>
            </w:tcMar>
          </w:tcPr>
          <w:p>
            <w:pPr>
              <w:keepNext/>
              <w:spacing w:after="60"/>
            </w:pPr>
            <w:r>
              <w:rPr>
                <w:b/>
                <w:sz w:val="22"/>
                <w:szCs w:val="22"/>
              </w:rPr>
              <w:t>Technician active</w:t>
            </w:r>
          </w:p>
        </w:tc>
      </w:tr>
      <w:tr>
        <w:trPr>
          <w:cantSplit/>
        </w:trPr>
        <w:tc>
          <w:tcPr>
            <w:tcW w:type="dxa" w:w="3515"/>
            <w:tcBorders>
              <w:top w:val="single" w:sz="4" w:color="D9D9D9"/>
              <w:left w:val="single" w:sz="4" w:color="D9D9D9"/>
              <w:bottom w:val="single" w:sz="4" w:color="D9D9D9"/>
              <w:right w:val="single" w:sz="4" w:color="D9D9D9"/>
            </w:tcBorders>
            <w:shd w:fill="FFFFFF"/>
            <w:tcMar>
              <w:top w:w="100" w:type="dxa"/>
              <w:left w:w="100" w:type="dxa"/>
              <w:bottom w:w="100" w:type="dxa"/>
              <w:right w:w="100" w:type="dxa"/>
            </w:tcMar>
          </w:tcPr>
          <w:p>
            <w:pPr>
              <w:spacing w:after="60"/>
            </w:pPr>
            <w:r>
              <w:rPr>
                <w:b w:val="0"/>
                <w:sz w:val="22"/>
                <w:szCs w:val="22"/>
              </w:rPr>
              <w:t>จัดการร้านและทีม</w:t>
            </w:r>
          </w:p>
        </w:tc>
        <w:tc>
          <w:tcPr>
            <w:tcW w:type="dxa" w:w="2608"/>
            <w:tcBorders>
              <w:top w:val="single" w:sz="4" w:color="D9D9D9"/>
              <w:left w:val="single" w:sz="4" w:color="D9D9D9"/>
              <w:bottom w:val="single" w:sz="4" w:color="D9D9D9"/>
              <w:right w:val="single" w:sz="4" w:color="D9D9D9"/>
            </w:tcBorders>
            <w:shd w:fill="FFFFFF"/>
            <w:tcMar>
              <w:top w:w="100" w:type="dxa"/>
              <w:left w:w="100" w:type="dxa"/>
              <w:bottom w:w="100" w:type="dxa"/>
              <w:right w:w="100" w:type="dxa"/>
            </w:tcMar>
          </w:tcPr>
          <w:p>
            <w:pPr>
              <w:spacing w:after="60"/>
            </w:pPr>
            <w:r>
              <w:rPr>
                <w:b w:val="0"/>
                <w:sz w:val="22"/>
                <w:szCs w:val="22"/>
              </w:rPr>
              <w:t>ได้</w:t>
            </w:r>
          </w:p>
        </w:tc>
        <w:tc>
          <w:tcPr>
            <w:tcW w:type="dxa" w:w="3288"/>
            <w:tcBorders>
              <w:top w:val="single" w:sz="4" w:color="D9D9D9"/>
              <w:left w:val="single" w:sz="4" w:color="D9D9D9"/>
              <w:bottom w:val="single" w:sz="4" w:color="D9D9D9"/>
              <w:right w:val="single" w:sz="4" w:color="D9D9D9"/>
            </w:tcBorders>
            <w:shd w:fill="FFFFFF"/>
            <w:tcMar>
              <w:top w:w="100" w:type="dxa"/>
              <w:left w:w="100" w:type="dxa"/>
              <w:bottom w:w="100" w:type="dxa"/>
              <w:right w:w="100" w:type="dxa"/>
            </w:tcMar>
          </w:tcPr>
          <w:p>
            <w:pPr>
              <w:spacing w:after="60"/>
            </w:pPr>
            <w:r>
              <w:rPr>
                <w:b w:val="0"/>
                <w:sz w:val="22"/>
                <w:szCs w:val="22"/>
              </w:rPr>
              <w:t>ไม่ได้</w:t>
            </w:r>
          </w:p>
        </w:tc>
      </w:tr>
      <w:tr>
        <w:trPr>
          <w:cantSplit/>
        </w:trPr>
        <w:tc>
          <w:tcPr>
            <w:tcW w:type="dxa" w:w="3515"/>
            <w:tcBorders>
              <w:top w:val="single" w:sz="4" w:color="D9D9D9"/>
              <w:left w:val="single" w:sz="4" w:color="D9D9D9"/>
              <w:bottom w:val="single" w:sz="4" w:color="D9D9D9"/>
              <w:right w:val="single" w:sz="4" w:color="D9D9D9"/>
            </w:tcBorders>
            <w:shd w:fill="F7F9FB"/>
            <w:tcMar>
              <w:top w:w="100" w:type="dxa"/>
              <w:left w:w="100" w:type="dxa"/>
              <w:bottom w:w="100" w:type="dxa"/>
              <w:right w:w="100" w:type="dxa"/>
            </w:tcMar>
          </w:tcPr>
          <w:p>
            <w:pPr>
              <w:spacing w:after="60"/>
            </w:pPr>
            <w:r>
              <w:rPr>
                <w:b w:val="0"/>
                <w:sz w:val="22"/>
                <w:szCs w:val="22"/>
              </w:rPr>
              <w:t>สร้าง นัด มอบหมายและยกเลิกงาน</w:t>
            </w:r>
          </w:p>
        </w:tc>
        <w:tc>
          <w:tcPr>
            <w:tcW w:type="dxa" w:w="2608"/>
            <w:tcBorders>
              <w:top w:val="single" w:sz="4" w:color="D9D9D9"/>
              <w:left w:val="single" w:sz="4" w:color="D9D9D9"/>
              <w:bottom w:val="single" w:sz="4" w:color="D9D9D9"/>
              <w:right w:val="single" w:sz="4" w:color="D9D9D9"/>
            </w:tcBorders>
            <w:shd w:fill="F7F9FB"/>
            <w:tcMar>
              <w:top w:w="100" w:type="dxa"/>
              <w:left w:w="100" w:type="dxa"/>
              <w:bottom w:w="100" w:type="dxa"/>
              <w:right w:w="100" w:type="dxa"/>
            </w:tcMar>
          </w:tcPr>
          <w:p>
            <w:pPr>
              <w:spacing w:after="60"/>
            </w:pPr>
            <w:r>
              <w:rPr>
                <w:b w:val="0"/>
                <w:sz w:val="22"/>
                <w:szCs w:val="22"/>
              </w:rPr>
              <w:t>ได้</w:t>
            </w:r>
          </w:p>
        </w:tc>
        <w:tc>
          <w:tcPr>
            <w:tcW w:type="dxa" w:w="3288"/>
            <w:tcBorders>
              <w:top w:val="single" w:sz="4" w:color="D9D9D9"/>
              <w:left w:val="single" w:sz="4" w:color="D9D9D9"/>
              <w:bottom w:val="single" w:sz="4" w:color="D9D9D9"/>
              <w:right w:val="single" w:sz="4" w:color="D9D9D9"/>
            </w:tcBorders>
            <w:shd w:fill="F7F9FB"/>
            <w:tcMar>
              <w:top w:w="100" w:type="dxa"/>
              <w:left w:w="100" w:type="dxa"/>
              <w:bottom w:w="100" w:type="dxa"/>
              <w:right w:w="100" w:type="dxa"/>
            </w:tcMar>
          </w:tcPr>
          <w:p>
            <w:pPr>
              <w:spacing w:after="60"/>
            </w:pPr>
            <w:r>
              <w:rPr>
                <w:b w:val="0"/>
                <w:sz w:val="22"/>
                <w:szCs w:val="22"/>
              </w:rPr>
              <w:t>ไม่ได้ใน MVP</w:t>
            </w:r>
          </w:p>
        </w:tc>
      </w:tr>
      <w:tr>
        <w:trPr>
          <w:cantSplit/>
        </w:trPr>
        <w:tc>
          <w:tcPr>
            <w:tcW w:type="dxa" w:w="3515"/>
            <w:tcBorders>
              <w:top w:val="single" w:sz="4" w:color="D9D9D9"/>
              <w:left w:val="single" w:sz="4" w:color="D9D9D9"/>
              <w:bottom w:val="single" w:sz="4" w:color="D9D9D9"/>
              <w:right w:val="single" w:sz="4" w:color="D9D9D9"/>
            </w:tcBorders>
            <w:shd w:fill="FFFFFF"/>
            <w:tcMar>
              <w:top w:w="100" w:type="dxa"/>
              <w:left w:w="100" w:type="dxa"/>
              <w:bottom w:w="100" w:type="dxa"/>
              <w:right w:w="100" w:type="dxa"/>
            </w:tcMar>
          </w:tcPr>
          <w:p>
            <w:pPr>
              <w:spacing w:after="60"/>
            </w:pPr>
            <w:r>
              <w:rPr>
                <w:b w:val="0"/>
                <w:sz w:val="22"/>
                <w:szCs w:val="22"/>
              </w:rPr>
              <w:t>อ่านงาน</w:t>
            </w:r>
          </w:p>
        </w:tc>
        <w:tc>
          <w:tcPr>
            <w:tcW w:type="dxa" w:w="2608"/>
            <w:tcBorders>
              <w:top w:val="single" w:sz="4" w:color="D9D9D9"/>
              <w:left w:val="single" w:sz="4" w:color="D9D9D9"/>
              <w:bottom w:val="single" w:sz="4" w:color="D9D9D9"/>
              <w:right w:val="single" w:sz="4" w:color="D9D9D9"/>
            </w:tcBorders>
            <w:shd w:fill="FFFFFF"/>
            <w:tcMar>
              <w:top w:w="100" w:type="dxa"/>
              <w:left w:w="100" w:type="dxa"/>
              <w:bottom w:w="100" w:type="dxa"/>
              <w:right w:w="100" w:type="dxa"/>
            </w:tcMar>
          </w:tcPr>
          <w:p>
            <w:pPr>
              <w:spacing w:after="60"/>
            </w:pPr>
            <w:r>
              <w:rPr>
                <w:b w:val="0"/>
                <w:sz w:val="22"/>
                <w:szCs w:val="22"/>
              </w:rPr>
              <w:t>ทุกงานในร้าน</w:t>
            </w:r>
          </w:p>
        </w:tc>
        <w:tc>
          <w:tcPr>
            <w:tcW w:type="dxa" w:w="3288"/>
            <w:tcBorders>
              <w:top w:val="single" w:sz="4" w:color="D9D9D9"/>
              <w:left w:val="single" w:sz="4" w:color="D9D9D9"/>
              <w:bottom w:val="single" w:sz="4" w:color="D9D9D9"/>
              <w:right w:val="single" w:sz="4" w:color="D9D9D9"/>
            </w:tcBorders>
            <w:shd w:fill="FFFFFF"/>
            <w:tcMar>
              <w:top w:w="100" w:type="dxa"/>
              <w:left w:w="100" w:type="dxa"/>
              <w:bottom w:w="100" w:type="dxa"/>
              <w:right w:w="100" w:type="dxa"/>
            </w:tcMar>
          </w:tcPr>
          <w:p>
            <w:pPr>
              <w:spacing w:after="60"/>
            </w:pPr>
            <w:r>
              <w:rPr>
                <w:b w:val="0"/>
                <w:sz w:val="22"/>
                <w:szCs w:val="22"/>
              </w:rPr>
              <w:t>งานปัจจุบันที่ตนได้รับ</w:t>
            </w:r>
          </w:p>
        </w:tc>
      </w:tr>
      <w:tr>
        <w:trPr>
          <w:cantSplit/>
        </w:trPr>
        <w:tc>
          <w:tcPr>
            <w:tcW w:type="dxa" w:w="3515"/>
            <w:tcBorders>
              <w:top w:val="single" w:sz="4" w:color="D9D9D9"/>
              <w:left w:val="single" w:sz="4" w:color="D9D9D9"/>
              <w:bottom w:val="single" w:sz="4" w:color="D9D9D9"/>
              <w:right w:val="single" w:sz="4" w:color="D9D9D9"/>
            </w:tcBorders>
            <w:shd w:fill="F7F9FB"/>
            <w:tcMar>
              <w:top w:w="100" w:type="dxa"/>
              <w:left w:w="100" w:type="dxa"/>
              <w:bottom w:w="100" w:type="dxa"/>
              <w:right w:w="100" w:type="dxa"/>
            </w:tcMar>
          </w:tcPr>
          <w:p>
            <w:pPr>
              <w:spacing w:after="60"/>
            </w:pPr>
            <w:r>
              <w:rPr>
                <w:b w:val="0"/>
                <w:sz w:val="22"/>
                <w:szCs w:val="22"/>
              </w:rPr>
              <w:t>อ่านสถานที่ เครื่องและประวัติ</w:t>
            </w:r>
          </w:p>
        </w:tc>
        <w:tc>
          <w:tcPr>
            <w:tcW w:type="dxa" w:w="2608"/>
            <w:tcBorders>
              <w:top w:val="single" w:sz="4" w:color="D9D9D9"/>
              <w:left w:val="single" w:sz="4" w:color="D9D9D9"/>
              <w:bottom w:val="single" w:sz="4" w:color="D9D9D9"/>
              <w:right w:val="single" w:sz="4" w:color="D9D9D9"/>
            </w:tcBorders>
            <w:shd w:fill="F7F9FB"/>
            <w:tcMar>
              <w:top w:w="100" w:type="dxa"/>
              <w:left w:w="100" w:type="dxa"/>
              <w:bottom w:w="100" w:type="dxa"/>
              <w:right w:w="100" w:type="dxa"/>
            </w:tcMar>
          </w:tcPr>
          <w:p>
            <w:pPr>
              <w:spacing w:after="60"/>
            </w:pPr>
            <w:r>
              <w:rPr>
                <w:b w:val="0"/>
                <w:sz w:val="22"/>
                <w:szCs w:val="22"/>
              </w:rPr>
              <w:t>ทุกข้อมูลในร้าน</w:t>
            </w:r>
          </w:p>
        </w:tc>
        <w:tc>
          <w:tcPr>
            <w:tcW w:type="dxa" w:w="3288"/>
            <w:tcBorders>
              <w:top w:val="single" w:sz="4" w:color="D9D9D9"/>
              <w:left w:val="single" w:sz="4" w:color="D9D9D9"/>
              <w:bottom w:val="single" w:sz="4" w:color="D9D9D9"/>
              <w:right w:val="single" w:sz="4" w:color="D9D9D9"/>
            </w:tcBorders>
            <w:shd w:fill="F7F9FB"/>
            <w:tcMar>
              <w:top w:w="100" w:type="dxa"/>
              <w:left w:w="100" w:type="dxa"/>
              <w:bottom w:w="100" w:type="dxa"/>
              <w:right w:w="100" w:type="dxa"/>
            </w:tcMar>
          </w:tcPr>
          <w:p>
            <w:pPr>
              <w:spacing w:after="60"/>
            </w:pPr>
            <w:r>
              <w:rPr>
                <w:b w:val="0"/>
                <w:sz w:val="22"/>
                <w:szCs w:val="22"/>
              </w:rPr>
              <w:t>ผ่านงานที่มีสิทธิ์หรือบริการที่ตนบันทึก</w:t>
            </w:r>
          </w:p>
        </w:tc>
      </w:tr>
      <w:tr>
        <w:trPr>
          <w:cantSplit/>
        </w:trPr>
        <w:tc>
          <w:tcPr>
            <w:tcW w:type="dxa" w:w="3515"/>
            <w:tcBorders>
              <w:top w:val="single" w:sz="4" w:color="D9D9D9"/>
              <w:left w:val="single" w:sz="4" w:color="D9D9D9"/>
              <w:bottom w:val="single" w:sz="4" w:color="D9D9D9"/>
              <w:right w:val="single" w:sz="4" w:color="D9D9D9"/>
            </w:tcBorders>
            <w:shd w:fill="FFFFFF"/>
            <w:tcMar>
              <w:top w:w="100" w:type="dxa"/>
              <w:left w:w="100" w:type="dxa"/>
              <w:bottom w:w="100" w:type="dxa"/>
              <w:right w:w="100" w:type="dxa"/>
            </w:tcMar>
          </w:tcPr>
          <w:p>
            <w:pPr>
              <w:spacing w:after="60"/>
            </w:pPr>
            <w:r>
              <w:rPr>
                <w:b w:val="0"/>
                <w:sz w:val="22"/>
                <w:szCs w:val="22"/>
              </w:rPr>
              <w:t>สร้างลูกค้าและสถานที่หน้างาน</w:t>
            </w:r>
          </w:p>
        </w:tc>
        <w:tc>
          <w:tcPr>
            <w:tcW w:type="dxa" w:w="2608"/>
            <w:tcBorders>
              <w:top w:val="single" w:sz="4" w:color="D9D9D9"/>
              <w:left w:val="single" w:sz="4" w:color="D9D9D9"/>
              <w:bottom w:val="single" w:sz="4" w:color="D9D9D9"/>
              <w:right w:val="single" w:sz="4" w:color="D9D9D9"/>
            </w:tcBorders>
            <w:shd w:fill="FFFFFF"/>
            <w:tcMar>
              <w:top w:w="100" w:type="dxa"/>
              <w:left w:w="100" w:type="dxa"/>
              <w:bottom w:w="100" w:type="dxa"/>
              <w:right w:w="100" w:type="dxa"/>
            </w:tcMar>
          </w:tcPr>
          <w:p>
            <w:pPr>
              <w:spacing w:after="60"/>
            </w:pPr>
            <w:r>
              <w:rPr>
                <w:b w:val="0"/>
                <w:sz w:val="22"/>
                <w:szCs w:val="22"/>
              </w:rPr>
              <w:t>ได้</w:t>
            </w:r>
          </w:p>
        </w:tc>
        <w:tc>
          <w:tcPr>
            <w:tcW w:type="dxa" w:w="3288"/>
            <w:tcBorders>
              <w:top w:val="single" w:sz="4" w:color="D9D9D9"/>
              <w:left w:val="single" w:sz="4" w:color="D9D9D9"/>
              <w:bottom w:val="single" w:sz="4" w:color="D9D9D9"/>
              <w:right w:val="single" w:sz="4" w:color="D9D9D9"/>
            </w:tcBorders>
            <w:shd w:fill="FFFFFF"/>
            <w:tcMar>
              <w:top w:w="100" w:type="dxa"/>
              <w:left w:w="100" w:type="dxa"/>
              <w:bottom w:w="100" w:type="dxa"/>
              <w:right w:w="100" w:type="dxa"/>
            </w:tcMar>
          </w:tcPr>
          <w:p>
            <w:pPr>
              <w:spacing w:after="60"/>
            </w:pPr>
            <w:r>
              <w:rPr>
                <w:b w:val="0"/>
                <w:sz w:val="22"/>
                <w:szCs w:val="22"/>
              </w:rPr>
              <w:t>ได้ใน flow งานหน้างาน</w:t>
            </w:r>
          </w:p>
        </w:tc>
      </w:tr>
      <w:tr>
        <w:trPr>
          <w:cantSplit/>
        </w:trPr>
        <w:tc>
          <w:tcPr>
            <w:tcW w:type="dxa" w:w="3515"/>
            <w:tcBorders>
              <w:top w:val="single" w:sz="4" w:color="D9D9D9"/>
              <w:left w:val="single" w:sz="4" w:color="D9D9D9"/>
              <w:bottom w:val="single" w:sz="4" w:color="D9D9D9"/>
              <w:right w:val="single" w:sz="4" w:color="D9D9D9"/>
            </w:tcBorders>
            <w:shd w:fill="F7F9FB"/>
            <w:tcMar>
              <w:top w:w="100" w:type="dxa"/>
              <w:left w:w="100" w:type="dxa"/>
              <w:bottom w:w="100" w:type="dxa"/>
              <w:right w:w="100" w:type="dxa"/>
            </w:tcMar>
          </w:tcPr>
          <w:p>
            <w:pPr>
              <w:spacing w:after="60"/>
            </w:pPr>
            <w:r>
              <w:rPr>
                <w:b w:val="0"/>
                <w:sz w:val="22"/>
                <w:szCs w:val="22"/>
              </w:rPr>
              <w:t>บันทึกบริการ</w:t>
            </w:r>
          </w:p>
        </w:tc>
        <w:tc>
          <w:tcPr>
            <w:tcW w:type="dxa" w:w="2608"/>
            <w:tcBorders>
              <w:top w:val="single" w:sz="4" w:color="D9D9D9"/>
              <w:left w:val="single" w:sz="4" w:color="D9D9D9"/>
              <w:bottom w:val="single" w:sz="4" w:color="D9D9D9"/>
              <w:right w:val="single" w:sz="4" w:color="D9D9D9"/>
            </w:tcBorders>
            <w:shd w:fill="F7F9FB"/>
            <w:tcMar>
              <w:top w:w="100" w:type="dxa"/>
              <w:left w:w="100" w:type="dxa"/>
              <w:bottom w:w="100" w:type="dxa"/>
              <w:right w:w="100" w:type="dxa"/>
            </w:tcMar>
          </w:tcPr>
          <w:p>
            <w:pPr>
              <w:spacing w:after="60"/>
            </w:pPr>
            <w:r>
              <w:rPr>
                <w:b w:val="0"/>
                <w:sz w:val="22"/>
                <w:szCs w:val="22"/>
              </w:rPr>
              <w:t>ได้เมื่อเป็นผู้ทำบริการ</w:t>
            </w:r>
          </w:p>
        </w:tc>
        <w:tc>
          <w:tcPr>
            <w:tcW w:type="dxa" w:w="3288"/>
            <w:tcBorders>
              <w:top w:val="single" w:sz="4" w:color="D9D9D9"/>
              <w:left w:val="single" w:sz="4" w:color="D9D9D9"/>
              <w:bottom w:val="single" w:sz="4" w:color="D9D9D9"/>
              <w:right w:val="single" w:sz="4" w:color="D9D9D9"/>
            </w:tcBorders>
            <w:shd w:fill="F7F9FB"/>
            <w:tcMar>
              <w:top w:w="100" w:type="dxa"/>
              <w:left w:w="100" w:type="dxa"/>
              <w:bottom w:w="100" w:type="dxa"/>
              <w:right w:w="100" w:type="dxa"/>
            </w:tcMar>
          </w:tcPr>
          <w:p>
            <w:pPr>
              <w:spacing w:after="60"/>
            </w:pPr>
            <w:r>
              <w:rPr>
                <w:b w:val="0"/>
                <w:sz w:val="22"/>
                <w:szCs w:val="22"/>
              </w:rPr>
              <w:t>งานตนเองหรือหน้างาน</w:t>
            </w:r>
          </w:p>
        </w:tc>
      </w:tr>
      <w:tr>
        <w:trPr>
          <w:cantSplit/>
        </w:trPr>
        <w:tc>
          <w:tcPr>
            <w:tcW w:type="dxa" w:w="3515"/>
            <w:tcBorders>
              <w:top w:val="single" w:sz="4" w:color="D9D9D9"/>
              <w:left w:val="single" w:sz="4" w:color="D9D9D9"/>
              <w:bottom w:val="single" w:sz="4" w:color="D9D9D9"/>
              <w:right w:val="single" w:sz="4" w:color="D9D9D9"/>
            </w:tcBorders>
            <w:shd w:fill="FFFFFF"/>
            <w:tcMar>
              <w:top w:w="100" w:type="dxa"/>
              <w:left w:w="100" w:type="dxa"/>
              <w:bottom w:w="100" w:type="dxa"/>
              <w:right w:w="100" w:type="dxa"/>
            </w:tcMar>
          </w:tcPr>
          <w:p>
            <w:pPr>
              <w:spacing w:after="60"/>
            </w:pPr>
            <w:r>
              <w:rPr>
                <w:b w:val="0"/>
                <w:sz w:val="22"/>
                <w:szCs w:val="22"/>
              </w:rPr>
              <w:t>แก้พิกัดและข้อมูลเครื่อง</w:t>
            </w:r>
          </w:p>
        </w:tc>
        <w:tc>
          <w:tcPr>
            <w:tcW w:type="dxa" w:w="2608"/>
            <w:tcBorders>
              <w:top w:val="single" w:sz="4" w:color="D9D9D9"/>
              <w:left w:val="single" w:sz="4" w:color="D9D9D9"/>
              <w:bottom w:val="single" w:sz="4" w:color="D9D9D9"/>
              <w:right w:val="single" w:sz="4" w:color="D9D9D9"/>
            </w:tcBorders>
            <w:shd w:fill="FFFFFF"/>
            <w:tcMar>
              <w:top w:w="100" w:type="dxa"/>
              <w:left w:w="100" w:type="dxa"/>
              <w:bottom w:w="100" w:type="dxa"/>
              <w:right w:w="100" w:type="dxa"/>
            </w:tcMar>
          </w:tcPr>
          <w:p>
            <w:pPr>
              <w:spacing w:after="60"/>
            </w:pPr>
            <w:r>
              <w:rPr>
                <w:b w:val="0"/>
                <w:sz w:val="22"/>
                <w:szCs w:val="22"/>
              </w:rPr>
              <w:t>ได้พร้อม version</w:t>
            </w:r>
          </w:p>
        </w:tc>
        <w:tc>
          <w:tcPr>
            <w:tcW w:type="dxa" w:w="3288"/>
            <w:tcBorders>
              <w:top w:val="single" w:sz="4" w:color="D9D9D9"/>
              <w:left w:val="single" w:sz="4" w:color="D9D9D9"/>
              <w:bottom w:val="single" w:sz="4" w:color="D9D9D9"/>
              <w:right w:val="single" w:sz="4" w:color="D9D9D9"/>
            </w:tcBorders>
            <w:shd w:fill="FFFFFF"/>
            <w:tcMar>
              <w:top w:w="100" w:type="dxa"/>
              <w:left w:w="100" w:type="dxa"/>
              <w:bottom w:w="100" w:type="dxa"/>
              <w:right w:w="100" w:type="dxa"/>
            </w:tcMar>
          </w:tcPr>
          <w:p>
            <w:pPr>
              <w:spacing w:after="60"/>
            </w:pPr>
            <w:r>
              <w:rPr>
                <w:b w:val="0"/>
                <w:sz w:val="22"/>
                <w:szCs w:val="22"/>
              </w:rPr>
              <w:t>เฉพาะขอบเขตงานที่ตนเข้าถึง</w:t>
            </w:r>
          </w:p>
        </w:tc>
      </w:tr>
      <w:tr>
        <w:trPr>
          <w:cantSplit/>
        </w:trPr>
        <w:tc>
          <w:tcPr>
            <w:tcW w:type="dxa" w:w="3515"/>
            <w:tcBorders>
              <w:top w:val="single" w:sz="4" w:color="D9D9D9"/>
              <w:left w:val="single" w:sz="4" w:color="D9D9D9"/>
              <w:bottom w:val="single" w:sz="4" w:color="D9D9D9"/>
              <w:right w:val="single" w:sz="4" w:color="D9D9D9"/>
            </w:tcBorders>
            <w:shd w:fill="F7F9FB"/>
            <w:tcMar>
              <w:top w:w="100" w:type="dxa"/>
              <w:left w:w="100" w:type="dxa"/>
              <w:bottom w:w="100" w:type="dxa"/>
              <w:right w:w="100" w:type="dxa"/>
            </w:tcMar>
          </w:tcPr>
          <w:p>
            <w:pPr>
              <w:spacing w:after="60"/>
            </w:pPr>
            <w:r>
              <w:rPr>
                <w:b w:val="0"/>
                <w:sz w:val="22"/>
                <w:szCs w:val="22"/>
              </w:rPr>
              <w:t>นัดจากรอบดูแล</w:t>
            </w:r>
          </w:p>
        </w:tc>
        <w:tc>
          <w:tcPr>
            <w:tcW w:type="dxa" w:w="2608"/>
            <w:tcBorders>
              <w:top w:val="single" w:sz="4" w:color="D9D9D9"/>
              <w:left w:val="single" w:sz="4" w:color="D9D9D9"/>
              <w:bottom w:val="single" w:sz="4" w:color="D9D9D9"/>
              <w:right w:val="single" w:sz="4" w:color="D9D9D9"/>
            </w:tcBorders>
            <w:shd w:fill="F7F9FB"/>
            <w:tcMar>
              <w:top w:w="100" w:type="dxa"/>
              <w:left w:w="100" w:type="dxa"/>
              <w:bottom w:w="100" w:type="dxa"/>
              <w:right w:w="100" w:type="dxa"/>
            </w:tcMar>
          </w:tcPr>
          <w:p>
            <w:pPr>
              <w:spacing w:after="60"/>
            </w:pPr>
            <w:r>
              <w:rPr>
                <w:b w:val="0"/>
                <w:sz w:val="22"/>
                <w:szCs w:val="22"/>
              </w:rPr>
              <w:t>ได้</w:t>
            </w:r>
          </w:p>
        </w:tc>
        <w:tc>
          <w:tcPr>
            <w:tcW w:type="dxa" w:w="3288"/>
            <w:tcBorders>
              <w:top w:val="single" w:sz="4" w:color="D9D9D9"/>
              <w:left w:val="single" w:sz="4" w:color="D9D9D9"/>
              <w:bottom w:val="single" w:sz="4" w:color="D9D9D9"/>
              <w:right w:val="single" w:sz="4" w:color="D9D9D9"/>
            </w:tcBorders>
            <w:shd w:fill="F7F9FB"/>
            <w:tcMar>
              <w:top w:w="100" w:type="dxa"/>
              <w:left w:w="100" w:type="dxa"/>
              <w:bottom w:w="100" w:type="dxa"/>
              <w:right w:w="100" w:type="dxa"/>
            </w:tcMar>
          </w:tcPr>
          <w:p>
            <w:pPr>
              <w:spacing w:after="60"/>
            </w:pPr>
            <w:r>
              <w:rPr>
                <w:b w:val="0"/>
                <w:sz w:val="22"/>
                <w:szCs w:val="22"/>
              </w:rPr>
              <w:t>ไม่ได้</w:t>
            </w:r>
          </w:p>
        </w:tc>
      </w:tr>
      <w:tr>
        <w:trPr>
          <w:cantSplit/>
        </w:trPr>
        <w:tc>
          <w:tcPr>
            <w:tcW w:type="dxa" w:w="3515"/>
            <w:tcBorders>
              <w:top w:val="single" w:sz="4" w:color="D9D9D9"/>
              <w:left w:val="single" w:sz="4" w:color="D9D9D9"/>
              <w:bottom w:val="single" w:sz="4" w:color="D9D9D9"/>
              <w:right w:val="single" w:sz="4" w:color="D9D9D9"/>
            </w:tcBorders>
            <w:shd w:fill="FFFFFF"/>
            <w:tcMar>
              <w:top w:w="100" w:type="dxa"/>
              <w:left w:w="100" w:type="dxa"/>
              <w:bottom w:w="100" w:type="dxa"/>
              <w:right w:w="100" w:type="dxa"/>
            </w:tcMar>
          </w:tcPr>
          <w:p>
            <w:pPr>
              <w:spacing w:after="60"/>
            </w:pPr>
            <w:r>
              <w:rPr>
                <w:b w:val="0"/>
                <w:sz w:val="22"/>
                <w:szCs w:val="22"/>
              </w:rPr>
              <w:t>ค้นหาและดาวน์โหลดภาพ</w:t>
            </w:r>
          </w:p>
        </w:tc>
        <w:tc>
          <w:tcPr>
            <w:tcW w:type="dxa" w:w="2608"/>
            <w:tcBorders>
              <w:top w:val="single" w:sz="4" w:color="D9D9D9"/>
              <w:left w:val="single" w:sz="4" w:color="D9D9D9"/>
              <w:bottom w:val="single" w:sz="4" w:color="D9D9D9"/>
              <w:right w:val="single" w:sz="4" w:color="D9D9D9"/>
            </w:tcBorders>
            <w:shd w:fill="FFFFFF"/>
            <w:tcMar>
              <w:top w:w="100" w:type="dxa"/>
              <w:left w:w="100" w:type="dxa"/>
              <w:bottom w:w="100" w:type="dxa"/>
              <w:right w:w="100" w:type="dxa"/>
            </w:tcMar>
          </w:tcPr>
          <w:p>
            <w:pPr>
              <w:spacing w:after="60"/>
            </w:pPr>
            <w:r>
              <w:rPr>
                <w:b w:val="0"/>
                <w:sz w:val="22"/>
                <w:szCs w:val="22"/>
              </w:rPr>
              <w:t>ขอบเขตร้าน</w:t>
            </w:r>
          </w:p>
        </w:tc>
        <w:tc>
          <w:tcPr>
            <w:tcW w:type="dxa" w:w="3288"/>
            <w:tcBorders>
              <w:top w:val="single" w:sz="4" w:color="D9D9D9"/>
              <w:left w:val="single" w:sz="4" w:color="D9D9D9"/>
              <w:bottom w:val="single" w:sz="4" w:color="D9D9D9"/>
              <w:right w:val="single" w:sz="4" w:color="D9D9D9"/>
            </w:tcBorders>
            <w:shd w:fill="FFFFFF"/>
            <w:tcMar>
              <w:top w:w="100" w:type="dxa"/>
              <w:left w:w="100" w:type="dxa"/>
              <w:bottom w:w="100" w:type="dxa"/>
              <w:right w:w="100" w:type="dxa"/>
            </w:tcMar>
          </w:tcPr>
          <w:p>
            <w:pPr>
              <w:spacing w:after="60"/>
            </w:pPr>
            <w:r>
              <w:rPr>
                <w:b w:val="0"/>
                <w:sz w:val="22"/>
                <w:szCs w:val="22"/>
              </w:rPr>
              <w:t>ขอบเขตข้อมูลที่มีสิทธิ์</w:t>
            </w:r>
          </w:p>
        </w:tc>
      </w:tr>
      <w:tr>
        <w:trPr>
          <w:cantSplit/>
        </w:trPr>
        <w:tc>
          <w:tcPr>
            <w:tcW w:type="dxa" w:w="3515"/>
            <w:tcBorders>
              <w:top w:val="single" w:sz="4" w:color="D9D9D9"/>
              <w:left w:val="single" w:sz="4" w:color="D9D9D9"/>
              <w:bottom w:val="single" w:sz="4" w:color="D9D9D9"/>
              <w:right w:val="single" w:sz="4" w:color="D9D9D9"/>
            </w:tcBorders>
            <w:shd w:fill="F7F9FB"/>
            <w:tcMar>
              <w:top w:w="100" w:type="dxa"/>
              <w:left w:w="100" w:type="dxa"/>
              <w:bottom w:w="100" w:type="dxa"/>
              <w:right w:w="100" w:type="dxa"/>
            </w:tcMar>
          </w:tcPr>
          <w:p>
            <w:pPr>
              <w:spacing w:after="60"/>
            </w:pPr>
            <w:r>
              <w:rPr>
                <w:b w:val="0"/>
                <w:sz w:val="22"/>
                <w:szCs w:val="22"/>
              </w:rPr>
              <w:t>แก้ประวัติที่ commit แล้ว</w:t>
            </w:r>
          </w:p>
        </w:tc>
        <w:tc>
          <w:tcPr>
            <w:tcW w:type="dxa" w:w="2608"/>
            <w:tcBorders>
              <w:top w:val="single" w:sz="4" w:color="D9D9D9"/>
              <w:left w:val="single" w:sz="4" w:color="D9D9D9"/>
              <w:bottom w:val="single" w:sz="4" w:color="D9D9D9"/>
              <w:right w:val="single" w:sz="4" w:color="D9D9D9"/>
            </w:tcBorders>
            <w:shd w:fill="F7F9FB"/>
            <w:tcMar>
              <w:top w:w="100" w:type="dxa"/>
              <w:left w:w="100" w:type="dxa"/>
              <w:bottom w:w="100" w:type="dxa"/>
              <w:right w:w="100" w:type="dxa"/>
            </w:tcMar>
          </w:tcPr>
          <w:p>
            <w:pPr>
              <w:spacing w:after="60"/>
            </w:pPr>
            <w:r>
              <w:rPr>
                <w:b w:val="0"/>
                <w:sz w:val="22"/>
                <w:szCs w:val="22"/>
              </w:rPr>
              <w:t>ได้ผ่าน flow แก้ไขพร้อม audit</w:t>
            </w:r>
          </w:p>
        </w:tc>
        <w:tc>
          <w:tcPr>
            <w:tcW w:type="dxa" w:w="3288"/>
            <w:tcBorders>
              <w:top w:val="single" w:sz="4" w:color="D9D9D9"/>
              <w:left w:val="single" w:sz="4" w:color="D9D9D9"/>
              <w:bottom w:val="single" w:sz="4" w:color="D9D9D9"/>
              <w:right w:val="single" w:sz="4" w:color="D9D9D9"/>
            </w:tcBorders>
            <w:shd w:fill="F7F9FB"/>
            <w:tcMar>
              <w:top w:w="100" w:type="dxa"/>
              <w:left w:w="100" w:type="dxa"/>
              <w:bottom w:w="100" w:type="dxa"/>
              <w:right w:w="100" w:type="dxa"/>
            </w:tcMar>
          </w:tcPr>
          <w:p>
            <w:pPr>
              <w:spacing w:after="60"/>
            </w:pPr>
            <w:r>
              <w:rPr>
                <w:b w:val="0"/>
                <w:sz w:val="22"/>
                <w:szCs w:val="22"/>
              </w:rPr>
              <w:t>ข้อเสนอ MVP ขอ Owner แก้</w:t>
            </w:r>
          </w:p>
        </w:tc>
      </w:tr>
    </w:tbl>
    <w:p/>
    <w:p>
      <w:r>
        <w:t>ขอบเขตค้นหาประวัติของช่างในตารางนี้เป็นข้อเสนอเพื่อพัฒนาให้สอดคล้องกับ Technician First และหลักสิทธิ์เท่าที่จำเป็น เมื่อได้รับงานที่สถานที่หนึ่ง ช่างดูประวัติเครื่องในสถานที่นั้นรวมงานที่ช่างคนก่อนทำได้ ไม่ได้เปิดฐานลูกค้าทั้งร้านโดยอัตโนมัติ</w:t>
      </w:r>
    </w:p>
    <w:p>
      <w:pPr>
        <w:pStyle w:val="Heading2"/>
      </w:pPr>
      <w:r>
        <w:t>8.1 การตรวจสิทธิ์ในทุกคำขอ</w:t>
      </w:r>
    </w:p>
    <w:p>
      <w:r>
        <w:t>API ยืนยันตัวตน เลือกร้านจาก membership active ตรวจ role และ target แล้วจึงทำ query ห้ามเชื่อ organization_id หรือ performed_by จาก form ของ client ต้องผูกกับบริบทผู้ใช้ที่ server ตรวจแล้ว pending suspended removed และร้าน suspended ไม่ได้เข้าถึงข้อมูลธุรกิจ</w:t>
      </w:r>
    </w:p>
    <w:p>
      <w:r>
        <w:t>ใช้ runtime database role ที่ไม่เป็น superuser ไม่เป็นเจ้าของตาราง และไม่มี BYPASSRLS เปิด RLS และ FORCE ROW LEVEL SECURITY บน tenant tables โดยแยก migration role ออกจาก runtime role เพราะเจ้าของตารางและ superuser มีพฤติกรรมข้าม RLS ตามเอกสาร PostgreSQL อ้างอิงท้ายเล่ม</w:t>
      </w:r>
    </w:p>
    <w:p>
      <w:r>
        <w:t>บริบท tenant ตั้งแบบ transaction local หลัง API ตรวจ membership เช่นผ่าน set_config ที่มี is_local true แล้วใช้ policy อ่านค่าแบบ missing_ok เมื่อ context ไม่ครบต้อง deny การตั้ง context นี้ป้องกันข้อผิดพลาด query ข้ามร้าน แต่ไม่ใช่กลไกยืนยันตัวตนจาก client และไม่แทน role หรือ object authorization</w:t>
      </w:r>
    </w:p>
    <w:p>
      <w:pPr>
        <w:pStyle w:val="Heading2"/>
      </w:pPr>
      <w:r>
        <w:t>8.2 การเพิกถอนสิทธิ์และภาพส่วนตัว</w:t>
      </w:r>
    </w:p>
    <w:p>
      <w:r>
        <w:t>ตรวจ membership ปัจจุบันทุกคำขอ ไม่อาศัย role ที่ฝังใน access token จนหมดอายุอย่างเดียว worker ต้องใช้ขอบเขตร้านและสิทธิ์ที่เหมาะกับงาน ไม่ใช้ session ของช่าง เมื่อช่างถูกนำออก revoke cached access และล้างข้อมูลธุรกิจบนเครื่องเมื่อเชื่อมต่อ การสั่งล้างบนเครื่องที่ออฟไลน์รับประกันทันทีไม่ได้ จึงต้องเข้ารหัสและจำกัดอายุ cache</w:t>
      </w:r>
    </w:p>
    <w:p>
      <w:r>
        <w:t>Media API ตรวจสิทธิ์ผ่านเจ้าของภาพก่อนออก signed URL อายุสั้น URL ที่ออกไปแล้วอาจใช้ได้จนหมดอายุ จึงต้องเลือกอายุให้สั้นและไม่แจก URL แบบสาธารณะ Query search count และข้อความ error ต้องไม่เปิดเผยว่ามีข้อมูลในร้านอื่นอยู่</w:t>
      </w:r>
    </w:p>
    <w:p>
      <w:pPr>
        <w:pStyle w:val="Heading1"/>
      </w:pPr>
      <w:r>
        <w:t>9 ธุรกรรม การส่งซ้ำ และการทำงานออฟไลน์</w:t>
      </w:r>
    </w:p>
    <w:p>
      <w:pPr>
        <w:pStyle w:val="Heading2"/>
      </w:pPr>
      <w:r>
        <w:t>9.1 การปิดงานแบบทั้งหมดสำเร็จหรือไม่สำเร็จ</w:t>
      </w:r>
    </w:p>
    <w:p>
      <w:r>
        <w:t>• เริ่ม transaction และตั้ง tenant context ที่ผ่านการตรวจแล้ว</w:t>
      </w:r>
    </w:p>
    <w:p>
      <w:r>
        <w:t>• ล็อก Job และตรวจ version สถานะ membership และผู้รับงานล่าสุด</w:t>
      </w:r>
    </w:p>
    <w:p>
      <w:r>
        <w:t>• ล็อก maintenance schedules ที่เกี่ยวข้องตามลำดับ id เดียวกันทุกคำขอ</w:t>
      </w:r>
    </w:p>
    <w:p>
      <w:r>
        <w:t>• ตรวจเครื่อง ผล done not_done deferred ภาพอ้างอิง และข้อมูลที่ข้ามร้านไม่ได้</w:t>
      </w:r>
    </w:p>
    <w:p>
      <w:r>
        <w:t>• สร้าง ServiceEvent และรายการรายเครื่อง บันทึก snapshots และเชื่อม media ที่รอได้</w:t>
      </w:r>
    </w:p>
    <w:p>
      <w:r>
        <w:t>• fulfill เฉพาะรอบที่มีการทำจริงประเภทตรงกัน แล้วสร้างรอบใหม่ตามตัวเลือกแต่ละเครื่อง</w:t>
      </w:r>
    </w:p>
    <w:p>
      <w:r>
        <w:t>• อัปเดต Job completed พร้อม state history เมื่อเข้าเงื่อนไข และเก็บ outbox notification audit กับผล idempotency</w:t>
      </w:r>
    </w:p>
    <w:p>
      <w:r>
        <w:t>• commit แล้วคืนผลสำเร็จพร้อม id และ version; worker ส่ง Push ภายหลัง</w:t>
      </w:r>
    </w:p>
    <w:p>
      <w:r>
        <w:t>ไม่เรียก OCR push หรืออัปโหลดไฟล์ขนาดใหญ่ภายใน transaction การส่งแจ้งเตือนล้มเหลวไม่ทำให้บริการหาย แต่ outbox จะ retry SQL ใช้ parameterized query และ transaction ที่สั้นเพื่อไม่ล็อกงานนาน</w:t>
      </w:r>
    </w:p>
    <w:p>
      <w:pPr>
        <w:pStyle w:val="Heading2"/>
      </w:pPr>
      <w:r>
        <w:t>9.2 idempotency_keys และ outbox_events</w:t>
      </w:r>
    </w:p>
    <w:p>
      <w:pPr>
        <w:keepNext/>
      </w:pPr>
      <w:r>
        <w:t>รองรับ client ส่งซ้ำและ worker restart โดยไม่สร้างประวัติซ้ำ</w:t>
      </w:r>
    </w:p>
    <w:tbl>
      <w:tblPr>
        <w:tblW w:type="auto" w:w="0"/>
        <w:tblLayout w:type="fixed"/>
        <w:tblLook w:firstColumn="1" w:firstRow="1" w:lastColumn="0" w:lastRow="0" w:noHBand="0" w:noVBand="1" w:val="04A0"/>
      </w:tblPr>
      <w:tblGrid>
        <w:gridCol w:w="3137"/>
        <w:gridCol w:w="3137"/>
        <w:gridCol w:w="3137"/>
      </w:tblGrid>
      <w:tr>
        <w:trPr>
          <w:cantSplit/>
          <w:tblHeader/>
        </w:trPr>
        <w:tc>
          <w:tcPr>
            <w:tcW w:type="dxa" w:w="2835"/>
            <w:tcBorders>
              <w:top w:val="single" w:sz="4" w:color="D9D9D9"/>
              <w:left w:val="single" w:sz="4" w:color="D9D9D9"/>
              <w:bottom w:val="single" w:sz="4" w:color="D9D9D9"/>
              <w:right w:val="single" w:sz="4" w:color="D9D9D9"/>
            </w:tcBorders>
            <w:shd w:fill="E4EBF2"/>
            <w:tcMar>
              <w:top w:w="100" w:type="dxa"/>
              <w:left w:w="100" w:type="dxa"/>
              <w:bottom w:w="100" w:type="dxa"/>
              <w:right w:w="100" w:type="dxa"/>
            </w:tcMar>
          </w:tcPr>
          <w:p>
            <w:pPr>
              <w:keepNext/>
              <w:spacing w:after="60"/>
            </w:pPr>
            <w:r>
              <w:rPr>
                <w:b/>
                <w:sz w:val="22"/>
                <w:szCs w:val="22"/>
              </w:rPr>
              <w:t>Field</w:t>
            </w:r>
          </w:p>
        </w:tc>
        <w:tc>
          <w:tcPr>
            <w:tcW w:type="dxa" w:w="2438"/>
            <w:tcBorders>
              <w:top w:val="single" w:sz="4" w:color="D9D9D9"/>
              <w:left w:val="single" w:sz="4" w:color="D9D9D9"/>
              <w:bottom w:val="single" w:sz="4" w:color="D9D9D9"/>
              <w:right w:val="single" w:sz="4" w:color="D9D9D9"/>
            </w:tcBorders>
            <w:shd w:fill="E4EBF2"/>
            <w:tcMar>
              <w:top w:w="100" w:type="dxa"/>
              <w:left w:w="100" w:type="dxa"/>
              <w:bottom w:w="100" w:type="dxa"/>
              <w:right w:w="100" w:type="dxa"/>
            </w:tcMar>
          </w:tcPr>
          <w:p>
            <w:pPr>
              <w:keepNext/>
              <w:spacing w:after="60"/>
            </w:pPr>
            <w:r>
              <w:rPr>
                <w:b/>
                <w:sz w:val="22"/>
                <w:szCs w:val="22"/>
              </w:rPr>
              <w:t>ชนิดและข้อกำหนด</w:t>
            </w:r>
          </w:p>
        </w:tc>
        <w:tc>
          <w:tcPr>
            <w:tcW w:type="dxa" w:w="4139"/>
            <w:tcBorders>
              <w:top w:val="single" w:sz="4" w:color="D9D9D9"/>
              <w:left w:val="single" w:sz="4" w:color="D9D9D9"/>
              <w:bottom w:val="single" w:sz="4" w:color="D9D9D9"/>
              <w:right w:val="single" w:sz="4" w:color="D9D9D9"/>
            </w:tcBorders>
            <w:shd w:fill="E4EBF2"/>
            <w:tcMar>
              <w:top w:w="100" w:type="dxa"/>
              <w:left w:w="100" w:type="dxa"/>
              <w:bottom w:w="100" w:type="dxa"/>
              <w:right w:w="100" w:type="dxa"/>
            </w:tcMar>
          </w:tcPr>
          <w:p>
            <w:pPr>
              <w:keepNext/>
              <w:spacing w:after="60"/>
            </w:pPr>
            <w:r>
              <w:rPr>
                <w:b/>
                <w:sz w:val="22"/>
                <w:szCs w:val="22"/>
              </w:rPr>
              <w:t>ความหมาย</w:t>
            </w:r>
          </w:p>
        </w:tc>
      </w:tr>
      <w:tr>
        <w:trPr>
          <w:cantSplit/>
        </w:trPr>
        <w:tc>
          <w:tcPr>
            <w:tcW w:type="dxa" w:w="2835"/>
            <w:tcBorders>
              <w:top w:val="single" w:sz="4" w:color="D9D9D9"/>
              <w:left w:val="single" w:sz="4" w:color="D9D9D9"/>
              <w:bottom w:val="single" w:sz="4" w:color="D9D9D9"/>
              <w:right w:val="single" w:sz="4" w:color="D9D9D9"/>
            </w:tcBorders>
            <w:shd w:fill="FFFFFF"/>
            <w:tcMar>
              <w:top w:w="100" w:type="dxa"/>
              <w:left w:w="100" w:type="dxa"/>
              <w:bottom w:w="100" w:type="dxa"/>
              <w:right w:w="100" w:type="dxa"/>
            </w:tcMar>
          </w:tcPr>
          <w:p>
            <w:pPr>
              <w:spacing w:after="60"/>
            </w:pPr>
            <w:r>
              <w:rPr>
                <w:b w:val="0"/>
                <w:sz w:val="22"/>
                <w:szCs w:val="22"/>
              </w:rPr>
              <w:t>idempotency member_id scope key</w:t>
            </w:r>
          </w:p>
        </w:tc>
        <w:tc>
          <w:tcPr>
            <w:tcW w:type="dxa" w:w="2438"/>
            <w:tcBorders>
              <w:top w:val="single" w:sz="4" w:color="D9D9D9"/>
              <w:left w:val="single" w:sz="4" w:color="D9D9D9"/>
              <w:bottom w:val="single" w:sz="4" w:color="D9D9D9"/>
              <w:right w:val="single" w:sz="4" w:color="D9D9D9"/>
            </w:tcBorders>
            <w:shd w:fill="FFFFFF"/>
            <w:tcMar>
              <w:top w:w="100" w:type="dxa"/>
              <w:left w:w="100" w:type="dxa"/>
              <w:bottom w:w="100" w:type="dxa"/>
              <w:right w:w="100" w:type="dxa"/>
            </w:tcMar>
          </w:tcPr>
          <w:p>
            <w:pPr>
              <w:spacing w:after="60"/>
            </w:pPr>
            <w:r>
              <w:rPr>
                <w:b w:val="0"/>
                <w:sz w:val="22"/>
                <w:szCs w:val="22"/>
              </w:rPr>
              <w:t>uuid text text</w:t>
            </w:r>
          </w:p>
        </w:tc>
        <w:tc>
          <w:tcPr>
            <w:tcW w:type="dxa" w:w="4139"/>
            <w:tcBorders>
              <w:top w:val="single" w:sz="4" w:color="D9D9D9"/>
              <w:left w:val="single" w:sz="4" w:color="D9D9D9"/>
              <w:bottom w:val="single" w:sz="4" w:color="D9D9D9"/>
              <w:right w:val="single" w:sz="4" w:color="D9D9D9"/>
            </w:tcBorders>
            <w:shd w:fill="FFFFFF"/>
            <w:tcMar>
              <w:top w:w="100" w:type="dxa"/>
              <w:left w:w="100" w:type="dxa"/>
              <w:bottom w:w="100" w:type="dxa"/>
              <w:right w:w="100" w:type="dxa"/>
            </w:tcMar>
          </w:tcPr>
          <w:p>
            <w:pPr>
              <w:spacing w:after="60"/>
            </w:pPr>
            <w:r>
              <w:rPr>
                <w:b w:val="0"/>
                <w:sz w:val="22"/>
                <w:szCs w:val="22"/>
              </w:rPr>
              <w:t>UNIQUE ภายในร้าน สมาชิก scope และ key</w:t>
            </w:r>
          </w:p>
        </w:tc>
      </w:tr>
      <w:tr>
        <w:trPr>
          <w:cantSplit/>
        </w:trPr>
        <w:tc>
          <w:tcPr>
            <w:tcW w:type="dxa" w:w="2835"/>
            <w:tcBorders>
              <w:top w:val="single" w:sz="4" w:color="D9D9D9"/>
              <w:left w:val="single" w:sz="4" w:color="D9D9D9"/>
              <w:bottom w:val="single" w:sz="4" w:color="D9D9D9"/>
              <w:right w:val="single" w:sz="4" w:color="D9D9D9"/>
            </w:tcBorders>
            <w:shd w:fill="F7F9FB"/>
            <w:tcMar>
              <w:top w:w="100" w:type="dxa"/>
              <w:left w:w="100" w:type="dxa"/>
              <w:bottom w:w="100" w:type="dxa"/>
              <w:right w:w="100" w:type="dxa"/>
            </w:tcMar>
          </w:tcPr>
          <w:p>
            <w:pPr>
              <w:spacing w:after="60"/>
            </w:pPr>
            <w:r>
              <w:rPr>
                <w:b w:val="0"/>
                <w:sz w:val="22"/>
                <w:szCs w:val="22"/>
              </w:rPr>
              <w:t>idempotency request_hash</w:t>
            </w:r>
          </w:p>
        </w:tc>
        <w:tc>
          <w:tcPr>
            <w:tcW w:type="dxa" w:w="2438"/>
            <w:tcBorders>
              <w:top w:val="single" w:sz="4" w:color="D9D9D9"/>
              <w:left w:val="single" w:sz="4" w:color="D9D9D9"/>
              <w:bottom w:val="single" w:sz="4" w:color="D9D9D9"/>
              <w:right w:val="single" w:sz="4" w:color="D9D9D9"/>
            </w:tcBorders>
            <w:shd w:fill="F7F9FB"/>
            <w:tcMar>
              <w:top w:w="100" w:type="dxa"/>
              <w:left w:w="100" w:type="dxa"/>
              <w:bottom w:w="100" w:type="dxa"/>
              <w:right w:w="100" w:type="dxa"/>
            </w:tcMar>
          </w:tcPr>
          <w:p>
            <w:pPr>
              <w:spacing w:after="60"/>
            </w:pPr>
            <w:r>
              <w:rPr>
                <w:b w:val="0"/>
                <w:sz w:val="22"/>
                <w:szCs w:val="22"/>
              </w:rPr>
              <w:t>text NOT NULL</w:t>
            </w:r>
          </w:p>
        </w:tc>
        <w:tc>
          <w:tcPr>
            <w:tcW w:type="dxa" w:w="4139"/>
            <w:tcBorders>
              <w:top w:val="single" w:sz="4" w:color="D9D9D9"/>
              <w:left w:val="single" w:sz="4" w:color="D9D9D9"/>
              <w:bottom w:val="single" w:sz="4" w:color="D9D9D9"/>
              <w:right w:val="single" w:sz="4" w:color="D9D9D9"/>
            </w:tcBorders>
            <w:shd w:fill="F7F9FB"/>
            <w:tcMar>
              <w:top w:w="100" w:type="dxa"/>
              <w:left w:w="100" w:type="dxa"/>
              <w:bottom w:w="100" w:type="dxa"/>
              <w:right w:w="100" w:type="dxa"/>
            </w:tcMar>
          </w:tcPr>
          <w:p>
            <w:pPr>
              <w:spacing w:after="60"/>
            </w:pPr>
            <w:r>
              <w:rPr>
                <w:b w:val="0"/>
                <w:sz w:val="22"/>
                <w:szCs w:val="22"/>
              </w:rPr>
              <w:t>ตรวจ key เดิมแต่ข้อมูลคนละชุด</w:t>
            </w:r>
          </w:p>
        </w:tc>
      </w:tr>
      <w:tr>
        <w:trPr>
          <w:cantSplit/>
        </w:trPr>
        <w:tc>
          <w:tcPr>
            <w:tcW w:type="dxa" w:w="2835"/>
            <w:tcBorders>
              <w:top w:val="single" w:sz="4" w:color="D9D9D9"/>
              <w:left w:val="single" w:sz="4" w:color="D9D9D9"/>
              <w:bottom w:val="single" w:sz="4" w:color="D9D9D9"/>
              <w:right w:val="single" w:sz="4" w:color="D9D9D9"/>
            </w:tcBorders>
            <w:shd w:fill="FFFFFF"/>
            <w:tcMar>
              <w:top w:w="100" w:type="dxa"/>
              <w:left w:w="100" w:type="dxa"/>
              <w:bottom w:w="100" w:type="dxa"/>
              <w:right w:w="100" w:type="dxa"/>
            </w:tcMar>
          </w:tcPr>
          <w:p>
            <w:pPr>
              <w:spacing w:after="60"/>
            </w:pPr>
            <w:r>
              <w:rPr>
                <w:b w:val="0"/>
                <w:sz w:val="22"/>
                <w:szCs w:val="22"/>
              </w:rPr>
              <w:t>idempotency response_json</w:t>
            </w:r>
          </w:p>
        </w:tc>
        <w:tc>
          <w:tcPr>
            <w:tcW w:type="dxa" w:w="2438"/>
            <w:tcBorders>
              <w:top w:val="single" w:sz="4" w:color="D9D9D9"/>
              <w:left w:val="single" w:sz="4" w:color="D9D9D9"/>
              <w:bottom w:val="single" w:sz="4" w:color="D9D9D9"/>
              <w:right w:val="single" w:sz="4" w:color="D9D9D9"/>
            </w:tcBorders>
            <w:shd w:fill="FFFFFF"/>
            <w:tcMar>
              <w:top w:w="100" w:type="dxa"/>
              <w:left w:w="100" w:type="dxa"/>
              <w:bottom w:w="100" w:type="dxa"/>
              <w:right w:w="100" w:type="dxa"/>
            </w:tcMar>
          </w:tcPr>
          <w:p>
            <w:pPr>
              <w:spacing w:after="60"/>
            </w:pPr>
            <w:r>
              <w:rPr>
                <w:b w:val="0"/>
                <w:sz w:val="22"/>
                <w:szCs w:val="22"/>
              </w:rPr>
              <w:t>jsonb NULL</w:t>
            </w:r>
          </w:p>
        </w:tc>
        <w:tc>
          <w:tcPr>
            <w:tcW w:type="dxa" w:w="4139"/>
            <w:tcBorders>
              <w:top w:val="single" w:sz="4" w:color="D9D9D9"/>
              <w:left w:val="single" w:sz="4" w:color="D9D9D9"/>
              <w:bottom w:val="single" w:sz="4" w:color="D9D9D9"/>
              <w:right w:val="single" w:sz="4" w:color="D9D9D9"/>
            </w:tcBorders>
            <w:shd w:fill="FFFFFF"/>
            <w:tcMar>
              <w:top w:w="100" w:type="dxa"/>
              <w:left w:w="100" w:type="dxa"/>
              <w:bottom w:w="100" w:type="dxa"/>
              <w:right w:w="100" w:type="dxa"/>
            </w:tcMar>
          </w:tcPr>
          <w:p>
            <w:pPr>
              <w:spacing w:after="60"/>
            </w:pPr>
            <w:r>
              <w:rPr>
                <w:b w:val="0"/>
                <w:sz w:val="22"/>
                <w:szCs w:val="22"/>
              </w:rPr>
              <w:t>ผลที่ commit แล้ว ใช้คืนคำตอบเดิม</w:t>
            </w:r>
          </w:p>
        </w:tc>
      </w:tr>
      <w:tr>
        <w:trPr>
          <w:cantSplit/>
        </w:trPr>
        <w:tc>
          <w:tcPr>
            <w:tcW w:type="dxa" w:w="2835"/>
            <w:tcBorders>
              <w:top w:val="single" w:sz="4" w:color="D9D9D9"/>
              <w:left w:val="single" w:sz="4" w:color="D9D9D9"/>
              <w:bottom w:val="single" w:sz="4" w:color="D9D9D9"/>
              <w:right w:val="single" w:sz="4" w:color="D9D9D9"/>
            </w:tcBorders>
            <w:shd w:fill="F7F9FB"/>
            <w:tcMar>
              <w:top w:w="100" w:type="dxa"/>
              <w:left w:w="100" w:type="dxa"/>
              <w:bottom w:w="100" w:type="dxa"/>
              <w:right w:w="100" w:type="dxa"/>
            </w:tcMar>
          </w:tcPr>
          <w:p>
            <w:pPr>
              <w:spacing w:after="60"/>
            </w:pPr>
            <w:r>
              <w:rPr>
                <w:b w:val="0"/>
                <w:sz w:val="22"/>
                <w:szCs w:val="22"/>
              </w:rPr>
              <w:t>idempotency expires_at</w:t>
            </w:r>
          </w:p>
        </w:tc>
        <w:tc>
          <w:tcPr>
            <w:tcW w:type="dxa" w:w="2438"/>
            <w:tcBorders>
              <w:top w:val="single" w:sz="4" w:color="D9D9D9"/>
              <w:left w:val="single" w:sz="4" w:color="D9D9D9"/>
              <w:bottom w:val="single" w:sz="4" w:color="D9D9D9"/>
              <w:right w:val="single" w:sz="4" w:color="D9D9D9"/>
            </w:tcBorders>
            <w:shd w:fill="F7F9FB"/>
            <w:tcMar>
              <w:top w:w="100" w:type="dxa"/>
              <w:left w:w="100" w:type="dxa"/>
              <w:bottom w:w="100" w:type="dxa"/>
              <w:right w:w="100" w:type="dxa"/>
            </w:tcMar>
          </w:tcPr>
          <w:p>
            <w:pPr>
              <w:spacing w:after="60"/>
            </w:pPr>
            <w:r>
              <w:rPr>
                <w:b w:val="0"/>
                <w:sz w:val="22"/>
                <w:szCs w:val="22"/>
              </w:rPr>
              <w:t>timestamptz NOT NULL</w:t>
            </w:r>
          </w:p>
        </w:tc>
        <w:tc>
          <w:tcPr>
            <w:tcW w:type="dxa" w:w="4139"/>
            <w:tcBorders>
              <w:top w:val="single" w:sz="4" w:color="D9D9D9"/>
              <w:left w:val="single" w:sz="4" w:color="D9D9D9"/>
              <w:bottom w:val="single" w:sz="4" w:color="D9D9D9"/>
              <w:right w:val="single" w:sz="4" w:color="D9D9D9"/>
            </w:tcBorders>
            <w:shd w:fill="F7F9FB"/>
            <w:tcMar>
              <w:top w:w="100" w:type="dxa"/>
              <w:left w:w="100" w:type="dxa"/>
              <w:bottom w:w="100" w:type="dxa"/>
              <w:right w:w="100" w:type="dxa"/>
            </w:tcMar>
          </w:tcPr>
          <w:p>
            <w:pPr>
              <w:spacing w:after="60"/>
            </w:pPr>
            <w:r>
              <w:rPr>
                <w:b w:val="0"/>
                <w:sz w:val="22"/>
                <w:szCs w:val="22"/>
              </w:rPr>
              <w:t>ข้อเสนอเก็บอย่างน้อยช่วง offline retry</w:t>
            </w:r>
          </w:p>
        </w:tc>
      </w:tr>
      <w:tr>
        <w:trPr>
          <w:cantSplit/>
        </w:trPr>
        <w:tc>
          <w:tcPr>
            <w:tcW w:type="dxa" w:w="2835"/>
            <w:tcBorders>
              <w:top w:val="single" w:sz="4" w:color="D9D9D9"/>
              <w:left w:val="single" w:sz="4" w:color="D9D9D9"/>
              <w:bottom w:val="single" w:sz="4" w:color="D9D9D9"/>
              <w:right w:val="single" w:sz="4" w:color="D9D9D9"/>
            </w:tcBorders>
            <w:shd w:fill="FFFFFF"/>
            <w:tcMar>
              <w:top w:w="100" w:type="dxa"/>
              <w:left w:w="100" w:type="dxa"/>
              <w:bottom w:w="100" w:type="dxa"/>
              <w:right w:w="100" w:type="dxa"/>
            </w:tcMar>
          </w:tcPr>
          <w:p>
            <w:pPr>
              <w:spacing w:after="60"/>
            </w:pPr>
            <w:r>
              <w:rPr>
                <w:b w:val="0"/>
                <w:sz w:val="22"/>
                <w:szCs w:val="22"/>
              </w:rPr>
              <w:t>outbox aggregate_id event_type</w:t>
            </w:r>
          </w:p>
        </w:tc>
        <w:tc>
          <w:tcPr>
            <w:tcW w:type="dxa" w:w="2438"/>
            <w:tcBorders>
              <w:top w:val="single" w:sz="4" w:color="D9D9D9"/>
              <w:left w:val="single" w:sz="4" w:color="D9D9D9"/>
              <w:bottom w:val="single" w:sz="4" w:color="D9D9D9"/>
              <w:right w:val="single" w:sz="4" w:color="D9D9D9"/>
            </w:tcBorders>
            <w:shd w:fill="FFFFFF"/>
            <w:tcMar>
              <w:top w:w="100" w:type="dxa"/>
              <w:left w:w="100" w:type="dxa"/>
              <w:bottom w:w="100" w:type="dxa"/>
              <w:right w:w="100" w:type="dxa"/>
            </w:tcMar>
          </w:tcPr>
          <w:p>
            <w:pPr>
              <w:spacing w:after="60"/>
            </w:pPr>
            <w:r>
              <w:rPr>
                <w:b w:val="0"/>
                <w:sz w:val="22"/>
                <w:szCs w:val="22"/>
              </w:rPr>
              <w:t>uuid และ text</w:t>
            </w:r>
          </w:p>
        </w:tc>
        <w:tc>
          <w:tcPr>
            <w:tcW w:type="dxa" w:w="4139"/>
            <w:tcBorders>
              <w:top w:val="single" w:sz="4" w:color="D9D9D9"/>
              <w:left w:val="single" w:sz="4" w:color="D9D9D9"/>
              <w:bottom w:val="single" w:sz="4" w:color="D9D9D9"/>
              <w:right w:val="single" w:sz="4" w:color="D9D9D9"/>
            </w:tcBorders>
            <w:shd w:fill="FFFFFF"/>
            <w:tcMar>
              <w:top w:w="100" w:type="dxa"/>
              <w:left w:w="100" w:type="dxa"/>
              <w:bottom w:w="100" w:type="dxa"/>
              <w:right w:w="100" w:type="dxa"/>
            </w:tcMar>
          </w:tcPr>
          <w:p>
            <w:pPr>
              <w:spacing w:after="60"/>
            </w:pPr>
            <w:r>
              <w:rPr>
                <w:b w:val="0"/>
                <w:sz w:val="22"/>
                <w:szCs w:val="22"/>
              </w:rPr>
              <w:t>รายการธุรกิจและเหตุการณ์</w:t>
            </w:r>
          </w:p>
        </w:tc>
      </w:tr>
      <w:tr>
        <w:trPr>
          <w:cantSplit/>
        </w:trPr>
        <w:tc>
          <w:tcPr>
            <w:tcW w:type="dxa" w:w="2835"/>
            <w:tcBorders>
              <w:top w:val="single" w:sz="4" w:color="D9D9D9"/>
              <w:left w:val="single" w:sz="4" w:color="D9D9D9"/>
              <w:bottom w:val="single" w:sz="4" w:color="D9D9D9"/>
              <w:right w:val="single" w:sz="4" w:color="D9D9D9"/>
            </w:tcBorders>
            <w:shd w:fill="F7F9FB"/>
            <w:tcMar>
              <w:top w:w="100" w:type="dxa"/>
              <w:left w:w="100" w:type="dxa"/>
              <w:bottom w:w="100" w:type="dxa"/>
              <w:right w:w="100" w:type="dxa"/>
            </w:tcMar>
          </w:tcPr>
          <w:p>
            <w:pPr>
              <w:spacing w:after="60"/>
            </w:pPr>
            <w:r>
              <w:rPr>
                <w:b w:val="0"/>
                <w:sz w:val="22"/>
                <w:szCs w:val="22"/>
              </w:rPr>
              <w:t>outbox payload dedupe_key</w:t>
            </w:r>
          </w:p>
        </w:tc>
        <w:tc>
          <w:tcPr>
            <w:tcW w:type="dxa" w:w="2438"/>
            <w:tcBorders>
              <w:top w:val="single" w:sz="4" w:color="D9D9D9"/>
              <w:left w:val="single" w:sz="4" w:color="D9D9D9"/>
              <w:bottom w:val="single" w:sz="4" w:color="D9D9D9"/>
              <w:right w:val="single" w:sz="4" w:color="D9D9D9"/>
            </w:tcBorders>
            <w:shd w:fill="F7F9FB"/>
            <w:tcMar>
              <w:top w:w="100" w:type="dxa"/>
              <w:left w:w="100" w:type="dxa"/>
              <w:bottom w:w="100" w:type="dxa"/>
              <w:right w:w="100" w:type="dxa"/>
            </w:tcMar>
          </w:tcPr>
          <w:p>
            <w:pPr>
              <w:spacing w:after="60"/>
            </w:pPr>
            <w:r>
              <w:rPr>
                <w:b w:val="0"/>
                <w:sz w:val="22"/>
                <w:szCs w:val="22"/>
              </w:rPr>
              <w:t>jsonb และ text UNIQUE</w:t>
            </w:r>
          </w:p>
        </w:tc>
        <w:tc>
          <w:tcPr>
            <w:tcW w:type="dxa" w:w="4139"/>
            <w:tcBorders>
              <w:top w:val="single" w:sz="4" w:color="D9D9D9"/>
              <w:left w:val="single" w:sz="4" w:color="D9D9D9"/>
              <w:bottom w:val="single" w:sz="4" w:color="D9D9D9"/>
              <w:right w:val="single" w:sz="4" w:color="D9D9D9"/>
            </w:tcBorders>
            <w:shd w:fill="F7F9FB"/>
            <w:tcMar>
              <w:top w:w="100" w:type="dxa"/>
              <w:left w:w="100" w:type="dxa"/>
              <w:bottom w:w="100" w:type="dxa"/>
              <w:right w:w="100" w:type="dxa"/>
            </w:tcMar>
          </w:tcPr>
          <w:p>
            <w:pPr>
              <w:spacing w:after="60"/>
            </w:pPr>
            <w:r>
              <w:rPr>
                <w:b w:val="0"/>
                <w:sz w:val="22"/>
                <w:szCs w:val="22"/>
              </w:rPr>
              <w:t>ข้อมูลขั้นต่ำสำหรับ worker</w:t>
            </w:r>
          </w:p>
        </w:tc>
      </w:tr>
      <w:tr>
        <w:trPr>
          <w:cantSplit/>
        </w:trPr>
        <w:tc>
          <w:tcPr>
            <w:tcW w:type="dxa" w:w="2835"/>
            <w:tcBorders>
              <w:top w:val="single" w:sz="4" w:color="D9D9D9"/>
              <w:left w:val="single" w:sz="4" w:color="D9D9D9"/>
              <w:bottom w:val="single" w:sz="4" w:color="D9D9D9"/>
              <w:right w:val="single" w:sz="4" w:color="D9D9D9"/>
            </w:tcBorders>
            <w:shd w:fill="FFFFFF"/>
            <w:tcMar>
              <w:top w:w="100" w:type="dxa"/>
              <w:left w:w="100" w:type="dxa"/>
              <w:bottom w:w="100" w:type="dxa"/>
              <w:right w:w="100" w:type="dxa"/>
            </w:tcMar>
          </w:tcPr>
          <w:p>
            <w:pPr>
              <w:spacing w:after="60"/>
            </w:pPr>
            <w:r>
              <w:rPr>
                <w:b w:val="0"/>
                <w:sz w:val="22"/>
                <w:szCs w:val="22"/>
              </w:rPr>
              <w:t>outbox status attempts</w:t>
            </w:r>
          </w:p>
        </w:tc>
        <w:tc>
          <w:tcPr>
            <w:tcW w:type="dxa" w:w="2438"/>
            <w:tcBorders>
              <w:top w:val="single" w:sz="4" w:color="D9D9D9"/>
              <w:left w:val="single" w:sz="4" w:color="D9D9D9"/>
              <w:bottom w:val="single" w:sz="4" w:color="D9D9D9"/>
              <w:right w:val="single" w:sz="4" w:color="D9D9D9"/>
            </w:tcBorders>
            <w:shd w:fill="FFFFFF"/>
            <w:tcMar>
              <w:top w:w="100" w:type="dxa"/>
              <w:left w:w="100" w:type="dxa"/>
              <w:bottom w:w="100" w:type="dxa"/>
              <w:right w:w="100" w:type="dxa"/>
            </w:tcMar>
          </w:tcPr>
          <w:p>
            <w:pPr>
              <w:spacing w:after="60"/>
            </w:pPr>
            <w:r>
              <w:rPr>
                <w:b w:val="0"/>
                <w:sz w:val="22"/>
                <w:szCs w:val="22"/>
              </w:rPr>
              <w:t>text และ integer</w:t>
            </w:r>
          </w:p>
        </w:tc>
        <w:tc>
          <w:tcPr>
            <w:tcW w:type="dxa" w:w="4139"/>
            <w:tcBorders>
              <w:top w:val="single" w:sz="4" w:color="D9D9D9"/>
              <w:left w:val="single" w:sz="4" w:color="D9D9D9"/>
              <w:bottom w:val="single" w:sz="4" w:color="D9D9D9"/>
              <w:right w:val="single" w:sz="4" w:color="D9D9D9"/>
            </w:tcBorders>
            <w:shd w:fill="FFFFFF"/>
            <w:tcMar>
              <w:top w:w="100" w:type="dxa"/>
              <w:left w:w="100" w:type="dxa"/>
              <w:bottom w:w="100" w:type="dxa"/>
              <w:right w:w="100" w:type="dxa"/>
            </w:tcMar>
          </w:tcPr>
          <w:p>
            <w:pPr>
              <w:spacing w:after="60"/>
            </w:pPr>
            <w:r>
              <w:rPr>
                <w:b w:val="0"/>
                <w:sz w:val="22"/>
                <w:szCs w:val="22"/>
              </w:rPr>
              <w:t>queued processing done failed</w:t>
            </w:r>
          </w:p>
        </w:tc>
      </w:tr>
      <w:tr>
        <w:trPr>
          <w:cantSplit/>
        </w:trPr>
        <w:tc>
          <w:tcPr>
            <w:tcW w:type="dxa" w:w="2835"/>
            <w:tcBorders>
              <w:top w:val="single" w:sz="4" w:color="D9D9D9"/>
              <w:left w:val="single" w:sz="4" w:color="D9D9D9"/>
              <w:bottom w:val="single" w:sz="4" w:color="D9D9D9"/>
              <w:right w:val="single" w:sz="4" w:color="D9D9D9"/>
            </w:tcBorders>
            <w:shd w:fill="F7F9FB"/>
            <w:tcMar>
              <w:top w:w="100" w:type="dxa"/>
              <w:left w:w="100" w:type="dxa"/>
              <w:bottom w:w="100" w:type="dxa"/>
              <w:right w:w="100" w:type="dxa"/>
            </w:tcMar>
          </w:tcPr>
          <w:p>
            <w:pPr>
              <w:spacing w:after="60"/>
            </w:pPr>
            <w:r>
              <w:rPr>
                <w:b w:val="0"/>
                <w:sz w:val="22"/>
                <w:szCs w:val="22"/>
              </w:rPr>
              <w:t>outbox available_at lease_until</w:t>
            </w:r>
          </w:p>
        </w:tc>
        <w:tc>
          <w:tcPr>
            <w:tcW w:type="dxa" w:w="2438"/>
            <w:tcBorders>
              <w:top w:val="single" w:sz="4" w:color="D9D9D9"/>
              <w:left w:val="single" w:sz="4" w:color="D9D9D9"/>
              <w:bottom w:val="single" w:sz="4" w:color="D9D9D9"/>
              <w:right w:val="single" w:sz="4" w:color="D9D9D9"/>
            </w:tcBorders>
            <w:shd w:fill="F7F9FB"/>
            <w:tcMar>
              <w:top w:w="100" w:type="dxa"/>
              <w:left w:w="100" w:type="dxa"/>
              <w:bottom w:w="100" w:type="dxa"/>
              <w:right w:w="100" w:type="dxa"/>
            </w:tcMar>
          </w:tcPr>
          <w:p>
            <w:pPr>
              <w:spacing w:after="60"/>
            </w:pPr>
            <w:r>
              <w:rPr>
                <w:b w:val="0"/>
                <w:sz w:val="22"/>
                <w:szCs w:val="22"/>
              </w:rPr>
              <w:t>timestamptz</w:t>
            </w:r>
          </w:p>
        </w:tc>
        <w:tc>
          <w:tcPr>
            <w:tcW w:type="dxa" w:w="4139"/>
            <w:tcBorders>
              <w:top w:val="single" w:sz="4" w:color="D9D9D9"/>
              <w:left w:val="single" w:sz="4" w:color="D9D9D9"/>
              <w:bottom w:val="single" w:sz="4" w:color="D9D9D9"/>
              <w:right w:val="single" w:sz="4" w:color="D9D9D9"/>
            </w:tcBorders>
            <w:shd w:fill="F7F9FB"/>
            <w:tcMar>
              <w:top w:w="100" w:type="dxa"/>
              <w:left w:w="100" w:type="dxa"/>
              <w:bottom w:w="100" w:type="dxa"/>
              <w:right w:w="100" w:type="dxa"/>
            </w:tcMar>
          </w:tcPr>
          <w:p>
            <w:pPr>
              <w:spacing w:after="60"/>
            </w:pPr>
            <w:r>
              <w:rPr>
                <w:b w:val="0"/>
                <w:sz w:val="22"/>
                <w:szCs w:val="22"/>
              </w:rPr>
              <w:t>เวลา retry และเวลาหมดสิทธิ์ worker</w:t>
            </w:r>
          </w:p>
        </w:tc>
      </w:tr>
    </w:tbl>
    <w:p/>
    <w:p>
      <w:r>
        <w:t>ServiceEvent client_event_id มี unique ถาวรแม้ idempotency key หมดอายุ งานสร้างนัดใช้ client_job_id unique ภายในร้าน การส่ง key เดิม body ต่างกันคืน 409 การส่งซ้ำที่ commit แล้วคืนผลเดิม การส่ง Push เป็น at least once จึงอาจได้รับซ้ำจาก provider ได้ แต่ inbox ต้องมีรายการเดียว</w:t>
      </w:r>
    </w:p>
    <w:p>
      <w:pPr>
        <w:pStyle w:val="Heading2"/>
      </w:pPr>
      <w:r>
        <w:t>9.3 Draft และ conflict</w:t>
      </w:r>
    </w:p>
    <w:p>
      <w:r>
        <w:t>Offline draft เก็บบนเครื่องแบบเข้ารหัส มี client ids เวลาที่เกิดจริง รูปที่ยังไม่ส่ง base version และ idempotency key หลัง online ให้ตรวจ session membership assignment และ version ใหม่ก่อนส่ง Server ห้ามยอมรับสิทธิ์เก่าจากเวลาที่ draft ถูกสร้าง</w:t>
      </w:r>
    </w:p>
    <w:p>
      <w:r>
        <w:t>ใช้ version comparison เช่น UPDATE ... WHERE id = ... AND version = expected_version หากไม่เปลี่ยนแถวคืน conflict พร้อม latest version ที่ผู้ใช้มีสิทธิ์เห็น เก็บ draft เดิมให้เปรียบเทียบ ไม่ overwrite เงียบ และไม่แสดง completed บนเครื่องจน server ยืนยัน</w:t>
      </w:r>
    </w:p>
    <w:p>
      <w:r>
        <w:t>เมื่อ Job เปลี่ยนช่าง ยกเลิก หรือสมาชิกถูกระงับขณะ offline ให้คง draft และแสดงส่งไม่ได้พร้อมทางออกที่ Owner จัดการ ห้ามส่งต่อข้อมูลข้ามร้าน อัปโหลดรูปใช้ retry ต่อ asset และล้างไฟล์ orphan ตามระยะเวลาที่กำหนดโดยไม่ลบรูปที่เชื่อมกับประวัติแล้ว</w:t>
      </w:r>
    </w:p>
    <w:p>
      <w:pPr>
        <w:pStyle w:val="Heading2"/>
      </w:pPr>
      <w:r>
        <w:t>9.4 การแก้ไขประวัติและรอบ</w:t>
      </w:r>
    </w:p>
    <w:p>
      <w:r>
        <w:t>MVP ไม่ให้ช่างแก้ committed history โดยตรง Owner แก้ผ่านคำสั่งเฉพาะระบุ reason expected_version และผลกระทบรอบ หากแก้วันที่หรือเปลี่ยน outcome ต้องคำนวณผลต่อรอบและนัดที่เปิดอยู่ก่อนยืนยัน ไม่เปลี่ยนรอบใหม่ที่มีบริการภายหลังไปแล้วโดยอัตโนมัติ</w:t>
      </w:r>
    </w:p>
    <w:p>
      <w:pPr>
        <w:pStyle w:val="Heading2"/>
      </w:pPr>
      <w:r>
        <w:t>9.5 audit_logs</w:t>
      </w:r>
    </w:p>
    <w:p>
      <w:pPr>
        <w:keepNext/>
      </w:pPr>
      <w:r>
        <w:t>บันทึกการกระทำสำคัญให้ตรวจสอบย้อนหลัง</w:t>
      </w:r>
    </w:p>
    <w:tbl>
      <w:tblPr>
        <w:tblW w:type="auto" w:w="0"/>
        <w:tblLayout w:type="fixed"/>
        <w:tblLook w:firstColumn="1" w:firstRow="1" w:lastColumn="0" w:lastRow="0" w:noHBand="0" w:noVBand="1" w:val="04A0"/>
      </w:tblPr>
      <w:tblGrid>
        <w:gridCol w:w="3137"/>
        <w:gridCol w:w="3137"/>
        <w:gridCol w:w="3137"/>
      </w:tblGrid>
      <w:tr>
        <w:trPr>
          <w:cantSplit/>
          <w:tblHeader/>
        </w:trPr>
        <w:tc>
          <w:tcPr>
            <w:tcW w:type="dxa" w:w="2835"/>
            <w:tcBorders>
              <w:top w:val="single" w:sz="4" w:color="D9D9D9"/>
              <w:left w:val="single" w:sz="4" w:color="D9D9D9"/>
              <w:bottom w:val="single" w:sz="4" w:color="D9D9D9"/>
              <w:right w:val="single" w:sz="4" w:color="D9D9D9"/>
            </w:tcBorders>
            <w:shd w:fill="E4EBF2"/>
            <w:tcMar>
              <w:top w:w="100" w:type="dxa"/>
              <w:left w:w="100" w:type="dxa"/>
              <w:bottom w:w="100" w:type="dxa"/>
              <w:right w:w="100" w:type="dxa"/>
            </w:tcMar>
          </w:tcPr>
          <w:p>
            <w:pPr>
              <w:keepNext/>
              <w:spacing w:after="60"/>
            </w:pPr>
            <w:r>
              <w:rPr>
                <w:b/>
                <w:sz w:val="22"/>
                <w:szCs w:val="22"/>
              </w:rPr>
              <w:t>Field</w:t>
            </w:r>
          </w:p>
        </w:tc>
        <w:tc>
          <w:tcPr>
            <w:tcW w:type="dxa" w:w="2438"/>
            <w:tcBorders>
              <w:top w:val="single" w:sz="4" w:color="D9D9D9"/>
              <w:left w:val="single" w:sz="4" w:color="D9D9D9"/>
              <w:bottom w:val="single" w:sz="4" w:color="D9D9D9"/>
              <w:right w:val="single" w:sz="4" w:color="D9D9D9"/>
            </w:tcBorders>
            <w:shd w:fill="E4EBF2"/>
            <w:tcMar>
              <w:top w:w="100" w:type="dxa"/>
              <w:left w:w="100" w:type="dxa"/>
              <w:bottom w:w="100" w:type="dxa"/>
              <w:right w:w="100" w:type="dxa"/>
            </w:tcMar>
          </w:tcPr>
          <w:p>
            <w:pPr>
              <w:keepNext/>
              <w:spacing w:after="60"/>
            </w:pPr>
            <w:r>
              <w:rPr>
                <w:b/>
                <w:sz w:val="22"/>
                <w:szCs w:val="22"/>
              </w:rPr>
              <w:t>ชนิดและข้อกำหนด</w:t>
            </w:r>
          </w:p>
        </w:tc>
        <w:tc>
          <w:tcPr>
            <w:tcW w:type="dxa" w:w="4139"/>
            <w:tcBorders>
              <w:top w:val="single" w:sz="4" w:color="D9D9D9"/>
              <w:left w:val="single" w:sz="4" w:color="D9D9D9"/>
              <w:bottom w:val="single" w:sz="4" w:color="D9D9D9"/>
              <w:right w:val="single" w:sz="4" w:color="D9D9D9"/>
            </w:tcBorders>
            <w:shd w:fill="E4EBF2"/>
            <w:tcMar>
              <w:top w:w="100" w:type="dxa"/>
              <w:left w:w="100" w:type="dxa"/>
              <w:bottom w:w="100" w:type="dxa"/>
              <w:right w:w="100" w:type="dxa"/>
            </w:tcMar>
          </w:tcPr>
          <w:p>
            <w:pPr>
              <w:keepNext/>
              <w:spacing w:after="60"/>
            </w:pPr>
            <w:r>
              <w:rPr>
                <w:b/>
                <w:sz w:val="22"/>
                <w:szCs w:val="22"/>
              </w:rPr>
              <w:t>ความหมาย</w:t>
            </w:r>
          </w:p>
        </w:tc>
      </w:tr>
      <w:tr>
        <w:trPr>
          <w:cantSplit/>
        </w:trPr>
        <w:tc>
          <w:tcPr>
            <w:tcW w:type="dxa" w:w="2835"/>
            <w:tcBorders>
              <w:top w:val="single" w:sz="4" w:color="D9D9D9"/>
              <w:left w:val="single" w:sz="4" w:color="D9D9D9"/>
              <w:bottom w:val="single" w:sz="4" w:color="D9D9D9"/>
              <w:right w:val="single" w:sz="4" w:color="D9D9D9"/>
            </w:tcBorders>
            <w:shd w:fill="FFFFFF"/>
            <w:tcMar>
              <w:top w:w="100" w:type="dxa"/>
              <w:left w:w="100" w:type="dxa"/>
              <w:bottom w:w="100" w:type="dxa"/>
              <w:right w:w="100" w:type="dxa"/>
            </w:tcMar>
          </w:tcPr>
          <w:p>
            <w:pPr>
              <w:keepNext/>
              <w:spacing w:after="60"/>
            </w:pPr>
            <w:r>
              <w:rPr>
                <w:b w:val="0"/>
                <w:sz w:val="22"/>
                <w:szCs w:val="22"/>
              </w:rPr>
              <w:t>actor_member_id</w:t>
            </w:r>
          </w:p>
        </w:tc>
        <w:tc>
          <w:tcPr>
            <w:tcW w:type="dxa" w:w="2438"/>
            <w:tcBorders>
              <w:top w:val="single" w:sz="4" w:color="D9D9D9"/>
              <w:left w:val="single" w:sz="4" w:color="D9D9D9"/>
              <w:bottom w:val="single" w:sz="4" w:color="D9D9D9"/>
              <w:right w:val="single" w:sz="4" w:color="D9D9D9"/>
            </w:tcBorders>
            <w:shd w:fill="FFFFFF"/>
            <w:tcMar>
              <w:top w:w="100" w:type="dxa"/>
              <w:left w:w="100" w:type="dxa"/>
              <w:bottom w:w="100" w:type="dxa"/>
              <w:right w:w="100" w:type="dxa"/>
            </w:tcMar>
          </w:tcPr>
          <w:p>
            <w:pPr>
              <w:keepNext/>
              <w:spacing w:after="60"/>
            </w:pPr>
            <w:r>
              <w:rPr>
                <w:b w:val="0"/>
                <w:sz w:val="22"/>
                <w:szCs w:val="22"/>
              </w:rPr>
              <w:t>uuid FK NULL</w:t>
            </w:r>
          </w:p>
        </w:tc>
        <w:tc>
          <w:tcPr>
            <w:tcW w:type="dxa" w:w="4139"/>
            <w:tcBorders>
              <w:top w:val="single" w:sz="4" w:color="D9D9D9"/>
              <w:left w:val="single" w:sz="4" w:color="D9D9D9"/>
              <w:bottom w:val="single" w:sz="4" w:color="D9D9D9"/>
              <w:right w:val="single" w:sz="4" w:color="D9D9D9"/>
            </w:tcBorders>
            <w:shd w:fill="FFFFFF"/>
            <w:tcMar>
              <w:top w:w="100" w:type="dxa"/>
              <w:left w:w="100" w:type="dxa"/>
              <w:bottom w:w="100" w:type="dxa"/>
              <w:right w:w="100" w:type="dxa"/>
            </w:tcMar>
          </w:tcPr>
          <w:p>
            <w:pPr>
              <w:keepNext/>
              <w:spacing w:after="60"/>
            </w:pPr>
            <w:r>
              <w:rPr>
                <w:b w:val="0"/>
                <w:sz w:val="22"/>
                <w:szCs w:val="22"/>
              </w:rPr>
              <w:t>ผู้ใช้; NULL ได้สำหรับระบบ</w:t>
            </w:r>
          </w:p>
        </w:tc>
      </w:tr>
      <w:tr>
        <w:trPr>
          <w:cantSplit/>
        </w:trPr>
        <w:tc>
          <w:tcPr>
            <w:tcW w:type="dxa" w:w="2835"/>
            <w:tcBorders>
              <w:top w:val="single" w:sz="4" w:color="D9D9D9"/>
              <w:left w:val="single" w:sz="4" w:color="D9D9D9"/>
              <w:bottom w:val="single" w:sz="4" w:color="D9D9D9"/>
              <w:right w:val="single" w:sz="4" w:color="D9D9D9"/>
            </w:tcBorders>
            <w:shd w:fill="F7F9FB"/>
            <w:tcMar>
              <w:top w:w="100" w:type="dxa"/>
              <w:left w:w="100" w:type="dxa"/>
              <w:bottom w:w="100" w:type="dxa"/>
              <w:right w:w="100" w:type="dxa"/>
            </w:tcMar>
          </w:tcPr>
          <w:p>
            <w:pPr>
              <w:keepNext/>
              <w:spacing w:after="60"/>
            </w:pPr>
            <w:r>
              <w:rPr>
                <w:b w:val="0"/>
                <w:sz w:val="22"/>
                <w:szCs w:val="22"/>
              </w:rPr>
              <w:t>action entity_type entity_id</w:t>
            </w:r>
          </w:p>
        </w:tc>
        <w:tc>
          <w:tcPr>
            <w:tcW w:type="dxa" w:w="2438"/>
            <w:tcBorders>
              <w:top w:val="single" w:sz="4" w:color="D9D9D9"/>
              <w:left w:val="single" w:sz="4" w:color="D9D9D9"/>
              <w:bottom w:val="single" w:sz="4" w:color="D9D9D9"/>
              <w:right w:val="single" w:sz="4" w:color="D9D9D9"/>
            </w:tcBorders>
            <w:shd w:fill="F7F9FB"/>
            <w:tcMar>
              <w:top w:w="100" w:type="dxa"/>
              <w:left w:w="100" w:type="dxa"/>
              <w:bottom w:w="100" w:type="dxa"/>
              <w:right w:w="100" w:type="dxa"/>
            </w:tcMar>
          </w:tcPr>
          <w:p>
            <w:pPr>
              <w:keepNext/>
              <w:spacing w:after="60"/>
            </w:pPr>
            <w:r>
              <w:rPr>
                <w:b w:val="0"/>
                <w:sz w:val="22"/>
                <w:szCs w:val="22"/>
              </w:rPr>
              <w:t>text text uuid</w:t>
            </w:r>
          </w:p>
        </w:tc>
        <w:tc>
          <w:tcPr>
            <w:tcW w:type="dxa" w:w="4139"/>
            <w:tcBorders>
              <w:top w:val="single" w:sz="4" w:color="D9D9D9"/>
              <w:left w:val="single" w:sz="4" w:color="D9D9D9"/>
              <w:bottom w:val="single" w:sz="4" w:color="D9D9D9"/>
              <w:right w:val="single" w:sz="4" w:color="D9D9D9"/>
            </w:tcBorders>
            <w:shd w:fill="F7F9FB"/>
            <w:tcMar>
              <w:top w:w="100" w:type="dxa"/>
              <w:left w:w="100" w:type="dxa"/>
              <w:bottom w:w="100" w:type="dxa"/>
              <w:right w:w="100" w:type="dxa"/>
            </w:tcMar>
          </w:tcPr>
          <w:p>
            <w:pPr>
              <w:keepNext/>
              <w:spacing w:after="60"/>
            </w:pPr>
            <w:r>
              <w:rPr>
                <w:b w:val="0"/>
                <w:sz w:val="22"/>
                <w:szCs w:val="22"/>
              </w:rPr>
              <w:t>คำสั่งและเป้าหมาย</w:t>
            </w:r>
          </w:p>
        </w:tc>
      </w:tr>
      <w:tr>
        <w:trPr>
          <w:cantSplit/>
        </w:trPr>
        <w:tc>
          <w:tcPr>
            <w:tcW w:type="dxa" w:w="2835"/>
            <w:tcBorders>
              <w:top w:val="single" w:sz="4" w:color="D9D9D9"/>
              <w:left w:val="single" w:sz="4" w:color="D9D9D9"/>
              <w:bottom w:val="single" w:sz="4" w:color="D9D9D9"/>
              <w:right w:val="single" w:sz="4" w:color="D9D9D9"/>
            </w:tcBorders>
            <w:shd w:fill="FFFFFF"/>
            <w:tcMar>
              <w:top w:w="100" w:type="dxa"/>
              <w:left w:w="100" w:type="dxa"/>
              <w:bottom w:w="100" w:type="dxa"/>
              <w:right w:w="100" w:type="dxa"/>
            </w:tcMar>
          </w:tcPr>
          <w:p>
            <w:pPr>
              <w:keepNext/>
              <w:spacing w:after="60"/>
            </w:pPr>
            <w:r>
              <w:rPr>
                <w:b w:val="0"/>
                <w:sz w:val="22"/>
                <w:szCs w:val="22"/>
              </w:rPr>
              <w:t>before_data after_data</w:t>
            </w:r>
          </w:p>
        </w:tc>
        <w:tc>
          <w:tcPr>
            <w:tcW w:type="dxa" w:w="2438"/>
            <w:tcBorders>
              <w:top w:val="single" w:sz="4" w:color="D9D9D9"/>
              <w:left w:val="single" w:sz="4" w:color="D9D9D9"/>
              <w:bottom w:val="single" w:sz="4" w:color="D9D9D9"/>
              <w:right w:val="single" w:sz="4" w:color="D9D9D9"/>
            </w:tcBorders>
            <w:shd w:fill="FFFFFF"/>
            <w:tcMar>
              <w:top w:w="100" w:type="dxa"/>
              <w:left w:w="100" w:type="dxa"/>
              <w:bottom w:w="100" w:type="dxa"/>
              <w:right w:w="100" w:type="dxa"/>
            </w:tcMar>
          </w:tcPr>
          <w:p>
            <w:pPr>
              <w:keepNext/>
              <w:spacing w:after="60"/>
            </w:pPr>
            <w:r>
              <w:rPr>
                <w:b w:val="0"/>
                <w:sz w:val="22"/>
                <w:szCs w:val="22"/>
              </w:rPr>
              <w:t>jsonb NULL</w:t>
            </w:r>
          </w:p>
        </w:tc>
        <w:tc>
          <w:tcPr>
            <w:tcW w:type="dxa" w:w="4139"/>
            <w:tcBorders>
              <w:top w:val="single" w:sz="4" w:color="D9D9D9"/>
              <w:left w:val="single" w:sz="4" w:color="D9D9D9"/>
              <w:bottom w:val="single" w:sz="4" w:color="D9D9D9"/>
              <w:right w:val="single" w:sz="4" w:color="D9D9D9"/>
            </w:tcBorders>
            <w:shd w:fill="FFFFFF"/>
            <w:tcMar>
              <w:top w:w="100" w:type="dxa"/>
              <w:left w:w="100" w:type="dxa"/>
              <w:bottom w:w="100" w:type="dxa"/>
              <w:right w:w="100" w:type="dxa"/>
            </w:tcMar>
          </w:tcPr>
          <w:p>
            <w:pPr>
              <w:keepNext/>
              <w:spacing w:after="60"/>
            </w:pPr>
            <w:r>
              <w:rPr>
                <w:b w:val="0"/>
                <w:sz w:val="22"/>
                <w:szCs w:val="22"/>
              </w:rPr>
              <w:t>เฉพาะ field ที่จำเป็น</w:t>
            </w:r>
          </w:p>
        </w:tc>
      </w:tr>
      <w:tr>
        <w:trPr>
          <w:cantSplit/>
        </w:trPr>
        <w:tc>
          <w:tcPr>
            <w:tcW w:type="dxa" w:w="2835"/>
            <w:tcBorders>
              <w:top w:val="single" w:sz="4" w:color="D9D9D9"/>
              <w:left w:val="single" w:sz="4" w:color="D9D9D9"/>
              <w:bottom w:val="single" w:sz="4" w:color="D9D9D9"/>
              <w:right w:val="single" w:sz="4" w:color="D9D9D9"/>
            </w:tcBorders>
            <w:shd w:fill="F7F9FB"/>
            <w:tcMar>
              <w:top w:w="100" w:type="dxa"/>
              <w:left w:w="100" w:type="dxa"/>
              <w:bottom w:w="100" w:type="dxa"/>
              <w:right w:w="100" w:type="dxa"/>
            </w:tcMar>
          </w:tcPr>
          <w:p>
            <w:pPr>
              <w:keepNext/>
              <w:spacing w:after="60"/>
            </w:pPr>
            <w:r>
              <w:rPr>
                <w:b w:val="0"/>
                <w:sz w:val="22"/>
                <w:szCs w:val="22"/>
              </w:rPr>
              <w:t>reason request_id</w:t>
            </w:r>
          </w:p>
        </w:tc>
        <w:tc>
          <w:tcPr>
            <w:tcW w:type="dxa" w:w="2438"/>
            <w:tcBorders>
              <w:top w:val="single" w:sz="4" w:color="D9D9D9"/>
              <w:left w:val="single" w:sz="4" w:color="D9D9D9"/>
              <w:bottom w:val="single" w:sz="4" w:color="D9D9D9"/>
              <w:right w:val="single" w:sz="4" w:color="D9D9D9"/>
            </w:tcBorders>
            <w:shd w:fill="F7F9FB"/>
            <w:tcMar>
              <w:top w:w="100" w:type="dxa"/>
              <w:left w:w="100" w:type="dxa"/>
              <w:bottom w:w="100" w:type="dxa"/>
              <w:right w:w="100" w:type="dxa"/>
            </w:tcMar>
          </w:tcPr>
          <w:p>
            <w:pPr>
              <w:keepNext/>
              <w:spacing w:after="60"/>
            </w:pPr>
            <w:r>
              <w:rPr>
                <w:b w:val="0"/>
                <w:sz w:val="22"/>
                <w:szCs w:val="22"/>
              </w:rPr>
              <w:t>text NULL</w:t>
            </w:r>
          </w:p>
        </w:tc>
        <w:tc>
          <w:tcPr>
            <w:tcW w:type="dxa" w:w="4139"/>
            <w:tcBorders>
              <w:top w:val="single" w:sz="4" w:color="D9D9D9"/>
              <w:left w:val="single" w:sz="4" w:color="D9D9D9"/>
              <w:bottom w:val="single" w:sz="4" w:color="D9D9D9"/>
              <w:right w:val="single" w:sz="4" w:color="D9D9D9"/>
            </w:tcBorders>
            <w:shd w:fill="F7F9FB"/>
            <w:tcMar>
              <w:top w:w="100" w:type="dxa"/>
              <w:left w:w="100" w:type="dxa"/>
              <w:bottom w:w="100" w:type="dxa"/>
              <w:right w:w="100" w:type="dxa"/>
            </w:tcMar>
          </w:tcPr>
          <w:p>
            <w:pPr>
              <w:keepNext/>
              <w:spacing w:after="60"/>
            </w:pPr>
            <w:r>
              <w:rPr>
                <w:b w:val="0"/>
                <w:sz w:val="22"/>
                <w:szCs w:val="22"/>
              </w:rPr>
              <w:t>เหตุผลและตัวเชื่อม log</w:t>
            </w:r>
          </w:p>
        </w:tc>
      </w:tr>
      <w:tr>
        <w:trPr>
          <w:cantSplit/>
        </w:trPr>
        <w:tc>
          <w:tcPr>
            <w:tcW w:type="dxa" w:w="2835"/>
            <w:tcBorders>
              <w:top w:val="single" w:sz="4" w:color="D9D9D9"/>
              <w:left w:val="single" w:sz="4" w:color="D9D9D9"/>
              <w:bottom w:val="single" w:sz="4" w:color="D9D9D9"/>
              <w:right w:val="single" w:sz="4" w:color="D9D9D9"/>
            </w:tcBorders>
            <w:shd w:fill="FFFFFF"/>
            <w:tcMar>
              <w:top w:w="100" w:type="dxa"/>
              <w:left w:w="100" w:type="dxa"/>
              <w:bottom w:w="100" w:type="dxa"/>
              <w:right w:w="100" w:type="dxa"/>
            </w:tcMar>
          </w:tcPr>
          <w:p>
            <w:pPr>
              <w:spacing w:after="60"/>
            </w:pPr>
            <w:r>
              <w:rPr>
                <w:b w:val="0"/>
                <w:sz w:val="22"/>
                <w:szCs w:val="22"/>
              </w:rPr>
              <w:t>occurred_at</w:t>
            </w:r>
          </w:p>
        </w:tc>
        <w:tc>
          <w:tcPr>
            <w:tcW w:type="dxa" w:w="2438"/>
            <w:tcBorders>
              <w:top w:val="single" w:sz="4" w:color="D9D9D9"/>
              <w:left w:val="single" w:sz="4" w:color="D9D9D9"/>
              <w:bottom w:val="single" w:sz="4" w:color="D9D9D9"/>
              <w:right w:val="single" w:sz="4" w:color="D9D9D9"/>
            </w:tcBorders>
            <w:shd w:fill="FFFFFF"/>
            <w:tcMar>
              <w:top w:w="100" w:type="dxa"/>
              <w:left w:w="100" w:type="dxa"/>
              <w:bottom w:w="100" w:type="dxa"/>
              <w:right w:w="100" w:type="dxa"/>
            </w:tcMar>
          </w:tcPr>
          <w:p>
            <w:pPr>
              <w:spacing w:after="60"/>
            </w:pPr>
            <w:r>
              <w:rPr>
                <w:b w:val="0"/>
                <w:sz w:val="22"/>
                <w:szCs w:val="22"/>
              </w:rPr>
              <w:t>timestamptz NOT NULL</w:t>
            </w:r>
          </w:p>
        </w:tc>
        <w:tc>
          <w:tcPr>
            <w:tcW w:type="dxa" w:w="4139"/>
            <w:tcBorders>
              <w:top w:val="single" w:sz="4" w:color="D9D9D9"/>
              <w:left w:val="single" w:sz="4" w:color="D9D9D9"/>
              <w:bottom w:val="single" w:sz="4" w:color="D9D9D9"/>
              <w:right w:val="single" w:sz="4" w:color="D9D9D9"/>
            </w:tcBorders>
            <w:shd w:fill="FFFFFF"/>
            <w:tcMar>
              <w:top w:w="100" w:type="dxa"/>
              <w:left w:w="100" w:type="dxa"/>
              <w:bottom w:w="100" w:type="dxa"/>
              <w:right w:w="100" w:type="dxa"/>
            </w:tcMar>
          </w:tcPr>
          <w:p>
            <w:pPr>
              <w:spacing w:after="60"/>
            </w:pPr>
            <w:r>
              <w:rPr>
                <w:b w:val="0"/>
                <w:sz w:val="22"/>
                <w:szCs w:val="22"/>
              </w:rPr>
              <w:t>เวลาบน server</w:t>
            </w:r>
          </w:p>
        </w:tc>
      </w:tr>
    </w:tbl>
    <w:p/>
    <w:p>
      <w:r>
        <w:t>audit append only สำหรับ runtime role ไม่เก็บ OTP token raw EXIF หรือข้อมูลลูกค้ามากเกินจำเป็น การลบและแก้รอบ การ reset link การเปลี่ยนช่าง และการเปลี่ยนสิทธิ์ต้องมี audit ระยะเก็บต้องกำหนดก่อนเปิดจริง</w:t>
      </w:r>
    </w:p>
    <w:p>
      <w:pPr>
        <w:pStyle w:val="Heading1"/>
      </w:pPr>
      <w:r>
        <w:t>10 สัญญาการทำงานของ API</w:t>
      </w:r>
    </w:p>
    <w:p>
      <w:r>
        <w:t>ใช้ /v1 และ JSON; organization context มาจากสมาชิกที่ตรวจแล้ว ใช้ UUID เป็น resource id ทุก mutation สำคัญรับ Idempotency-Key และ expected_version ตามประเภทคำสั่ง รายการใช้ cursor pagination ไม่คืนฐานลูกค้าทั้งร้านในครั้งเดียว</w:t>
      </w:r>
    </w:p>
    <w:tbl>
      <w:tblPr>
        <w:tblW w:type="auto" w:w="0"/>
        <w:tblLayout w:type="fixed"/>
        <w:tblLook w:firstColumn="1" w:firstRow="1" w:lastColumn="0" w:lastRow="0" w:noHBand="0" w:noVBand="1" w:val="04A0"/>
      </w:tblPr>
      <w:tblGrid>
        <w:gridCol w:w="3137"/>
        <w:gridCol w:w="3137"/>
        <w:gridCol w:w="3137"/>
      </w:tblGrid>
      <w:tr>
        <w:trPr>
          <w:cantSplit/>
          <w:tblHeader/>
        </w:trPr>
        <w:tc>
          <w:tcPr>
            <w:tcW w:type="dxa" w:w="4082"/>
            <w:tcBorders>
              <w:top w:val="single" w:sz="4" w:color="D9D9D9"/>
              <w:left w:val="single" w:sz="4" w:color="D9D9D9"/>
              <w:bottom w:val="single" w:sz="4" w:color="D9D9D9"/>
              <w:right w:val="single" w:sz="4" w:color="D9D9D9"/>
            </w:tcBorders>
            <w:shd w:fill="E4EBF2"/>
            <w:tcMar>
              <w:top w:w="100" w:type="dxa"/>
              <w:left w:w="100" w:type="dxa"/>
              <w:bottom w:w="100" w:type="dxa"/>
              <w:right w:w="100" w:type="dxa"/>
            </w:tcMar>
          </w:tcPr>
          <w:p>
            <w:pPr>
              <w:keepNext/>
              <w:spacing w:after="60"/>
            </w:pPr>
            <w:r>
              <w:rPr>
                <w:b/>
                <w:sz w:val="22"/>
                <w:szCs w:val="22"/>
              </w:rPr>
              <w:t>กลุ่มและคำสั่ง</w:t>
            </w:r>
          </w:p>
        </w:tc>
        <w:tc>
          <w:tcPr>
            <w:tcW w:type="dxa" w:w="1531"/>
            <w:tcBorders>
              <w:top w:val="single" w:sz="4" w:color="D9D9D9"/>
              <w:left w:val="single" w:sz="4" w:color="D9D9D9"/>
              <w:bottom w:val="single" w:sz="4" w:color="D9D9D9"/>
              <w:right w:val="single" w:sz="4" w:color="D9D9D9"/>
            </w:tcBorders>
            <w:shd w:fill="E4EBF2"/>
            <w:tcMar>
              <w:top w:w="100" w:type="dxa"/>
              <w:left w:w="100" w:type="dxa"/>
              <w:bottom w:w="100" w:type="dxa"/>
              <w:right w:w="100" w:type="dxa"/>
            </w:tcMar>
          </w:tcPr>
          <w:p>
            <w:pPr>
              <w:keepNext/>
              <w:spacing w:after="60"/>
            </w:pPr>
            <w:r>
              <w:rPr>
                <w:b/>
                <w:sz w:val="22"/>
                <w:szCs w:val="22"/>
              </w:rPr>
              <w:t>สิทธิ์</w:t>
            </w:r>
          </w:p>
        </w:tc>
        <w:tc>
          <w:tcPr>
            <w:tcW w:type="dxa" w:w="3798"/>
            <w:tcBorders>
              <w:top w:val="single" w:sz="4" w:color="D9D9D9"/>
              <w:left w:val="single" w:sz="4" w:color="D9D9D9"/>
              <w:bottom w:val="single" w:sz="4" w:color="D9D9D9"/>
              <w:right w:val="single" w:sz="4" w:color="D9D9D9"/>
            </w:tcBorders>
            <w:shd w:fill="E4EBF2"/>
            <w:tcMar>
              <w:top w:w="100" w:type="dxa"/>
              <w:left w:w="100" w:type="dxa"/>
              <w:bottom w:w="100" w:type="dxa"/>
              <w:right w:w="100" w:type="dxa"/>
            </w:tcMar>
          </w:tcPr>
          <w:p>
            <w:pPr>
              <w:keepNext/>
              <w:spacing w:after="60"/>
            </w:pPr>
            <w:r>
              <w:rPr>
                <w:b/>
                <w:sz w:val="22"/>
                <w:szCs w:val="22"/>
              </w:rPr>
              <w:t>ผลที่ server ต้องยืนยัน</w:t>
            </w:r>
          </w:p>
        </w:tc>
      </w:tr>
      <w:tr>
        <w:trPr>
          <w:cantSplit/>
        </w:trPr>
        <w:tc>
          <w:tcPr>
            <w:tcW w:type="dxa" w:w="4082"/>
            <w:tcBorders>
              <w:top w:val="single" w:sz="4" w:color="D9D9D9"/>
              <w:left w:val="single" w:sz="4" w:color="D9D9D9"/>
              <w:bottom w:val="single" w:sz="4" w:color="D9D9D9"/>
              <w:right w:val="single" w:sz="4" w:color="D9D9D9"/>
            </w:tcBorders>
            <w:shd w:fill="FFFFFF"/>
            <w:tcMar>
              <w:top w:w="100" w:type="dxa"/>
              <w:left w:w="100" w:type="dxa"/>
              <w:bottom w:w="100" w:type="dxa"/>
              <w:right w:w="100" w:type="dxa"/>
            </w:tcMar>
          </w:tcPr>
          <w:p>
            <w:pPr>
              <w:spacing w:after="60"/>
            </w:pPr>
            <w:r>
              <w:rPr>
                <w:b w:val="0"/>
                <w:sz w:val="22"/>
                <w:szCs w:val="22"/>
              </w:rPr>
              <w:t>POST organizations</w:t>
            </w:r>
          </w:p>
        </w:tc>
        <w:tc>
          <w:tcPr>
            <w:tcW w:type="dxa" w:w="1531"/>
            <w:tcBorders>
              <w:top w:val="single" w:sz="4" w:color="D9D9D9"/>
              <w:left w:val="single" w:sz="4" w:color="D9D9D9"/>
              <w:bottom w:val="single" w:sz="4" w:color="D9D9D9"/>
              <w:right w:val="single" w:sz="4" w:color="D9D9D9"/>
            </w:tcBorders>
            <w:shd w:fill="FFFFFF"/>
            <w:tcMar>
              <w:top w:w="100" w:type="dxa"/>
              <w:left w:w="100" w:type="dxa"/>
              <w:bottom w:w="100" w:type="dxa"/>
              <w:right w:w="100" w:type="dxa"/>
            </w:tcMar>
          </w:tcPr>
          <w:p>
            <w:pPr>
              <w:spacing w:after="60"/>
            </w:pPr>
            <w:r>
              <w:rPr>
                <w:b w:val="0"/>
                <w:sz w:val="22"/>
                <w:szCs w:val="22"/>
              </w:rPr>
              <w:t>ผู้ใช้ยืนยันตัวตน</w:t>
            </w:r>
          </w:p>
        </w:tc>
        <w:tc>
          <w:tcPr>
            <w:tcW w:type="dxa" w:w="3798"/>
            <w:tcBorders>
              <w:top w:val="single" w:sz="4" w:color="D9D9D9"/>
              <w:left w:val="single" w:sz="4" w:color="D9D9D9"/>
              <w:bottom w:val="single" w:sz="4" w:color="D9D9D9"/>
              <w:right w:val="single" w:sz="4" w:color="D9D9D9"/>
            </w:tcBorders>
            <w:shd w:fill="FFFFFF"/>
            <w:tcMar>
              <w:top w:w="100" w:type="dxa"/>
              <w:left w:w="100" w:type="dxa"/>
              <w:bottom w:w="100" w:type="dxa"/>
              <w:right w:w="100" w:type="dxa"/>
            </w:tcMar>
          </w:tcPr>
          <w:p>
            <w:pPr>
              <w:spacing w:after="60"/>
            </w:pPr>
            <w:r>
              <w:rPr>
                <w:b w:val="0"/>
                <w:sz w:val="22"/>
                <w:szCs w:val="22"/>
              </w:rPr>
              <w:t>ร้าน owner membership และ join link</w:t>
            </w:r>
          </w:p>
        </w:tc>
      </w:tr>
      <w:tr>
        <w:trPr>
          <w:cantSplit/>
        </w:trPr>
        <w:tc>
          <w:tcPr>
            <w:tcW w:type="dxa" w:w="4082"/>
            <w:tcBorders>
              <w:top w:val="single" w:sz="4" w:color="D9D9D9"/>
              <w:left w:val="single" w:sz="4" w:color="D9D9D9"/>
              <w:bottom w:val="single" w:sz="4" w:color="D9D9D9"/>
              <w:right w:val="single" w:sz="4" w:color="D9D9D9"/>
            </w:tcBorders>
            <w:shd w:fill="F7F9FB"/>
            <w:tcMar>
              <w:top w:w="100" w:type="dxa"/>
              <w:left w:w="100" w:type="dxa"/>
              <w:bottom w:w="100" w:type="dxa"/>
              <w:right w:w="100" w:type="dxa"/>
            </w:tcMar>
          </w:tcPr>
          <w:p>
            <w:pPr>
              <w:spacing w:after="60"/>
            </w:pPr>
            <w:r>
              <w:rPr>
                <w:b w:val="0"/>
                <w:sz w:val="22"/>
                <w:szCs w:val="22"/>
              </w:rPr>
              <w:t>POST join requests</w:t>
            </w:r>
          </w:p>
        </w:tc>
        <w:tc>
          <w:tcPr>
            <w:tcW w:type="dxa" w:w="1531"/>
            <w:tcBorders>
              <w:top w:val="single" w:sz="4" w:color="D9D9D9"/>
              <w:left w:val="single" w:sz="4" w:color="D9D9D9"/>
              <w:bottom w:val="single" w:sz="4" w:color="D9D9D9"/>
              <w:right w:val="single" w:sz="4" w:color="D9D9D9"/>
            </w:tcBorders>
            <w:shd w:fill="F7F9FB"/>
            <w:tcMar>
              <w:top w:w="100" w:type="dxa"/>
              <w:left w:w="100" w:type="dxa"/>
              <w:bottom w:w="100" w:type="dxa"/>
              <w:right w:w="100" w:type="dxa"/>
            </w:tcMar>
          </w:tcPr>
          <w:p>
            <w:pPr>
              <w:spacing w:after="60"/>
            </w:pPr>
            <w:r>
              <w:rPr>
                <w:b w:val="0"/>
                <w:sz w:val="22"/>
                <w:szCs w:val="22"/>
              </w:rPr>
              <w:t>ผู้ใช้และลิงก์ active</w:t>
            </w:r>
          </w:p>
        </w:tc>
        <w:tc>
          <w:tcPr>
            <w:tcW w:type="dxa" w:w="3798"/>
            <w:tcBorders>
              <w:top w:val="single" w:sz="4" w:color="D9D9D9"/>
              <w:left w:val="single" w:sz="4" w:color="D9D9D9"/>
              <w:bottom w:val="single" w:sz="4" w:color="D9D9D9"/>
              <w:right w:val="single" w:sz="4" w:color="D9D9D9"/>
            </w:tcBorders>
            <w:shd w:fill="F7F9FB"/>
            <w:tcMar>
              <w:top w:w="100" w:type="dxa"/>
              <w:left w:w="100" w:type="dxa"/>
              <w:bottom w:w="100" w:type="dxa"/>
              <w:right w:w="100" w:type="dxa"/>
            </w:tcMar>
          </w:tcPr>
          <w:p>
            <w:pPr>
              <w:spacing w:after="60"/>
            </w:pPr>
            <w:r>
              <w:rPr>
                <w:b w:val="0"/>
                <w:sz w:val="22"/>
                <w:szCs w:val="22"/>
              </w:rPr>
              <w:t>membership pending ไม่คืนลูกค้า</w:t>
            </w:r>
          </w:p>
        </w:tc>
      </w:tr>
      <w:tr>
        <w:trPr>
          <w:cantSplit/>
        </w:trPr>
        <w:tc>
          <w:tcPr>
            <w:tcW w:type="dxa" w:w="4082"/>
            <w:tcBorders>
              <w:top w:val="single" w:sz="4" w:color="D9D9D9"/>
              <w:left w:val="single" w:sz="4" w:color="D9D9D9"/>
              <w:bottom w:val="single" w:sz="4" w:color="D9D9D9"/>
              <w:right w:val="single" w:sz="4" w:color="D9D9D9"/>
            </w:tcBorders>
            <w:shd w:fill="FFFFFF"/>
            <w:tcMar>
              <w:top w:w="100" w:type="dxa"/>
              <w:left w:w="100" w:type="dxa"/>
              <w:bottom w:w="100" w:type="dxa"/>
              <w:right w:w="100" w:type="dxa"/>
            </w:tcMar>
          </w:tcPr>
          <w:p>
            <w:pPr>
              <w:spacing w:after="60"/>
            </w:pPr>
            <w:r>
              <w:rPr>
                <w:b w:val="0"/>
                <w:sz w:val="22"/>
                <w:szCs w:val="22"/>
              </w:rPr>
              <w:t>POST members approve suspend remove</w:t>
            </w:r>
          </w:p>
        </w:tc>
        <w:tc>
          <w:tcPr>
            <w:tcW w:type="dxa" w:w="1531"/>
            <w:tcBorders>
              <w:top w:val="single" w:sz="4" w:color="D9D9D9"/>
              <w:left w:val="single" w:sz="4" w:color="D9D9D9"/>
              <w:bottom w:val="single" w:sz="4" w:color="D9D9D9"/>
              <w:right w:val="single" w:sz="4" w:color="D9D9D9"/>
            </w:tcBorders>
            <w:shd w:fill="FFFFFF"/>
            <w:tcMar>
              <w:top w:w="100" w:type="dxa"/>
              <w:left w:w="100" w:type="dxa"/>
              <w:bottom w:w="100" w:type="dxa"/>
              <w:right w:w="100" w:type="dxa"/>
            </w:tcMar>
          </w:tcPr>
          <w:p>
            <w:pPr>
              <w:spacing w:after="60"/>
            </w:pPr>
            <w:r>
              <w:rPr>
                <w:b w:val="0"/>
                <w:sz w:val="22"/>
                <w:szCs w:val="22"/>
              </w:rPr>
              <w:t>Owner</w:t>
            </w:r>
          </w:p>
        </w:tc>
        <w:tc>
          <w:tcPr>
            <w:tcW w:type="dxa" w:w="3798"/>
            <w:tcBorders>
              <w:top w:val="single" w:sz="4" w:color="D9D9D9"/>
              <w:left w:val="single" w:sz="4" w:color="D9D9D9"/>
              <w:bottom w:val="single" w:sz="4" w:color="D9D9D9"/>
              <w:right w:val="single" w:sz="4" w:color="D9D9D9"/>
            </w:tcBorders>
            <w:shd w:fill="FFFFFF"/>
            <w:tcMar>
              <w:top w:w="100" w:type="dxa"/>
              <w:left w:w="100" w:type="dxa"/>
              <w:bottom w:w="100" w:type="dxa"/>
              <w:right w:w="100" w:type="dxa"/>
            </w:tcMar>
          </w:tcPr>
          <w:p>
            <w:pPr>
              <w:spacing w:after="60"/>
            </w:pPr>
            <w:r>
              <w:rPr>
                <w:b w:val="0"/>
                <w:sz w:val="22"/>
                <w:szCs w:val="22"/>
              </w:rPr>
              <w:t>สถานะสมาชิก audit และผลต่อ assignment</w:t>
            </w:r>
          </w:p>
        </w:tc>
      </w:tr>
      <w:tr>
        <w:trPr>
          <w:cantSplit/>
        </w:trPr>
        <w:tc>
          <w:tcPr>
            <w:tcW w:type="dxa" w:w="4082"/>
            <w:tcBorders>
              <w:top w:val="single" w:sz="4" w:color="D9D9D9"/>
              <w:left w:val="single" w:sz="4" w:color="D9D9D9"/>
              <w:bottom w:val="single" w:sz="4" w:color="D9D9D9"/>
              <w:right w:val="single" w:sz="4" w:color="D9D9D9"/>
            </w:tcBorders>
            <w:shd w:fill="F7F9FB"/>
            <w:tcMar>
              <w:top w:w="100" w:type="dxa"/>
              <w:left w:w="100" w:type="dxa"/>
              <w:bottom w:w="100" w:type="dxa"/>
              <w:right w:w="100" w:type="dxa"/>
            </w:tcMar>
          </w:tcPr>
          <w:p>
            <w:pPr>
              <w:spacing w:after="60"/>
            </w:pPr>
            <w:r>
              <w:rPr>
                <w:b w:val="0"/>
                <w:sz w:val="22"/>
                <w:szCs w:val="22"/>
              </w:rPr>
              <w:t>POST join link rotate close</w:t>
            </w:r>
          </w:p>
        </w:tc>
        <w:tc>
          <w:tcPr>
            <w:tcW w:type="dxa" w:w="1531"/>
            <w:tcBorders>
              <w:top w:val="single" w:sz="4" w:color="D9D9D9"/>
              <w:left w:val="single" w:sz="4" w:color="D9D9D9"/>
              <w:bottom w:val="single" w:sz="4" w:color="D9D9D9"/>
              <w:right w:val="single" w:sz="4" w:color="D9D9D9"/>
            </w:tcBorders>
            <w:shd w:fill="F7F9FB"/>
            <w:tcMar>
              <w:top w:w="100" w:type="dxa"/>
              <w:left w:w="100" w:type="dxa"/>
              <w:bottom w:w="100" w:type="dxa"/>
              <w:right w:w="100" w:type="dxa"/>
            </w:tcMar>
          </w:tcPr>
          <w:p>
            <w:pPr>
              <w:spacing w:after="60"/>
            </w:pPr>
            <w:r>
              <w:rPr>
                <w:b w:val="0"/>
                <w:sz w:val="22"/>
                <w:szCs w:val="22"/>
              </w:rPr>
              <w:t>Owner</w:t>
            </w:r>
          </w:p>
        </w:tc>
        <w:tc>
          <w:tcPr>
            <w:tcW w:type="dxa" w:w="3798"/>
            <w:tcBorders>
              <w:top w:val="single" w:sz="4" w:color="D9D9D9"/>
              <w:left w:val="single" w:sz="4" w:color="D9D9D9"/>
              <w:bottom w:val="single" w:sz="4" w:color="D9D9D9"/>
              <w:right w:val="single" w:sz="4" w:color="D9D9D9"/>
            </w:tcBorders>
            <w:shd w:fill="F7F9FB"/>
            <w:tcMar>
              <w:top w:w="100" w:type="dxa"/>
              <w:left w:w="100" w:type="dxa"/>
              <w:bottom w:w="100" w:type="dxa"/>
              <w:right w:w="100" w:type="dxa"/>
            </w:tcMar>
          </w:tcPr>
          <w:p>
            <w:pPr>
              <w:spacing w:after="60"/>
            </w:pPr>
            <w:r>
              <w:rPr>
                <w:b w:val="0"/>
                <w:sz w:val="22"/>
                <w:szCs w:val="22"/>
              </w:rPr>
              <w:t>revoke หรือ close token ตามคำสั่ง</w:t>
            </w:r>
          </w:p>
        </w:tc>
      </w:tr>
      <w:tr>
        <w:trPr>
          <w:cantSplit/>
        </w:trPr>
        <w:tc>
          <w:tcPr>
            <w:tcW w:type="dxa" w:w="4082"/>
            <w:tcBorders>
              <w:top w:val="single" w:sz="4" w:color="D9D9D9"/>
              <w:left w:val="single" w:sz="4" w:color="D9D9D9"/>
              <w:bottom w:val="single" w:sz="4" w:color="D9D9D9"/>
              <w:right w:val="single" w:sz="4" w:color="D9D9D9"/>
            </w:tcBorders>
            <w:shd w:fill="FFFFFF"/>
            <w:tcMar>
              <w:top w:w="100" w:type="dxa"/>
              <w:left w:w="100" w:type="dxa"/>
              <w:bottom w:w="100" w:type="dxa"/>
              <w:right w:w="100" w:type="dxa"/>
            </w:tcMar>
          </w:tcPr>
          <w:p>
            <w:pPr>
              <w:spacing w:after="60"/>
            </w:pPr>
            <w:r>
              <w:rPr>
                <w:b w:val="0"/>
                <w:sz w:val="22"/>
                <w:szCs w:val="22"/>
              </w:rPr>
              <w:t>GET POST customers locations</w:t>
            </w:r>
          </w:p>
        </w:tc>
        <w:tc>
          <w:tcPr>
            <w:tcW w:type="dxa" w:w="1531"/>
            <w:tcBorders>
              <w:top w:val="single" w:sz="4" w:color="D9D9D9"/>
              <w:left w:val="single" w:sz="4" w:color="D9D9D9"/>
              <w:bottom w:val="single" w:sz="4" w:color="D9D9D9"/>
              <w:right w:val="single" w:sz="4" w:color="D9D9D9"/>
            </w:tcBorders>
            <w:shd w:fill="FFFFFF"/>
            <w:tcMar>
              <w:top w:w="100" w:type="dxa"/>
              <w:left w:w="100" w:type="dxa"/>
              <w:bottom w:w="100" w:type="dxa"/>
              <w:right w:w="100" w:type="dxa"/>
            </w:tcMar>
          </w:tcPr>
          <w:p>
            <w:pPr>
              <w:spacing w:after="60"/>
            </w:pPr>
            <w:r>
              <w:rPr>
                <w:b w:val="0"/>
                <w:sz w:val="22"/>
                <w:szCs w:val="22"/>
              </w:rPr>
              <w:t>ตามขอบเขต</w:t>
            </w:r>
          </w:p>
        </w:tc>
        <w:tc>
          <w:tcPr>
            <w:tcW w:type="dxa" w:w="3798"/>
            <w:tcBorders>
              <w:top w:val="single" w:sz="4" w:color="D9D9D9"/>
              <w:left w:val="single" w:sz="4" w:color="D9D9D9"/>
              <w:bottom w:val="single" w:sz="4" w:color="D9D9D9"/>
              <w:right w:val="single" w:sz="4" w:color="D9D9D9"/>
            </w:tcBorders>
            <w:shd w:fill="FFFFFF"/>
            <w:tcMar>
              <w:top w:w="100" w:type="dxa"/>
              <w:left w:w="100" w:type="dxa"/>
              <w:bottom w:w="100" w:type="dxa"/>
              <w:right w:w="100" w:type="dxa"/>
            </w:tcMar>
          </w:tcPr>
          <w:p>
            <w:pPr>
              <w:spacing w:after="60"/>
            </w:pPr>
            <w:r>
              <w:rPr>
                <w:b w:val="0"/>
                <w:sz w:val="22"/>
                <w:szCs w:val="22"/>
              </w:rPr>
              <w:t>ข้อมูลร้านเดียวและ duplicate warning</w:t>
            </w:r>
          </w:p>
        </w:tc>
      </w:tr>
      <w:tr>
        <w:trPr>
          <w:cantSplit/>
        </w:trPr>
        <w:tc>
          <w:tcPr>
            <w:tcW w:type="dxa" w:w="4082"/>
            <w:tcBorders>
              <w:top w:val="single" w:sz="4" w:color="D9D9D9"/>
              <w:left w:val="single" w:sz="4" w:color="D9D9D9"/>
              <w:bottom w:val="single" w:sz="4" w:color="D9D9D9"/>
              <w:right w:val="single" w:sz="4" w:color="D9D9D9"/>
            </w:tcBorders>
            <w:shd w:fill="F7F9FB"/>
            <w:tcMar>
              <w:top w:w="100" w:type="dxa"/>
              <w:left w:w="100" w:type="dxa"/>
              <w:bottom w:w="100" w:type="dxa"/>
              <w:right w:w="100" w:type="dxa"/>
            </w:tcMar>
          </w:tcPr>
          <w:p>
            <w:pPr>
              <w:spacing w:after="60"/>
            </w:pPr>
            <w:r>
              <w:rPr>
                <w:b w:val="0"/>
                <w:sz w:val="22"/>
                <w:szCs w:val="22"/>
              </w:rPr>
              <w:t>PUT location coordinates</w:t>
            </w:r>
          </w:p>
        </w:tc>
        <w:tc>
          <w:tcPr>
            <w:tcW w:type="dxa" w:w="1531"/>
            <w:tcBorders>
              <w:top w:val="single" w:sz="4" w:color="D9D9D9"/>
              <w:left w:val="single" w:sz="4" w:color="D9D9D9"/>
              <w:bottom w:val="single" w:sz="4" w:color="D9D9D9"/>
              <w:right w:val="single" w:sz="4" w:color="D9D9D9"/>
            </w:tcBorders>
            <w:shd w:fill="F7F9FB"/>
            <w:tcMar>
              <w:top w:w="100" w:type="dxa"/>
              <w:left w:w="100" w:type="dxa"/>
              <w:bottom w:w="100" w:type="dxa"/>
              <w:right w:w="100" w:type="dxa"/>
            </w:tcMar>
          </w:tcPr>
          <w:p>
            <w:pPr>
              <w:spacing w:after="60"/>
            </w:pPr>
            <w:r>
              <w:rPr>
                <w:b w:val="0"/>
                <w:sz w:val="22"/>
                <w:szCs w:val="22"/>
              </w:rPr>
              <w:t>ตามขอบเขต</w:t>
            </w:r>
          </w:p>
        </w:tc>
        <w:tc>
          <w:tcPr>
            <w:tcW w:type="dxa" w:w="3798"/>
            <w:tcBorders>
              <w:top w:val="single" w:sz="4" w:color="D9D9D9"/>
              <w:left w:val="single" w:sz="4" w:color="D9D9D9"/>
              <w:bottom w:val="single" w:sz="4" w:color="D9D9D9"/>
              <w:right w:val="single" w:sz="4" w:color="D9D9D9"/>
            </w:tcBorders>
            <w:shd w:fill="F7F9FB"/>
            <w:tcMar>
              <w:top w:w="100" w:type="dxa"/>
              <w:left w:w="100" w:type="dxa"/>
              <w:bottom w:w="100" w:type="dxa"/>
              <w:right w:w="100" w:type="dxa"/>
            </w:tcMar>
          </w:tcPr>
          <w:p>
            <w:pPr>
              <w:spacing w:after="60"/>
            </w:pPr>
            <w:r>
              <w:rPr>
                <w:b w:val="0"/>
                <w:sz w:val="22"/>
                <w:szCs w:val="22"/>
              </w:rPr>
              <w:t>บันทึกจาก explicit action พร้อม version</w:t>
            </w:r>
          </w:p>
        </w:tc>
      </w:tr>
      <w:tr>
        <w:trPr>
          <w:cantSplit/>
        </w:trPr>
        <w:tc>
          <w:tcPr>
            <w:tcW w:type="dxa" w:w="4082"/>
            <w:tcBorders>
              <w:top w:val="single" w:sz="4" w:color="D9D9D9"/>
              <w:left w:val="single" w:sz="4" w:color="D9D9D9"/>
              <w:bottom w:val="single" w:sz="4" w:color="D9D9D9"/>
              <w:right w:val="single" w:sz="4" w:color="D9D9D9"/>
            </w:tcBorders>
            <w:shd w:fill="FFFFFF"/>
            <w:tcMar>
              <w:top w:w="100" w:type="dxa"/>
              <w:left w:w="100" w:type="dxa"/>
              <w:bottom w:w="100" w:type="dxa"/>
              <w:right w:w="100" w:type="dxa"/>
            </w:tcMar>
          </w:tcPr>
          <w:p>
            <w:pPr>
              <w:spacing w:after="60"/>
            </w:pPr>
            <w:r>
              <w:rPr>
                <w:b w:val="0"/>
                <w:sz w:val="22"/>
                <w:szCs w:val="22"/>
              </w:rPr>
              <w:t>GET POST equipment</w:t>
            </w:r>
          </w:p>
        </w:tc>
        <w:tc>
          <w:tcPr>
            <w:tcW w:type="dxa" w:w="1531"/>
            <w:tcBorders>
              <w:top w:val="single" w:sz="4" w:color="D9D9D9"/>
              <w:left w:val="single" w:sz="4" w:color="D9D9D9"/>
              <w:bottom w:val="single" w:sz="4" w:color="D9D9D9"/>
              <w:right w:val="single" w:sz="4" w:color="D9D9D9"/>
            </w:tcBorders>
            <w:shd w:fill="FFFFFF"/>
            <w:tcMar>
              <w:top w:w="100" w:type="dxa"/>
              <w:left w:w="100" w:type="dxa"/>
              <w:bottom w:w="100" w:type="dxa"/>
              <w:right w:w="100" w:type="dxa"/>
            </w:tcMar>
          </w:tcPr>
          <w:p>
            <w:pPr>
              <w:spacing w:after="60"/>
            </w:pPr>
            <w:r>
              <w:rPr>
                <w:b w:val="0"/>
                <w:sz w:val="22"/>
                <w:szCs w:val="22"/>
              </w:rPr>
              <w:t>ตามขอบเขต</w:t>
            </w:r>
          </w:p>
        </w:tc>
        <w:tc>
          <w:tcPr>
            <w:tcW w:type="dxa" w:w="3798"/>
            <w:tcBorders>
              <w:top w:val="single" w:sz="4" w:color="D9D9D9"/>
              <w:left w:val="single" w:sz="4" w:color="D9D9D9"/>
              <w:bottom w:val="single" w:sz="4" w:color="D9D9D9"/>
              <w:right w:val="single" w:sz="4" w:color="D9D9D9"/>
            </w:tcBorders>
            <w:shd w:fill="FFFFFF"/>
            <w:tcMar>
              <w:top w:w="100" w:type="dxa"/>
              <w:left w:w="100" w:type="dxa"/>
              <w:bottom w:w="100" w:type="dxa"/>
              <w:right w:w="100" w:type="dxa"/>
            </w:tcMar>
          </w:tcPr>
          <w:p>
            <w:pPr>
              <w:spacing w:after="60"/>
            </w:pPr>
            <w:r>
              <w:rPr>
                <w:b w:val="0"/>
                <w:sz w:val="22"/>
                <w:szCs w:val="22"/>
              </w:rPr>
              <w:t>เครื่องในสถานที่ที่เข้าถึงได้</w:t>
            </w:r>
          </w:p>
        </w:tc>
      </w:tr>
      <w:tr>
        <w:trPr>
          <w:cantSplit/>
        </w:trPr>
        <w:tc>
          <w:tcPr>
            <w:tcW w:type="dxa" w:w="4082"/>
            <w:tcBorders>
              <w:top w:val="single" w:sz="4" w:color="D9D9D9"/>
              <w:left w:val="single" w:sz="4" w:color="D9D9D9"/>
              <w:bottom w:val="single" w:sz="4" w:color="D9D9D9"/>
              <w:right w:val="single" w:sz="4" w:color="D9D9D9"/>
            </w:tcBorders>
            <w:shd w:fill="F7F9FB"/>
            <w:tcMar>
              <w:top w:w="100" w:type="dxa"/>
              <w:left w:w="100" w:type="dxa"/>
              <w:bottom w:w="100" w:type="dxa"/>
              <w:right w:w="100" w:type="dxa"/>
            </w:tcMar>
          </w:tcPr>
          <w:p>
            <w:pPr>
              <w:spacing w:after="60"/>
            </w:pPr>
            <w:r>
              <w:rPr>
                <w:b w:val="0"/>
                <w:sz w:val="22"/>
                <w:szCs w:val="22"/>
              </w:rPr>
              <w:t>POST jobs</w:t>
            </w:r>
          </w:p>
        </w:tc>
        <w:tc>
          <w:tcPr>
            <w:tcW w:type="dxa" w:w="1531"/>
            <w:tcBorders>
              <w:top w:val="single" w:sz="4" w:color="D9D9D9"/>
              <w:left w:val="single" w:sz="4" w:color="D9D9D9"/>
              <w:bottom w:val="single" w:sz="4" w:color="D9D9D9"/>
              <w:right w:val="single" w:sz="4" w:color="D9D9D9"/>
            </w:tcBorders>
            <w:shd w:fill="F7F9FB"/>
            <w:tcMar>
              <w:top w:w="100" w:type="dxa"/>
              <w:left w:w="100" w:type="dxa"/>
              <w:bottom w:w="100" w:type="dxa"/>
              <w:right w:w="100" w:type="dxa"/>
            </w:tcMar>
          </w:tcPr>
          <w:p>
            <w:pPr>
              <w:spacing w:after="60"/>
            </w:pPr>
            <w:r>
              <w:rPr>
                <w:b w:val="0"/>
                <w:sz w:val="22"/>
                <w:szCs w:val="22"/>
              </w:rPr>
              <w:t>Owner</w:t>
            </w:r>
          </w:p>
        </w:tc>
        <w:tc>
          <w:tcPr>
            <w:tcW w:type="dxa" w:w="3798"/>
            <w:tcBorders>
              <w:top w:val="single" w:sz="4" w:color="D9D9D9"/>
              <w:left w:val="single" w:sz="4" w:color="D9D9D9"/>
              <w:bottom w:val="single" w:sz="4" w:color="D9D9D9"/>
              <w:right w:val="single" w:sz="4" w:color="D9D9D9"/>
            </w:tcBorders>
            <w:shd w:fill="F7F9FB"/>
            <w:tcMar>
              <w:top w:w="100" w:type="dxa"/>
              <w:left w:w="100" w:type="dxa"/>
              <w:bottom w:w="100" w:type="dxa"/>
              <w:right w:w="100" w:type="dxa"/>
            </w:tcMar>
          </w:tcPr>
          <w:p>
            <w:pPr>
              <w:spacing w:after="60"/>
            </w:pPr>
            <w:r>
              <w:rPr>
                <w:b w:val="0"/>
                <w:sz w:val="22"/>
                <w:szCs w:val="22"/>
              </w:rPr>
              <w:t>แผนงานกับรายการเครื่อง optional</w:t>
            </w:r>
          </w:p>
        </w:tc>
      </w:tr>
      <w:tr>
        <w:trPr>
          <w:cantSplit/>
        </w:trPr>
        <w:tc>
          <w:tcPr>
            <w:tcW w:type="dxa" w:w="4082"/>
            <w:tcBorders>
              <w:top w:val="single" w:sz="4" w:color="D9D9D9"/>
              <w:left w:val="single" w:sz="4" w:color="D9D9D9"/>
              <w:bottom w:val="single" w:sz="4" w:color="D9D9D9"/>
              <w:right w:val="single" w:sz="4" w:color="D9D9D9"/>
            </w:tcBorders>
            <w:shd w:fill="FFFFFF"/>
            <w:tcMar>
              <w:top w:w="100" w:type="dxa"/>
              <w:left w:w="100" w:type="dxa"/>
              <w:bottom w:w="100" w:type="dxa"/>
              <w:right w:w="100" w:type="dxa"/>
            </w:tcMar>
          </w:tcPr>
          <w:p>
            <w:pPr>
              <w:spacing w:after="60"/>
            </w:pPr>
            <w:r>
              <w:rPr>
                <w:b w:val="0"/>
                <w:sz w:val="22"/>
                <w:szCs w:val="22"/>
              </w:rPr>
              <w:t>POST jobs assign reschedule cancel</w:t>
            </w:r>
          </w:p>
        </w:tc>
        <w:tc>
          <w:tcPr>
            <w:tcW w:type="dxa" w:w="1531"/>
            <w:tcBorders>
              <w:top w:val="single" w:sz="4" w:color="D9D9D9"/>
              <w:left w:val="single" w:sz="4" w:color="D9D9D9"/>
              <w:bottom w:val="single" w:sz="4" w:color="D9D9D9"/>
              <w:right w:val="single" w:sz="4" w:color="D9D9D9"/>
            </w:tcBorders>
            <w:shd w:fill="FFFFFF"/>
            <w:tcMar>
              <w:top w:w="100" w:type="dxa"/>
              <w:left w:w="100" w:type="dxa"/>
              <w:bottom w:w="100" w:type="dxa"/>
              <w:right w:w="100" w:type="dxa"/>
            </w:tcMar>
          </w:tcPr>
          <w:p>
            <w:pPr>
              <w:spacing w:after="60"/>
            </w:pPr>
            <w:r>
              <w:rPr>
                <w:b w:val="0"/>
                <w:sz w:val="22"/>
                <w:szCs w:val="22"/>
              </w:rPr>
              <w:t>Owner</w:t>
            </w:r>
          </w:p>
        </w:tc>
        <w:tc>
          <w:tcPr>
            <w:tcW w:type="dxa" w:w="3798"/>
            <w:tcBorders>
              <w:top w:val="single" w:sz="4" w:color="D9D9D9"/>
              <w:left w:val="single" w:sz="4" w:color="D9D9D9"/>
              <w:bottom w:val="single" w:sz="4" w:color="D9D9D9"/>
              <w:right w:val="single" w:sz="4" w:color="D9D9D9"/>
            </w:tcBorders>
            <w:shd w:fill="FFFFFF"/>
            <w:tcMar>
              <w:top w:w="100" w:type="dxa"/>
              <w:left w:w="100" w:type="dxa"/>
              <w:bottom w:w="100" w:type="dxa"/>
              <w:right w:w="100" w:type="dxa"/>
            </w:tcMar>
          </w:tcPr>
          <w:p>
            <w:pPr>
              <w:spacing w:after="60"/>
            </w:pPr>
            <w:r>
              <w:rPr>
                <w:b w:val="0"/>
                <w:sz w:val="22"/>
                <w:szCs w:val="22"/>
              </w:rPr>
              <w:t>version state history booking และ outbox</w:t>
            </w:r>
          </w:p>
        </w:tc>
      </w:tr>
      <w:tr>
        <w:trPr>
          <w:cantSplit/>
        </w:trPr>
        <w:tc>
          <w:tcPr>
            <w:tcW w:type="dxa" w:w="4082"/>
            <w:tcBorders>
              <w:top w:val="single" w:sz="4" w:color="D9D9D9"/>
              <w:left w:val="single" w:sz="4" w:color="D9D9D9"/>
              <w:bottom w:val="single" w:sz="4" w:color="D9D9D9"/>
              <w:right w:val="single" w:sz="4" w:color="D9D9D9"/>
            </w:tcBorders>
            <w:shd w:fill="F7F9FB"/>
            <w:tcMar>
              <w:top w:w="100" w:type="dxa"/>
              <w:left w:w="100" w:type="dxa"/>
              <w:bottom w:w="100" w:type="dxa"/>
              <w:right w:w="100" w:type="dxa"/>
            </w:tcMar>
          </w:tcPr>
          <w:p>
            <w:pPr>
              <w:spacing w:after="60"/>
            </w:pPr>
            <w:r>
              <w:rPr>
                <w:b w:val="0"/>
                <w:sz w:val="22"/>
                <w:szCs w:val="22"/>
              </w:rPr>
              <w:t>POST jobs start</w:t>
            </w:r>
          </w:p>
        </w:tc>
        <w:tc>
          <w:tcPr>
            <w:tcW w:type="dxa" w:w="1531"/>
            <w:tcBorders>
              <w:top w:val="single" w:sz="4" w:color="D9D9D9"/>
              <w:left w:val="single" w:sz="4" w:color="D9D9D9"/>
              <w:bottom w:val="single" w:sz="4" w:color="D9D9D9"/>
              <w:right w:val="single" w:sz="4" w:color="D9D9D9"/>
            </w:tcBorders>
            <w:shd w:fill="F7F9FB"/>
            <w:tcMar>
              <w:top w:w="100" w:type="dxa"/>
              <w:left w:w="100" w:type="dxa"/>
              <w:bottom w:w="100" w:type="dxa"/>
              <w:right w:w="100" w:type="dxa"/>
            </w:tcMar>
          </w:tcPr>
          <w:p>
            <w:pPr>
              <w:spacing w:after="60"/>
            </w:pPr>
            <w:r>
              <w:rPr>
                <w:b w:val="0"/>
                <w:sz w:val="22"/>
                <w:szCs w:val="22"/>
              </w:rPr>
              <w:t>ผู้รับงาน</w:t>
            </w:r>
          </w:p>
        </w:tc>
        <w:tc>
          <w:tcPr>
            <w:tcW w:type="dxa" w:w="3798"/>
            <w:tcBorders>
              <w:top w:val="single" w:sz="4" w:color="D9D9D9"/>
              <w:left w:val="single" w:sz="4" w:color="D9D9D9"/>
              <w:bottom w:val="single" w:sz="4" w:color="D9D9D9"/>
              <w:right w:val="single" w:sz="4" w:color="D9D9D9"/>
            </w:tcBorders>
            <w:shd w:fill="F7F9FB"/>
            <w:tcMar>
              <w:top w:w="100" w:type="dxa"/>
              <w:left w:w="100" w:type="dxa"/>
              <w:bottom w:w="100" w:type="dxa"/>
              <w:right w:w="100" w:type="dxa"/>
            </w:tcMar>
          </w:tcPr>
          <w:p>
            <w:pPr>
              <w:spacing w:after="60"/>
            </w:pPr>
            <w:r>
              <w:rPr>
                <w:b w:val="0"/>
                <w:sz w:val="22"/>
                <w:szCs w:val="22"/>
              </w:rPr>
              <w:t>in_progress หลังตรวจ latest assignment</w:t>
            </w:r>
          </w:p>
        </w:tc>
      </w:tr>
      <w:tr>
        <w:trPr>
          <w:cantSplit/>
        </w:trPr>
        <w:tc>
          <w:tcPr>
            <w:tcW w:type="dxa" w:w="4082"/>
            <w:tcBorders>
              <w:top w:val="single" w:sz="4" w:color="D9D9D9"/>
              <w:left w:val="single" w:sz="4" w:color="D9D9D9"/>
              <w:bottom w:val="single" w:sz="4" w:color="D9D9D9"/>
              <w:right w:val="single" w:sz="4" w:color="D9D9D9"/>
            </w:tcBorders>
            <w:shd w:fill="FFFFFF"/>
            <w:tcMar>
              <w:top w:w="100" w:type="dxa"/>
              <w:left w:w="100" w:type="dxa"/>
              <w:bottom w:w="100" w:type="dxa"/>
              <w:right w:w="100" w:type="dxa"/>
            </w:tcMar>
          </w:tcPr>
          <w:p>
            <w:pPr>
              <w:spacing w:after="60"/>
            </w:pPr>
            <w:r>
              <w:rPr>
                <w:b w:val="0"/>
                <w:sz w:val="22"/>
                <w:szCs w:val="22"/>
              </w:rPr>
              <w:t>POST jobs complete</w:t>
            </w:r>
          </w:p>
        </w:tc>
        <w:tc>
          <w:tcPr>
            <w:tcW w:type="dxa" w:w="1531"/>
            <w:tcBorders>
              <w:top w:val="single" w:sz="4" w:color="D9D9D9"/>
              <w:left w:val="single" w:sz="4" w:color="D9D9D9"/>
              <w:bottom w:val="single" w:sz="4" w:color="D9D9D9"/>
              <w:right w:val="single" w:sz="4" w:color="D9D9D9"/>
            </w:tcBorders>
            <w:shd w:fill="FFFFFF"/>
            <w:tcMar>
              <w:top w:w="100" w:type="dxa"/>
              <w:left w:w="100" w:type="dxa"/>
              <w:bottom w:w="100" w:type="dxa"/>
              <w:right w:w="100" w:type="dxa"/>
            </w:tcMar>
          </w:tcPr>
          <w:p>
            <w:pPr>
              <w:spacing w:after="60"/>
            </w:pPr>
            <w:r>
              <w:rPr>
                <w:b w:val="0"/>
                <w:sz w:val="22"/>
                <w:szCs w:val="22"/>
              </w:rPr>
              <w:t>ผู้ทำบริการ</w:t>
            </w:r>
          </w:p>
        </w:tc>
        <w:tc>
          <w:tcPr>
            <w:tcW w:type="dxa" w:w="3798"/>
            <w:tcBorders>
              <w:top w:val="single" w:sz="4" w:color="D9D9D9"/>
              <w:left w:val="single" w:sz="4" w:color="D9D9D9"/>
              <w:bottom w:val="single" w:sz="4" w:color="D9D9D9"/>
              <w:right w:val="single" w:sz="4" w:color="D9D9D9"/>
            </w:tcBorders>
            <w:shd w:fill="FFFFFF"/>
            <w:tcMar>
              <w:top w:w="100" w:type="dxa"/>
              <w:left w:w="100" w:type="dxa"/>
              <w:bottom w:w="100" w:type="dxa"/>
              <w:right w:w="100" w:type="dxa"/>
            </w:tcMar>
          </w:tcPr>
          <w:p>
            <w:pPr>
              <w:spacing w:after="60"/>
            </w:pPr>
            <w:r>
              <w:rPr>
                <w:b w:val="0"/>
                <w:sz w:val="22"/>
                <w:szCs w:val="22"/>
              </w:rPr>
              <w:t>event items รอบ และ completed ใน transaction</w:t>
            </w:r>
          </w:p>
        </w:tc>
      </w:tr>
      <w:tr>
        <w:trPr>
          <w:cantSplit/>
        </w:trPr>
        <w:tc>
          <w:tcPr>
            <w:tcW w:type="dxa" w:w="4082"/>
            <w:tcBorders>
              <w:top w:val="single" w:sz="4" w:color="D9D9D9"/>
              <w:left w:val="single" w:sz="4" w:color="D9D9D9"/>
              <w:bottom w:val="single" w:sz="4" w:color="D9D9D9"/>
              <w:right w:val="single" w:sz="4" w:color="D9D9D9"/>
            </w:tcBorders>
            <w:shd w:fill="F7F9FB"/>
            <w:tcMar>
              <w:top w:w="100" w:type="dxa"/>
              <w:left w:w="100" w:type="dxa"/>
              <w:bottom w:w="100" w:type="dxa"/>
              <w:right w:w="100" w:type="dxa"/>
            </w:tcMar>
          </w:tcPr>
          <w:p>
            <w:pPr>
              <w:spacing w:after="60"/>
            </w:pPr>
            <w:r>
              <w:rPr>
                <w:b w:val="0"/>
                <w:sz w:val="22"/>
                <w:szCs w:val="22"/>
              </w:rPr>
              <w:t>POST service events adhoc</w:t>
            </w:r>
          </w:p>
        </w:tc>
        <w:tc>
          <w:tcPr>
            <w:tcW w:type="dxa" w:w="1531"/>
            <w:tcBorders>
              <w:top w:val="single" w:sz="4" w:color="D9D9D9"/>
              <w:left w:val="single" w:sz="4" w:color="D9D9D9"/>
              <w:bottom w:val="single" w:sz="4" w:color="D9D9D9"/>
              <w:right w:val="single" w:sz="4" w:color="D9D9D9"/>
            </w:tcBorders>
            <w:shd w:fill="F7F9FB"/>
            <w:tcMar>
              <w:top w:w="100" w:type="dxa"/>
              <w:left w:w="100" w:type="dxa"/>
              <w:bottom w:w="100" w:type="dxa"/>
              <w:right w:w="100" w:type="dxa"/>
            </w:tcMar>
          </w:tcPr>
          <w:p>
            <w:pPr>
              <w:spacing w:after="60"/>
            </w:pPr>
            <w:r>
              <w:rPr>
                <w:b w:val="0"/>
                <w:sz w:val="22"/>
                <w:szCs w:val="22"/>
              </w:rPr>
              <w:t>สมาชิก active</w:t>
            </w:r>
          </w:p>
        </w:tc>
        <w:tc>
          <w:tcPr>
            <w:tcW w:type="dxa" w:w="3798"/>
            <w:tcBorders>
              <w:top w:val="single" w:sz="4" w:color="D9D9D9"/>
              <w:left w:val="single" w:sz="4" w:color="D9D9D9"/>
              <w:bottom w:val="single" w:sz="4" w:color="D9D9D9"/>
              <w:right w:val="single" w:sz="4" w:color="D9D9D9"/>
            </w:tcBorders>
            <w:shd w:fill="F7F9FB"/>
            <w:tcMar>
              <w:top w:w="100" w:type="dxa"/>
              <w:left w:w="100" w:type="dxa"/>
              <w:bottom w:w="100" w:type="dxa"/>
              <w:right w:w="100" w:type="dxa"/>
            </w:tcMar>
          </w:tcPr>
          <w:p>
            <w:pPr>
              <w:spacing w:after="60"/>
            </w:pPr>
            <w:r>
              <w:rPr>
                <w:b w:val="0"/>
                <w:sz w:val="22"/>
                <w:szCs w:val="22"/>
              </w:rPr>
              <w:t>บริการจริง หรือ Job ที่สร้างพร้อมกันแบบที่เลือก</w:t>
            </w:r>
          </w:p>
        </w:tc>
      </w:tr>
      <w:tr>
        <w:trPr>
          <w:cantSplit/>
        </w:trPr>
        <w:tc>
          <w:tcPr>
            <w:tcW w:type="dxa" w:w="4082"/>
            <w:tcBorders>
              <w:top w:val="single" w:sz="4" w:color="D9D9D9"/>
              <w:left w:val="single" w:sz="4" w:color="D9D9D9"/>
              <w:bottom w:val="single" w:sz="4" w:color="D9D9D9"/>
              <w:right w:val="single" w:sz="4" w:color="D9D9D9"/>
            </w:tcBorders>
            <w:shd w:fill="FFFFFF"/>
            <w:tcMar>
              <w:top w:w="100" w:type="dxa"/>
              <w:left w:w="100" w:type="dxa"/>
              <w:bottom w:w="100" w:type="dxa"/>
              <w:right w:w="100" w:type="dxa"/>
            </w:tcMar>
          </w:tcPr>
          <w:p>
            <w:pPr>
              <w:spacing w:after="60"/>
            </w:pPr>
            <w:r>
              <w:rPr>
                <w:b w:val="0"/>
                <w:sz w:val="22"/>
                <w:szCs w:val="22"/>
              </w:rPr>
              <w:t>POST media uploads finalize</w:t>
            </w:r>
          </w:p>
        </w:tc>
        <w:tc>
          <w:tcPr>
            <w:tcW w:type="dxa" w:w="1531"/>
            <w:tcBorders>
              <w:top w:val="single" w:sz="4" w:color="D9D9D9"/>
              <w:left w:val="single" w:sz="4" w:color="D9D9D9"/>
              <w:bottom w:val="single" w:sz="4" w:color="D9D9D9"/>
              <w:right w:val="single" w:sz="4" w:color="D9D9D9"/>
            </w:tcBorders>
            <w:shd w:fill="FFFFFF"/>
            <w:tcMar>
              <w:top w:w="100" w:type="dxa"/>
              <w:left w:w="100" w:type="dxa"/>
              <w:bottom w:w="100" w:type="dxa"/>
              <w:right w:w="100" w:type="dxa"/>
            </w:tcMar>
          </w:tcPr>
          <w:p>
            <w:pPr>
              <w:spacing w:after="60"/>
            </w:pPr>
            <w:r>
              <w:rPr>
                <w:b w:val="0"/>
                <w:sz w:val="22"/>
                <w:szCs w:val="22"/>
              </w:rPr>
              <w:t>ตามขอบเขต</w:t>
            </w:r>
          </w:p>
        </w:tc>
        <w:tc>
          <w:tcPr>
            <w:tcW w:type="dxa" w:w="3798"/>
            <w:tcBorders>
              <w:top w:val="single" w:sz="4" w:color="D9D9D9"/>
              <w:left w:val="single" w:sz="4" w:color="D9D9D9"/>
              <w:bottom w:val="single" w:sz="4" w:color="D9D9D9"/>
              <w:right w:val="single" w:sz="4" w:color="D9D9D9"/>
            </w:tcBorders>
            <w:shd w:fill="FFFFFF"/>
            <w:tcMar>
              <w:top w:w="100" w:type="dxa"/>
              <w:left w:w="100" w:type="dxa"/>
              <w:bottom w:w="100" w:type="dxa"/>
              <w:right w:w="100" w:type="dxa"/>
            </w:tcMar>
          </w:tcPr>
          <w:p>
            <w:pPr>
              <w:spacing w:after="60"/>
            </w:pPr>
            <w:r>
              <w:rPr>
                <w:b w:val="0"/>
                <w:sz w:val="22"/>
                <w:szCs w:val="22"/>
              </w:rPr>
              <w:t>asset private และสถานะ processing</w:t>
            </w:r>
          </w:p>
        </w:tc>
      </w:tr>
      <w:tr>
        <w:trPr>
          <w:cantSplit/>
        </w:trPr>
        <w:tc>
          <w:tcPr>
            <w:tcW w:type="dxa" w:w="4082"/>
            <w:tcBorders>
              <w:top w:val="single" w:sz="4" w:color="D9D9D9"/>
              <w:left w:val="single" w:sz="4" w:color="D9D9D9"/>
              <w:bottom w:val="single" w:sz="4" w:color="D9D9D9"/>
              <w:right w:val="single" w:sz="4" w:color="D9D9D9"/>
            </w:tcBorders>
            <w:shd w:fill="F7F9FB"/>
            <w:tcMar>
              <w:top w:w="100" w:type="dxa"/>
              <w:left w:w="100" w:type="dxa"/>
              <w:bottom w:w="100" w:type="dxa"/>
              <w:right w:w="100" w:type="dxa"/>
            </w:tcMar>
          </w:tcPr>
          <w:p>
            <w:pPr>
              <w:spacing w:after="60"/>
            </w:pPr>
            <w:r>
              <w:rPr>
                <w:b w:val="0"/>
                <w:sz w:val="22"/>
                <w:szCs w:val="22"/>
              </w:rPr>
              <w:t>POST OCR requests accept</w:t>
            </w:r>
          </w:p>
        </w:tc>
        <w:tc>
          <w:tcPr>
            <w:tcW w:type="dxa" w:w="1531"/>
            <w:tcBorders>
              <w:top w:val="single" w:sz="4" w:color="D9D9D9"/>
              <w:left w:val="single" w:sz="4" w:color="D9D9D9"/>
              <w:bottom w:val="single" w:sz="4" w:color="D9D9D9"/>
              <w:right w:val="single" w:sz="4" w:color="D9D9D9"/>
            </w:tcBorders>
            <w:shd w:fill="F7F9FB"/>
            <w:tcMar>
              <w:top w:w="100" w:type="dxa"/>
              <w:left w:w="100" w:type="dxa"/>
              <w:bottom w:w="100" w:type="dxa"/>
              <w:right w:w="100" w:type="dxa"/>
            </w:tcMar>
          </w:tcPr>
          <w:p>
            <w:pPr>
              <w:spacing w:after="60"/>
            </w:pPr>
            <w:r>
              <w:rPr>
                <w:b w:val="0"/>
                <w:sz w:val="22"/>
                <w:szCs w:val="22"/>
              </w:rPr>
              <w:t>ตามขอบเขต</w:t>
            </w:r>
          </w:p>
        </w:tc>
        <w:tc>
          <w:tcPr>
            <w:tcW w:type="dxa" w:w="3798"/>
            <w:tcBorders>
              <w:top w:val="single" w:sz="4" w:color="D9D9D9"/>
              <w:left w:val="single" w:sz="4" w:color="D9D9D9"/>
              <w:bottom w:val="single" w:sz="4" w:color="D9D9D9"/>
              <w:right w:val="single" w:sz="4" w:color="D9D9D9"/>
            </w:tcBorders>
            <w:shd w:fill="F7F9FB"/>
            <w:tcMar>
              <w:top w:w="100" w:type="dxa"/>
              <w:left w:w="100" w:type="dxa"/>
              <w:bottom w:w="100" w:type="dxa"/>
              <w:right w:w="100" w:type="dxa"/>
            </w:tcMar>
          </w:tcPr>
          <w:p>
            <w:pPr>
              <w:spacing w:after="60"/>
            </w:pPr>
            <w:r>
              <w:rPr>
                <w:b w:val="0"/>
                <w:sz w:val="22"/>
                <w:szCs w:val="22"/>
              </w:rPr>
              <w:t>ข้อเสนอหรือค่าที่ผู้ใช้ยืนยัน ไม่ block</w:t>
            </w:r>
          </w:p>
        </w:tc>
      </w:tr>
      <w:tr>
        <w:trPr>
          <w:cantSplit/>
        </w:trPr>
        <w:tc>
          <w:tcPr>
            <w:tcW w:type="dxa" w:w="4082"/>
            <w:tcBorders>
              <w:top w:val="single" w:sz="4" w:color="D9D9D9"/>
              <w:left w:val="single" w:sz="4" w:color="D9D9D9"/>
              <w:bottom w:val="single" w:sz="4" w:color="D9D9D9"/>
              <w:right w:val="single" w:sz="4" w:color="D9D9D9"/>
            </w:tcBorders>
            <w:shd w:fill="FFFFFF"/>
            <w:tcMar>
              <w:top w:w="100" w:type="dxa"/>
              <w:left w:w="100" w:type="dxa"/>
              <w:bottom w:w="100" w:type="dxa"/>
              <w:right w:w="100" w:type="dxa"/>
            </w:tcMar>
          </w:tcPr>
          <w:p>
            <w:pPr>
              <w:spacing w:after="60"/>
            </w:pPr>
            <w:r>
              <w:rPr>
                <w:b w:val="0"/>
                <w:sz w:val="22"/>
                <w:szCs w:val="22"/>
              </w:rPr>
              <w:t>GET maintenance cycles</w:t>
            </w:r>
          </w:p>
        </w:tc>
        <w:tc>
          <w:tcPr>
            <w:tcW w:type="dxa" w:w="1531"/>
            <w:tcBorders>
              <w:top w:val="single" w:sz="4" w:color="D9D9D9"/>
              <w:left w:val="single" w:sz="4" w:color="D9D9D9"/>
              <w:bottom w:val="single" w:sz="4" w:color="D9D9D9"/>
              <w:right w:val="single" w:sz="4" w:color="D9D9D9"/>
            </w:tcBorders>
            <w:shd w:fill="FFFFFF"/>
            <w:tcMar>
              <w:top w:w="100" w:type="dxa"/>
              <w:left w:w="100" w:type="dxa"/>
              <w:bottom w:w="100" w:type="dxa"/>
              <w:right w:w="100" w:type="dxa"/>
            </w:tcMar>
          </w:tcPr>
          <w:p>
            <w:pPr>
              <w:spacing w:after="60"/>
            </w:pPr>
            <w:r>
              <w:rPr>
                <w:b w:val="0"/>
                <w:sz w:val="22"/>
                <w:szCs w:val="22"/>
              </w:rPr>
              <w:t>Owner</w:t>
            </w:r>
          </w:p>
        </w:tc>
        <w:tc>
          <w:tcPr>
            <w:tcW w:type="dxa" w:w="3798"/>
            <w:tcBorders>
              <w:top w:val="single" w:sz="4" w:color="D9D9D9"/>
              <w:left w:val="single" w:sz="4" w:color="D9D9D9"/>
              <w:bottom w:val="single" w:sz="4" w:color="D9D9D9"/>
              <w:right w:val="single" w:sz="4" w:color="D9D9D9"/>
            </w:tcBorders>
            <w:shd w:fill="FFFFFF"/>
            <w:tcMar>
              <w:top w:w="100" w:type="dxa"/>
              <w:left w:w="100" w:type="dxa"/>
              <w:bottom w:w="100" w:type="dxa"/>
              <w:right w:w="100" w:type="dxa"/>
            </w:tcMar>
          </w:tcPr>
          <w:p>
            <w:pPr>
              <w:spacing w:after="60"/>
            </w:pPr>
            <w:r>
              <w:rPr>
                <w:b w:val="0"/>
                <w:sz w:val="22"/>
                <w:szCs w:val="22"/>
              </w:rPr>
              <w:t>due soon due overdue booked ตามวันที่</w:t>
            </w:r>
          </w:p>
        </w:tc>
      </w:tr>
      <w:tr>
        <w:trPr>
          <w:cantSplit/>
        </w:trPr>
        <w:tc>
          <w:tcPr>
            <w:tcW w:type="dxa" w:w="4082"/>
            <w:tcBorders>
              <w:top w:val="single" w:sz="4" w:color="D9D9D9"/>
              <w:left w:val="single" w:sz="4" w:color="D9D9D9"/>
              <w:bottom w:val="single" w:sz="4" w:color="D9D9D9"/>
              <w:right w:val="single" w:sz="4" w:color="D9D9D9"/>
            </w:tcBorders>
            <w:shd w:fill="F7F9FB"/>
            <w:tcMar>
              <w:top w:w="100" w:type="dxa"/>
              <w:left w:w="100" w:type="dxa"/>
              <w:bottom w:w="100" w:type="dxa"/>
              <w:right w:w="100" w:type="dxa"/>
            </w:tcMar>
          </w:tcPr>
          <w:p>
            <w:pPr>
              <w:spacing w:after="60"/>
            </w:pPr>
            <w:r>
              <w:rPr>
                <w:b w:val="0"/>
                <w:sz w:val="22"/>
                <w:szCs w:val="22"/>
              </w:rPr>
              <w:t>POST maintenance cycles book</w:t>
            </w:r>
          </w:p>
        </w:tc>
        <w:tc>
          <w:tcPr>
            <w:tcW w:type="dxa" w:w="1531"/>
            <w:tcBorders>
              <w:top w:val="single" w:sz="4" w:color="D9D9D9"/>
              <w:left w:val="single" w:sz="4" w:color="D9D9D9"/>
              <w:bottom w:val="single" w:sz="4" w:color="D9D9D9"/>
              <w:right w:val="single" w:sz="4" w:color="D9D9D9"/>
            </w:tcBorders>
            <w:shd w:fill="F7F9FB"/>
            <w:tcMar>
              <w:top w:w="100" w:type="dxa"/>
              <w:left w:w="100" w:type="dxa"/>
              <w:bottom w:w="100" w:type="dxa"/>
              <w:right w:w="100" w:type="dxa"/>
            </w:tcMar>
          </w:tcPr>
          <w:p>
            <w:pPr>
              <w:spacing w:after="60"/>
            </w:pPr>
            <w:r>
              <w:rPr>
                <w:b w:val="0"/>
                <w:sz w:val="22"/>
                <w:szCs w:val="22"/>
              </w:rPr>
              <w:t>Owner</w:t>
            </w:r>
          </w:p>
        </w:tc>
        <w:tc>
          <w:tcPr>
            <w:tcW w:type="dxa" w:w="3798"/>
            <w:tcBorders>
              <w:top w:val="single" w:sz="4" w:color="D9D9D9"/>
              <w:left w:val="single" w:sz="4" w:color="D9D9D9"/>
              <w:bottom w:val="single" w:sz="4" w:color="D9D9D9"/>
              <w:right w:val="single" w:sz="4" w:color="D9D9D9"/>
            </w:tcBorders>
            <w:shd w:fill="F7F9FB"/>
            <w:tcMar>
              <w:top w:w="100" w:type="dxa"/>
              <w:left w:w="100" w:type="dxa"/>
              <w:bottom w:w="100" w:type="dxa"/>
              <w:right w:w="100" w:type="dxa"/>
            </w:tcMar>
          </w:tcPr>
          <w:p>
            <w:pPr>
              <w:spacing w:after="60"/>
            </w:pPr>
            <w:r>
              <w:rPr>
                <w:b w:val="0"/>
                <w:sz w:val="22"/>
                <w:szCs w:val="22"/>
              </w:rPr>
              <w:t>Job กับ active booking ที่ไม่ซ้ำ</w:t>
            </w:r>
          </w:p>
        </w:tc>
      </w:tr>
      <w:tr>
        <w:trPr>
          <w:cantSplit/>
        </w:trPr>
        <w:tc>
          <w:tcPr>
            <w:tcW w:type="dxa" w:w="4082"/>
            <w:tcBorders>
              <w:top w:val="single" w:sz="4" w:color="D9D9D9"/>
              <w:left w:val="single" w:sz="4" w:color="D9D9D9"/>
              <w:bottom w:val="single" w:sz="4" w:color="D9D9D9"/>
              <w:right w:val="single" w:sz="4" w:color="D9D9D9"/>
            </w:tcBorders>
            <w:shd w:fill="FFFFFF"/>
            <w:tcMar>
              <w:top w:w="100" w:type="dxa"/>
              <w:left w:w="100" w:type="dxa"/>
              <w:bottom w:w="100" w:type="dxa"/>
              <w:right w:w="100" w:type="dxa"/>
            </w:tcMar>
          </w:tcPr>
          <w:p>
            <w:pPr>
              <w:spacing w:after="60"/>
            </w:pPr>
            <w:r>
              <w:rPr>
                <w:b w:val="0"/>
                <w:sz w:val="22"/>
                <w:szCs w:val="22"/>
              </w:rPr>
              <w:t>POST maintenance contacts</w:t>
            </w:r>
          </w:p>
        </w:tc>
        <w:tc>
          <w:tcPr>
            <w:tcW w:type="dxa" w:w="1531"/>
            <w:tcBorders>
              <w:top w:val="single" w:sz="4" w:color="D9D9D9"/>
              <w:left w:val="single" w:sz="4" w:color="D9D9D9"/>
              <w:bottom w:val="single" w:sz="4" w:color="D9D9D9"/>
              <w:right w:val="single" w:sz="4" w:color="D9D9D9"/>
            </w:tcBorders>
            <w:shd w:fill="FFFFFF"/>
            <w:tcMar>
              <w:top w:w="100" w:type="dxa"/>
              <w:left w:w="100" w:type="dxa"/>
              <w:bottom w:w="100" w:type="dxa"/>
              <w:right w:w="100" w:type="dxa"/>
            </w:tcMar>
          </w:tcPr>
          <w:p>
            <w:pPr>
              <w:spacing w:after="60"/>
            </w:pPr>
            <w:r>
              <w:rPr>
                <w:b w:val="0"/>
                <w:sz w:val="22"/>
                <w:szCs w:val="22"/>
              </w:rPr>
              <w:t>Owner</w:t>
            </w:r>
          </w:p>
        </w:tc>
        <w:tc>
          <w:tcPr>
            <w:tcW w:type="dxa" w:w="3798"/>
            <w:tcBorders>
              <w:top w:val="single" w:sz="4" w:color="D9D9D9"/>
              <w:left w:val="single" w:sz="4" w:color="D9D9D9"/>
              <w:bottom w:val="single" w:sz="4" w:color="D9D9D9"/>
              <w:right w:val="single" w:sz="4" w:color="D9D9D9"/>
            </w:tcBorders>
            <w:shd w:fill="FFFFFF"/>
            <w:tcMar>
              <w:top w:w="100" w:type="dxa"/>
              <w:left w:w="100" w:type="dxa"/>
              <w:bottom w:w="100" w:type="dxa"/>
              <w:right w:w="100" w:type="dxa"/>
            </w:tcMar>
          </w:tcPr>
          <w:p>
            <w:pPr>
              <w:spacing w:after="60"/>
            </w:pPr>
            <w:r>
              <w:rPr>
                <w:b w:val="0"/>
                <w:sz w:val="22"/>
                <w:szCs w:val="22"/>
              </w:rPr>
              <w:t>ผลติดต่อ ไม่เปลี่ยน due_on</w:t>
            </w:r>
          </w:p>
        </w:tc>
      </w:tr>
      <w:tr>
        <w:trPr>
          <w:cantSplit/>
        </w:trPr>
        <w:tc>
          <w:tcPr>
            <w:tcW w:type="dxa" w:w="4082"/>
            <w:tcBorders>
              <w:top w:val="single" w:sz="4" w:color="D9D9D9"/>
              <w:left w:val="single" w:sz="4" w:color="D9D9D9"/>
              <w:bottom w:val="single" w:sz="4" w:color="D9D9D9"/>
              <w:right w:val="single" w:sz="4" w:color="D9D9D9"/>
            </w:tcBorders>
            <w:shd w:fill="F7F9FB"/>
            <w:tcMar>
              <w:top w:w="100" w:type="dxa"/>
              <w:left w:w="100" w:type="dxa"/>
              <w:bottom w:w="100" w:type="dxa"/>
              <w:right w:w="100" w:type="dxa"/>
            </w:tcMar>
          </w:tcPr>
          <w:p>
            <w:pPr>
              <w:spacing w:after="60"/>
            </w:pPr>
            <w:r>
              <w:rPr>
                <w:b w:val="0"/>
                <w:sz w:val="22"/>
                <w:szCs w:val="22"/>
              </w:rPr>
              <w:t>GET search notifications</w:t>
            </w:r>
          </w:p>
        </w:tc>
        <w:tc>
          <w:tcPr>
            <w:tcW w:type="dxa" w:w="1531"/>
            <w:tcBorders>
              <w:top w:val="single" w:sz="4" w:color="D9D9D9"/>
              <w:left w:val="single" w:sz="4" w:color="D9D9D9"/>
              <w:bottom w:val="single" w:sz="4" w:color="D9D9D9"/>
              <w:right w:val="single" w:sz="4" w:color="D9D9D9"/>
            </w:tcBorders>
            <w:shd w:fill="F7F9FB"/>
            <w:tcMar>
              <w:top w:w="100" w:type="dxa"/>
              <w:left w:w="100" w:type="dxa"/>
              <w:bottom w:w="100" w:type="dxa"/>
              <w:right w:w="100" w:type="dxa"/>
            </w:tcMar>
          </w:tcPr>
          <w:p>
            <w:pPr>
              <w:spacing w:after="60"/>
            </w:pPr>
            <w:r>
              <w:rPr>
                <w:b w:val="0"/>
                <w:sz w:val="22"/>
                <w:szCs w:val="22"/>
              </w:rPr>
              <w:t>ตามขอบเขต</w:t>
            </w:r>
          </w:p>
        </w:tc>
        <w:tc>
          <w:tcPr>
            <w:tcW w:type="dxa" w:w="3798"/>
            <w:tcBorders>
              <w:top w:val="single" w:sz="4" w:color="D9D9D9"/>
              <w:left w:val="single" w:sz="4" w:color="D9D9D9"/>
              <w:bottom w:val="single" w:sz="4" w:color="D9D9D9"/>
              <w:right w:val="single" w:sz="4" w:color="D9D9D9"/>
            </w:tcBorders>
            <w:shd w:fill="F7F9FB"/>
            <w:tcMar>
              <w:top w:w="100" w:type="dxa"/>
              <w:left w:w="100" w:type="dxa"/>
              <w:bottom w:w="100" w:type="dxa"/>
              <w:right w:w="100" w:type="dxa"/>
            </w:tcMar>
          </w:tcPr>
          <w:p>
            <w:pPr>
              <w:spacing w:after="60"/>
            </w:pPr>
            <w:r>
              <w:rPr>
                <w:b w:val="0"/>
                <w:sz w:val="22"/>
                <w:szCs w:val="22"/>
              </w:rPr>
              <w:t>ผลที่มีสิทธิ์และ inbox ของผู้รับ</w:t>
            </w:r>
          </w:p>
        </w:tc>
      </w:tr>
    </w:tbl>
    <w:p/>
    <w:p>
      <w:pPr>
        <w:pStyle w:val="Heading2"/>
      </w:pPr>
      <w:r>
        <w:t>10.1 ตัวอย่างคำขอปิดงาน</w:t>
      </w:r>
    </w:p>
    <w:p>
      <w:r>
        <w:t>ข้อมูลสำคัญคือ job_id expected_version client_event_id occurred_at และ items แต่ละ item มี equipment_id service_type outcome work_note photo_asset_ids และ next_maintenance โดย next_maintenance ระบุ mode months กับ interval_months หรือ custom_date กับ due_on หรือ none อย่างชัดเจน</w:t>
      </w:r>
    </w:p>
    <w:p>
      <w:r>
        <w:t>Server กำหนด organization_id และ performed_by จากบริบท ห้ามรับ member ที่ client แอบระบุเป็นคนอื่น คืน service_event_id job_status next_cycles pending_media_ids และ server_committed_at ไม่คืน success ก่อน transaction commit</w:t>
      </w:r>
    </w:p>
    <w:p>
      <w:pPr>
        <w:pStyle w:val="Heading2"/>
      </w:pPr>
      <w:r>
        <w:t>10.2 ข้อผิดพลาดที่แอปต้องแสดง</w:t>
      </w:r>
    </w:p>
    <w:tbl>
      <w:tblPr>
        <w:tblW w:type="auto" w:w="0"/>
        <w:tblLayout w:type="fixed"/>
        <w:tblLook w:firstColumn="1" w:firstRow="1" w:lastColumn="0" w:lastRow="0" w:noHBand="0" w:noVBand="1" w:val="04A0"/>
      </w:tblPr>
      <w:tblGrid>
        <w:gridCol w:w="3137"/>
        <w:gridCol w:w="3137"/>
        <w:gridCol w:w="3137"/>
      </w:tblGrid>
      <w:tr>
        <w:trPr>
          <w:cantSplit/>
          <w:tblHeader/>
        </w:trPr>
        <w:tc>
          <w:tcPr>
            <w:tcW w:type="dxa" w:w="1020"/>
            <w:tcBorders>
              <w:top w:val="single" w:sz="4" w:color="D9D9D9"/>
              <w:left w:val="single" w:sz="4" w:color="D9D9D9"/>
              <w:bottom w:val="single" w:sz="4" w:color="D9D9D9"/>
              <w:right w:val="single" w:sz="4" w:color="D9D9D9"/>
            </w:tcBorders>
            <w:shd w:fill="E4EBF2"/>
            <w:tcMar>
              <w:top w:w="100" w:type="dxa"/>
              <w:left w:w="100" w:type="dxa"/>
              <w:bottom w:w="100" w:type="dxa"/>
              <w:right w:w="100" w:type="dxa"/>
            </w:tcMar>
          </w:tcPr>
          <w:p>
            <w:pPr>
              <w:keepNext/>
              <w:spacing w:after="60"/>
            </w:pPr>
            <w:r>
              <w:rPr>
                <w:b/>
                <w:sz w:val="22"/>
                <w:szCs w:val="22"/>
              </w:rPr>
              <w:t>HTTP</w:t>
            </w:r>
          </w:p>
        </w:tc>
        <w:tc>
          <w:tcPr>
            <w:tcW w:type="dxa" w:w="3515"/>
            <w:tcBorders>
              <w:top w:val="single" w:sz="4" w:color="D9D9D9"/>
              <w:left w:val="single" w:sz="4" w:color="D9D9D9"/>
              <w:bottom w:val="single" w:sz="4" w:color="D9D9D9"/>
              <w:right w:val="single" w:sz="4" w:color="D9D9D9"/>
            </w:tcBorders>
            <w:shd w:fill="E4EBF2"/>
            <w:tcMar>
              <w:top w:w="100" w:type="dxa"/>
              <w:left w:w="100" w:type="dxa"/>
              <w:bottom w:w="100" w:type="dxa"/>
              <w:right w:w="100" w:type="dxa"/>
            </w:tcMar>
          </w:tcPr>
          <w:p>
            <w:pPr>
              <w:keepNext/>
              <w:spacing w:after="60"/>
            </w:pPr>
            <w:r>
              <w:rPr>
                <w:b/>
                <w:sz w:val="22"/>
                <w:szCs w:val="22"/>
              </w:rPr>
              <w:t>Error code</w:t>
            </w:r>
          </w:p>
        </w:tc>
        <w:tc>
          <w:tcPr>
            <w:tcW w:type="dxa" w:w="4876"/>
            <w:tcBorders>
              <w:top w:val="single" w:sz="4" w:color="D9D9D9"/>
              <w:left w:val="single" w:sz="4" w:color="D9D9D9"/>
              <w:bottom w:val="single" w:sz="4" w:color="D9D9D9"/>
              <w:right w:val="single" w:sz="4" w:color="D9D9D9"/>
            </w:tcBorders>
            <w:shd w:fill="E4EBF2"/>
            <w:tcMar>
              <w:top w:w="100" w:type="dxa"/>
              <w:left w:w="100" w:type="dxa"/>
              <w:bottom w:w="100" w:type="dxa"/>
              <w:right w:w="100" w:type="dxa"/>
            </w:tcMar>
          </w:tcPr>
          <w:p>
            <w:pPr>
              <w:keepNext/>
              <w:spacing w:after="60"/>
            </w:pPr>
            <w:r>
              <w:rPr>
                <w:b/>
                <w:sz w:val="22"/>
                <w:szCs w:val="22"/>
              </w:rPr>
              <w:t>การตอบสนองของแอป</w:t>
            </w:r>
          </w:p>
        </w:tc>
      </w:tr>
      <w:tr>
        <w:trPr>
          <w:cantSplit/>
        </w:trPr>
        <w:tc>
          <w:tcPr>
            <w:tcW w:type="dxa" w:w="1020"/>
            <w:tcBorders>
              <w:top w:val="single" w:sz="4" w:color="D9D9D9"/>
              <w:left w:val="single" w:sz="4" w:color="D9D9D9"/>
              <w:bottom w:val="single" w:sz="4" w:color="D9D9D9"/>
              <w:right w:val="single" w:sz="4" w:color="D9D9D9"/>
            </w:tcBorders>
            <w:shd w:fill="FFFFFF"/>
            <w:tcMar>
              <w:top w:w="100" w:type="dxa"/>
              <w:left w:w="100" w:type="dxa"/>
              <w:bottom w:w="100" w:type="dxa"/>
              <w:right w:w="100" w:type="dxa"/>
            </w:tcMar>
          </w:tcPr>
          <w:p>
            <w:pPr>
              <w:spacing w:after="60"/>
            </w:pPr>
            <w:r>
              <w:rPr>
                <w:b w:val="0"/>
                <w:sz w:val="22"/>
                <w:szCs w:val="22"/>
              </w:rPr>
              <w:t>400</w:t>
            </w:r>
          </w:p>
        </w:tc>
        <w:tc>
          <w:tcPr>
            <w:tcW w:type="dxa" w:w="3515"/>
            <w:tcBorders>
              <w:top w:val="single" w:sz="4" w:color="D9D9D9"/>
              <w:left w:val="single" w:sz="4" w:color="D9D9D9"/>
              <w:bottom w:val="single" w:sz="4" w:color="D9D9D9"/>
              <w:right w:val="single" w:sz="4" w:color="D9D9D9"/>
            </w:tcBorders>
            <w:shd w:fill="FFFFFF"/>
            <w:tcMar>
              <w:top w:w="100" w:type="dxa"/>
              <w:left w:w="100" w:type="dxa"/>
              <w:bottom w:w="100" w:type="dxa"/>
              <w:right w:w="100" w:type="dxa"/>
            </w:tcMar>
          </w:tcPr>
          <w:p>
            <w:pPr>
              <w:spacing w:after="60"/>
            </w:pPr>
            <w:r>
              <w:rPr>
                <w:b w:val="0"/>
                <w:sz w:val="22"/>
                <w:szCs w:val="22"/>
              </w:rPr>
              <w:t>VALIDATION_ERROR</w:t>
            </w:r>
          </w:p>
        </w:tc>
        <w:tc>
          <w:tcPr>
            <w:tcW w:type="dxa" w:w="4876"/>
            <w:tcBorders>
              <w:top w:val="single" w:sz="4" w:color="D9D9D9"/>
              <w:left w:val="single" w:sz="4" w:color="D9D9D9"/>
              <w:bottom w:val="single" w:sz="4" w:color="D9D9D9"/>
              <w:right w:val="single" w:sz="4" w:color="D9D9D9"/>
            </w:tcBorders>
            <w:shd w:fill="FFFFFF"/>
            <w:tcMar>
              <w:top w:w="100" w:type="dxa"/>
              <w:left w:w="100" w:type="dxa"/>
              <w:bottom w:w="100" w:type="dxa"/>
              <w:right w:w="100" w:type="dxa"/>
            </w:tcMar>
          </w:tcPr>
          <w:p>
            <w:pPr>
              <w:spacing w:after="60"/>
            </w:pPr>
            <w:r>
              <w:rPr>
                <w:b w:val="0"/>
                <w:sz w:val="22"/>
                <w:szCs w:val="22"/>
              </w:rPr>
              <w:t>แสดงข้อผิดพลาดที่ field เก็บข้อมูลเดิม</w:t>
            </w:r>
          </w:p>
        </w:tc>
      </w:tr>
      <w:tr>
        <w:trPr>
          <w:cantSplit/>
        </w:trPr>
        <w:tc>
          <w:tcPr>
            <w:tcW w:type="dxa" w:w="1020"/>
            <w:tcBorders>
              <w:top w:val="single" w:sz="4" w:color="D9D9D9"/>
              <w:left w:val="single" w:sz="4" w:color="D9D9D9"/>
              <w:bottom w:val="single" w:sz="4" w:color="D9D9D9"/>
              <w:right w:val="single" w:sz="4" w:color="D9D9D9"/>
            </w:tcBorders>
            <w:shd w:fill="F7F9FB"/>
            <w:tcMar>
              <w:top w:w="100" w:type="dxa"/>
              <w:left w:w="100" w:type="dxa"/>
              <w:bottom w:w="100" w:type="dxa"/>
              <w:right w:w="100" w:type="dxa"/>
            </w:tcMar>
          </w:tcPr>
          <w:p>
            <w:pPr>
              <w:spacing w:after="60"/>
            </w:pPr>
            <w:r>
              <w:rPr>
                <w:b w:val="0"/>
                <w:sz w:val="22"/>
                <w:szCs w:val="22"/>
              </w:rPr>
              <w:t>401</w:t>
            </w:r>
          </w:p>
        </w:tc>
        <w:tc>
          <w:tcPr>
            <w:tcW w:type="dxa" w:w="3515"/>
            <w:tcBorders>
              <w:top w:val="single" w:sz="4" w:color="D9D9D9"/>
              <w:left w:val="single" w:sz="4" w:color="D9D9D9"/>
              <w:bottom w:val="single" w:sz="4" w:color="D9D9D9"/>
              <w:right w:val="single" w:sz="4" w:color="D9D9D9"/>
            </w:tcBorders>
            <w:shd w:fill="F7F9FB"/>
            <w:tcMar>
              <w:top w:w="100" w:type="dxa"/>
              <w:left w:w="100" w:type="dxa"/>
              <w:bottom w:w="100" w:type="dxa"/>
              <w:right w:w="100" w:type="dxa"/>
            </w:tcMar>
          </w:tcPr>
          <w:p>
            <w:pPr>
              <w:spacing w:after="60"/>
            </w:pPr>
            <w:r>
              <w:rPr>
                <w:b w:val="0"/>
                <w:sz w:val="22"/>
                <w:szCs w:val="22"/>
              </w:rPr>
              <w:t>SESSION_EXPIRED</w:t>
            </w:r>
          </w:p>
        </w:tc>
        <w:tc>
          <w:tcPr>
            <w:tcW w:type="dxa" w:w="4876"/>
            <w:tcBorders>
              <w:top w:val="single" w:sz="4" w:color="D9D9D9"/>
              <w:left w:val="single" w:sz="4" w:color="D9D9D9"/>
              <w:bottom w:val="single" w:sz="4" w:color="D9D9D9"/>
              <w:right w:val="single" w:sz="4" w:color="D9D9D9"/>
            </w:tcBorders>
            <w:shd w:fill="F7F9FB"/>
            <w:tcMar>
              <w:top w:w="100" w:type="dxa"/>
              <w:left w:w="100" w:type="dxa"/>
              <w:bottom w:w="100" w:type="dxa"/>
              <w:right w:w="100" w:type="dxa"/>
            </w:tcMar>
          </w:tcPr>
          <w:p>
            <w:pPr>
              <w:spacing w:after="60"/>
            </w:pPr>
            <w:r>
              <w:rPr>
                <w:b w:val="0"/>
                <w:sz w:val="22"/>
                <w:szCs w:val="22"/>
              </w:rPr>
              <w:t>ยืนยันตัวตนใหม่ก่อน sync</w:t>
            </w:r>
          </w:p>
        </w:tc>
      </w:tr>
      <w:tr>
        <w:trPr>
          <w:cantSplit/>
        </w:trPr>
        <w:tc>
          <w:tcPr>
            <w:tcW w:type="dxa" w:w="1020"/>
            <w:tcBorders>
              <w:top w:val="single" w:sz="4" w:color="D9D9D9"/>
              <w:left w:val="single" w:sz="4" w:color="D9D9D9"/>
              <w:bottom w:val="single" w:sz="4" w:color="D9D9D9"/>
              <w:right w:val="single" w:sz="4" w:color="D9D9D9"/>
            </w:tcBorders>
            <w:shd w:fill="FFFFFF"/>
            <w:tcMar>
              <w:top w:w="100" w:type="dxa"/>
              <w:left w:w="100" w:type="dxa"/>
              <w:bottom w:w="100" w:type="dxa"/>
              <w:right w:w="100" w:type="dxa"/>
            </w:tcMar>
          </w:tcPr>
          <w:p>
            <w:pPr>
              <w:spacing w:after="60"/>
            </w:pPr>
            <w:r>
              <w:rPr>
                <w:b w:val="0"/>
                <w:sz w:val="22"/>
                <w:szCs w:val="22"/>
              </w:rPr>
              <w:t>403</w:t>
            </w:r>
          </w:p>
        </w:tc>
        <w:tc>
          <w:tcPr>
            <w:tcW w:type="dxa" w:w="3515"/>
            <w:tcBorders>
              <w:top w:val="single" w:sz="4" w:color="D9D9D9"/>
              <w:left w:val="single" w:sz="4" w:color="D9D9D9"/>
              <w:bottom w:val="single" w:sz="4" w:color="D9D9D9"/>
              <w:right w:val="single" w:sz="4" w:color="D9D9D9"/>
            </w:tcBorders>
            <w:shd w:fill="FFFFFF"/>
            <w:tcMar>
              <w:top w:w="100" w:type="dxa"/>
              <w:left w:w="100" w:type="dxa"/>
              <w:bottom w:w="100" w:type="dxa"/>
              <w:right w:w="100" w:type="dxa"/>
            </w:tcMar>
          </w:tcPr>
          <w:p>
            <w:pPr>
              <w:spacing w:after="60"/>
            </w:pPr>
            <w:r>
              <w:rPr>
                <w:b w:val="0"/>
                <w:sz w:val="22"/>
                <w:szCs w:val="22"/>
              </w:rPr>
              <w:t>MEMBERSHIP_INACTIVE</w:t>
            </w:r>
          </w:p>
        </w:tc>
        <w:tc>
          <w:tcPr>
            <w:tcW w:type="dxa" w:w="4876"/>
            <w:tcBorders>
              <w:top w:val="single" w:sz="4" w:color="D9D9D9"/>
              <w:left w:val="single" w:sz="4" w:color="D9D9D9"/>
              <w:bottom w:val="single" w:sz="4" w:color="D9D9D9"/>
              <w:right w:val="single" w:sz="4" w:color="D9D9D9"/>
            </w:tcBorders>
            <w:shd w:fill="FFFFFF"/>
            <w:tcMar>
              <w:top w:w="100" w:type="dxa"/>
              <w:left w:w="100" w:type="dxa"/>
              <w:bottom w:w="100" w:type="dxa"/>
              <w:right w:w="100" w:type="dxa"/>
            </w:tcMar>
          </w:tcPr>
          <w:p>
            <w:pPr>
              <w:spacing w:after="60"/>
            </w:pPr>
            <w:r>
              <w:rPr>
                <w:b w:val="0"/>
                <w:sz w:val="22"/>
                <w:szCs w:val="22"/>
              </w:rPr>
              <w:t>หยุดเข้าข้อมูลและแจ้งติดต่อ Owner</w:t>
            </w:r>
          </w:p>
        </w:tc>
      </w:tr>
      <w:tr>
        <w:trPr>
          <w:cantSplit/>
        </w:trPr>
        <w:tc>
          <w:tcPr>
            <w:tcW w:type="dxa" w:w="1020"/>
            <w:tcBorders>
              <w:top w:val="single" w:sz="4" w:color="D9D9D9"/>
              <w:left w:val="single" w:sz="4" w:color="D9D9D9"/>
              <w:bottom w:val="single" w:sz="4" w:color="D9D9D9"/>
              <w:right w:val="single" w:sz="4" w:color="D9D9D9"/>
            </w:tcBorders>
            <w:shd w:fill="F7F9FB"/>
            <w:tcMar>
              <w:top w:w="100" w:type="dxa"/>
              <w:left w:w="100" w:type="dxa"/>
              <w:bottom w:w="100" w:type="dxa"/>
              <w:right w:w="100" w:type="dxa"/>
            </w:tcMar>
          </w:tcPr>
          <w:p>
            <w:pPr>
              <w:spacing w:after="60"/>
            </w:pPr>
            <w:r>
              <w:rPr>
                <w:b w:val="0"/>
                <w:sz w:val="22"/>
                <w:szCs w:val="22"/>
              </w:rPr>
              <w:t>404</w:t>
            </w:r>
          </w:p>
        </w:tc>
        <w:tc>
          <w:tcPr>
            <w:tcW w:type="dxa" w:w="3515"/>
            <w:tcBorders>
              <w:top w:val="single" w:sz="4" w:color="D9D9D9"/>
              <w:left w:val="single" w:sz="4" w:color="D9D9D9"/>
              <w:bottom w:val="single" w:sz="4" w:color="D9D9D9"/>
              <w:right w:val="single" w:sz="4" w:color="D9D9D9"/>
            </w:tcBorders>
            <w:shd w:fill="F7F9FB"/>
            <w:tcMar>
              <w:top w:w="100" w:type="dxa"/>
              <w:left w:w="100" w:type="dxa"/>
              <w:bottom w:w="100" w:type="dxa"/>
              <w:right w:w="100" w:type="dxa"/>
            </w:tcMar>
          </w:tcPr>
          <w:p>
            <w:pPr>
              <w:spacing w:after="60"/>
            </w:pPr>
            <w:r>
              <w:rPr>
                <w:b w:val="0"/>
                <w:sz w:val="22"/>
                <w:szCs w:val="22"/>
              </w:rPr>
              <w:t>RESOURCE_NOT_FOUND</w:t>
            </w:r>
          </w:p>
        </w:tc>
        <w:tc>
          <w:tcPr>
            <w:tcW w:type="dxa" w:w="4876"/>
            <w:tcBorders>
              <w:top w:val="single" w:sz="4" w:color="D9D9D9"/>
              <w:left w:val="single" w:sz="4" w:color="D9D9D9"/>
              <w:bottom w:val="single" w:sz="4" w:color="D9D9D9"/>
              <w:right w:val="single" w:sz="4" w:color="D9D9D9"/>
            </w:tcBorders>
            <w:shd w:fill="F7F9FB"/>
            <w:tcMar>
              <w:top w:w="100" w:type="dxa"/>
              <w:left w:w="100" w:type="dxa"/>
              <w:bottom w:w="100" w:type="dxa"/>
              <w:right w:w="100" w:type="dxa"/>
            </w:tcMar>
          </w:tcPr>
          <w:p>
            <w:pPr>
              <w:spacing w:after="60"/>
            </w:pPr>
            <w:r>
              <w:rPr>
                <w:b w:val="0"/>
                <w:sz w:val="22"/>
                <w:szCs w:val="22"/>
              </w:rPr>
              <w:t>ไม่เปิดเผย target ที่ไม่มีสิทธิ์</w:t>
            </w:r>
          </w:p>
        </w:tc>
      </w:tr>
      <w:tr>
        <w:trPr>
          <w:cantSplit/>
        </w:trPr>
        <w:tc>
          <w:tcPr>
            <w:tcW w:type="dxa" w:w="1020"/>
            <w:tcBorders>
              <w:top w:val="single" w:sz="4" w:color="D9D9D9"/>
              <w:left w:val="single" w:sz="4" w:color="D9D9D9"/>
              <w:bottom w:val="single" w:sz="4" w:color="D9D9D9"/>
              <w:right w:val="single" w:sz="4" w:color="D9D9D9"/>
            </w:tcBorders>
            <w:shd w:fill="FFFFFF"/>
            <w:tcMar>
              <w:top w:w="100" w:type="dxa"/>
              <w:left w:w="100" w:type="dxa"/>
              <w:bottom w:w="100" w:type="dxa"/>
              <w:right w:w="100" w:type="dxa"/>
            </w:tcMar>
          </w:tcPr>
          <w:p>
            <w:pPr>
              <w:spacing w:after="60"/>
            </w:pPr>
            <w:r>
              <w:rPr>
                <w:b w:val="0"/>
                <w:sz w:val="22"/>
                <w:szCs w:val="22"/>
              </w:rPr>
              <w:t>409</w:t>
            </w:r>
          </w:p>
        </w:tc>
        <w:tc>
          <w:tcPr>
            <w:tcW w:type="dxa" w:w="3515"/>
            <w:tcBorders>
              <w:top w:val="single" w:sz="4" w:color="D9D9D9"/>
              <w:left w:val="single" w:sz="4" w:color="D9D9D9"/>
              <w:bottom w:val="single" w:sz="4" w:color="D9D9D9"/>
              <w:right w:val="single" w:sz="4" w:color="D9D9D9"/>
            </w:tcBorders>
            <w:shd w:fill="FFFFFF"/>
            <w:tcMar>
              <w:top w:w="100" w:type="dxa"/>
              <w:left w:w="100" w:type="dxa"/>
              <w:bottom w:w="100" w:type="dxa"/>
              <w:right w:w="100" w:type="dxa"/>
            </w:tcMar>
          </w:tcPr>
          <w:p>
            <w:pPr>
              <w:spacing w:after="60"/>
            </w:pPr>
            <w:r>
              <w:rPr>
                <w:b w:val="0"/>
                <w:sz w:val="22"/>
                <w:szCs w:val="22"/>
              </w:rPr>
              <w:t>VERSION_CONFLICT</w:t>
            </w:r>
          </w:p>
        </w:tc>
        <w:tc>
          <w:tcPr>
            <w:tcW w:type="dxa" w:w="4876"/>
            <w:tcBorders>
              <w:top w:val="single" w:sz="4" w:color="D9D9D9"/>
              <w:left w:val="single" w:sz="4" w:color="D9D9D9"/>
              <w:bottom w:val="single" w:sz="4" w:color="D9D9D9"/>
              <w:right w:val="single" w:sz="4" w:color="D9D9D9"/>
            </w:tcBorders>
            <w:shd w:fill="FFFFFF"/>
            <w:tcMar>
              <w:top w:w="100" w:type="dxa"/>
              <w:left w:w="100" w:type="dxa"/>
              <w:bottom w:w="100" w:type="dxa"/>
              <w:right w:w="100" w:type="dxa"/>
            </w:tcMar>
          </w:tcPr>
          <w:p>
            <w:pPr>
              <w:spacing w:after="60"/>
            </w:pPr>
            <w:r>
              <w:rPr>
                <w:b w:val="0"/>
                <w:sz w:val="22"/>
                <w:szCs w:val="22"/>
              </w:rPr>
              <w:t>เก็บ draft และเปรียบเทียบ latest</w:t>
            </w:r>
          </w:p>
        </w:tc>
      </w:tr>
      <w:tr>
        <w:trPr>
          <w:cantSplit/>
        </w:trPr>
        <w:tc>
          <w:tcPr>
            <w:tcW w:type="dxa" w:w="1020"/>
            <w:tcBorders>
              <w:top w:val="single" w:sz="4" w:color="D9D9D9"/>
              <w:left w:val="single" w:sz="4" w:color="D9D9D9"/>
              <w:bottom w:val="single" w:sz="4" w:color="D9D9D9"/>
              <w:right w:val="single" w:sz="4" w:color="D9D9D9"/>
            </w:tcBorders>
            <w:shd w:fill="F7F9FB"/>
            <w:tcMar>
              <w:top w:w="100" w:type="dxa"/>
              <w:left w:w="100" w:type="dxa"/>
              <w:bottom w:w="100" w:type="dxa"/>
              <w:right w:w="100" w:type="dxa"/>
            </w:tcMar>
          </w:tcPr>
          <w:p>
            <w:pPr>
              <w:spacing w:after="60"/>
            </w:pPr>
            <w:r>
              <w:rPr>
                <w:b w:val="0"/>
                <w:sz w:val="22"/>
                <w:szCs w:val="22"/>
              </w:rPr>
              <w:t>409</w:t>
            </w:r>
          </w:p>
        </w:tc>
        <w:tc>
          <w:tcPr>
            <w:tcW w:type="dxa" w:w="3515"/>
            <w:tcBorders>
              <w:top w:val="single" w:sz="4" w:color="D9D9D9"/>
              <w:left w:val="single" w:sz="4" w:color="D9D9D9"/>
              <w:bottom w:val="single" w:sz="4" w:color="D9D9D9"/>
              <w:right w:val="single" w:sz="4" w:color="D9D9D9"/>
            </w:tcBorders>
            <w:shd w:fill="F7F9FB"/>
            <w:tcMar>
              <w:top w:w="100" w:type="dxa"/>
              <w:left w:w="100" w:type="dxa"/>
              <w:bottom w:w="100" w:type="dxa"/>
              <w:right w:w="100" w:type="dxa"/>
            </w:tcMar>
          </w:tcPr>
          <w:p>
            <w:pPr>
              <w:spacing w:after="60"/>
            </w:pPr>
            <w:r>
              <w:rPr>
                <w:b w:val="0"/>
                <w:sz w:val="22"/>
                <w:szCs w:val="22"/>
              </w:rPr>
              <w:t>ALREADY_BOOKED</w:t>
            </w:r>
          </w:p>
        </w:tc>
        <w:tc>
          <w:tcPr>
            <w:tcW w:type="dxa" w:w="4876"/>
            <w:tcBorders>
              <w:top w:val="single" w:sz="4" w:color="D9D9D9"/>
              <w:left w:val="single" w:sz="4" w:color="D9D9D9"/>
              <w:bottom w:val="single" w:sz="4" w:color="D9D9D9"/>
              <w:right w:val="single" w:sz="4" w:color="D9D9D9"/>
            </w:tcBorders>
            <w:shd w:fill="F7F9FB"/>
            <w:tcMar>
              <w:top w:w="100" w:type="dxa"/>
              <w:left w:w="100" w:type="dxa"/>
              <w:bottom w:w="100" w:type="dxa"/>
              <w:right w:w="100" w:type="dxa"/>
            </w:tcMar>
          </w:tcPr>
          <w:p>
            <w:pPr>
              <w:spacing w:after="60"/>
            </w:pPr>
            <w:r>
              <w:rPr>
                <w:b w:val="0"/>
                <w:sz w:val="22"/>
                <w:szCs w:val="22"/>
              </w:rPr>
              <w:t>เปิดนัดเดิมแทนสร้างซ้ำ</w:t>
            </w:r>
          </w:p>
        </w:tc>
      </w:tr>
      <w:tr>
        <w:trPr>
          <w:cantSplit/>
        </w:trPr>
        <w:tc>
          <w:tcPr>
            <w:tcW w:type="dxa" w:w="1020"/>
            <w:tcBorders>
              <w:top w:val="single" w:sz="4" w:color="D9D9D9"/>
              <w:left w:val="single" w:sz="4" w:color="D9D9D9"/>
              <w:bottom w:val="single" w:sz="4" w:color="D9D9D9"/>
              <w:right w:val="single" w:sz="4" w:color="D9D9D9"/>
            </w:tcBorders>
            <w:shd w:fill="FFFFFF"/>
            <w:tcMar>
              <w:top w:w="100" w:type="dxa"/>
              <w:left w:w="100" w:type="dxa"/>
              <w:bottom w:w="100" w:type="dxa"/>
              <w:right w:w="100" w:type="dxa"/>
            </w:tcMar>
          </w:tcPr>
          <w:p>
            <w:pPr>
              <w:spacing w:after="60"/>
            </w:pPr>
            <w:r>
              <w:rPr>
                <w:b w:val="0"/>
                <w:sz w:val="22"/>
                <w:szCs w:val="22"/>
              </w:rPr>
              <w:t>409</w:t>
            </w:r>
          </w:p>
        </w:tc>
        <w:tc>
          <w:tcPr>
            <w:tcW w:type="dxa" w:w="3515"/>
            <w:tcBorders>
              <w:top w:val="single" w:sz="4" w:color="D9D9D9"/>
              <w:left w:val="single" w:sz="4" w:color="D9D9D9"/>
              <w:bottom w:val="single" w:sz="4" w:color="D9D9D9"/>
              <w:right w:val="single" w:sz="4" w:color="D9D9D9"/>
            </w:tcBorders>
            <w:shd w:fill="FFFFFF"/>
            <w:tcMar>
              <w:top w:w="100" w:type="dxa"/>
              <w:left w:w="100" w:type="dxa"/>
              <w:bottom w:w="100" w:type="dxa"/>
              <w:right w:w="100" w:type="dxa"/>
            </w:tcMar>
          </w:tcPr>
          <w:p>
            <w:pPr>
              <w:spacing w:after="60"/>
            </w:pPr>
            <w:r>
              <w:rPr>
                <w:b w:val="0"/>
                <w:sz w:val="22"/>
                <w:szCs w:val="22"/>
              </w:rPr>
              <w:t>IDEMPOTENCY_MISMATCH</w:t>
            </w:r>
          </w:p>
        </w:tc>
        <w:tc>
          <w:tcPr>
            <w:tcW w:type="dxa" w:w="4876"/>
            <w:tcBorders>
              <w:top w:val="single" w:sz="4" w:color="D9D9D9"/>
              <w:left w:val="single" w:sz="4" w:color="D9D9D9"/>
              <w:bottom w:val="single" w:sz="4" w:color="D9D9D9"/>
              <w:right w:val="single" w:sz="4" w:color="D9D9D9"/>
            </w:tcBorders>
            <w:shd w:fill="FFFFFF"/>
            <w:tcMar>
              <w:top w:w="100" w:type="dxa"/>
              <w:left w:w="100" w:type="dxa"/>
              <w:bottom w:w="100" w:type="dxa"/>
              <w:right w:w="100" w:type="dxa"/>
            </w:tcMar>
          </w:tcPr>
          <w:p>
            <w:pPr>
              <w:spacing w:after="60"/>
            </w:pPr>
            <w:r>
              <w:rPr>
                <w:b w:val="0"/>
                <w:sz w:val="22"/>
                <w:szCs w:val="22"/>
              </w:rPr>
              <w:t>หยุด retry body คนละชุดด้วย key เดิม</w:t>
            </w:r>
          </w:p>
        </w:tc>
      </w:tr>
      <w:tr>
        <w:trPr>
          <w:cantSplit/>
        </w:trPr>
        <w:tc>
          <w:tcPr>
            <w:tcW w:type="dxa" w:w="1020"/>
            <w:tcBorders>
              <w:top w:val="single" w:sz="4" w:color="D9D9D9"/>
              <w:left w:val="single" w:sz="4" w:color="D9D9D9"/>
              <w:bottom w:val="single" w:sz="4" w:color="D9D9D9"/>
              <w:right w:val="single" w:sz="4" w:color="D9D9D9"/>
            </w:tcBorders>
            <w:shd w:fill="F7F9FB"/>
            <w:tcMar>
              <w:top w:w="100" w:type="dxa"/>
              <w:left w:w="100" w:type="dxa"/>
              <w:bottom w:w="100" w:type="dxa"/>
              <w:right w:w="100" w:type="dxa"/>
            </w:tcMar>
          </w:tcPr>
          <w:p>
            <w:pPr>
              <w:spacing w:after="60"/>
            </w:pPr>
            <w:r>
              <w:rPr>
                <w:b w:val="0"/>
                <w:sz w:val="22"/>
                <w:szCs w:val="22"/>
              </w:rPr>
              <w:t>422</w:t>
            </w:r>
          </w:p>
        </w:tc>
        <w:tc>
          <w:tcPr>
            <w:tcW w:type="dxa" w:w="3515"/>
            <w:tcBorders>
              <w:top w:val="single" w:sz="4" w:color="D9D9D9"/>
              <w:left w:val="single" w:sz="4" w:color="D9D9D9"/>
              <w:bottom w:val="single" w:sz="4" w:color="D9D9D9"/>
              <w:right w:val="single" w:sz="4" w:color="D9D9D9"/>
            </w:tcBorders>
            <w:shd w:fill="F7F9FB"/>
            <w:tcMar>
              <w:top w:w="100" w:type="dxa"/>
              <w:left w:w="100" w:type="dxa"/>
              <w:bottom w:w="100" w:type="dxa"/>
              <w:right w:w="100" w:type="dxa"/>
            </w:tcMar>
          </w:tcPr>
          <w:p>
            <w:pPr>
              <w:spacing w:after="60"/>
            </w:pPr>
            <w:r>
              <w:rPr>
                <w:b w:val="0"/>
                <w:sz w:val="22"/>
                <w:szCs w:val="22"/>
              </w:rPr>
              <w:t>INVALID_STATE_TRANSITION</w:t>
            </w:r>
          </w:p>
        </w:tc>
        <w:tc>
          <w:tcPr>
            <w:tcW w:type="dxa" w:w="4876"/>
            <w:tcBorders>
              <w:top w:val="single" w:sz="4" w:color="D9D9D9"/>
              <w:left w:val="single" w:sz="4" w:color="D9D9D9"/>
              <w:bottom w:val="single" w:sz="4" w:color="D9D9D9"/>
              <w:right w:val="single" w:sz="4" w:color="D9D9D9"/>
            </w:tcBorders>
            <w:shd w:fill="F7F9FB"/>
            <w:tcMar>
              <w:top w:w="100" w:type="dxa"/>
              <w:left w:w="100" w:type="dxa"/>
              <w:bottom w:w="100" w:type="dxa"/>
              <w:right w:w="100" w:type="dxa"/>
            </w:tcMar>
          </w:tcPr>
          <w:p>
            <w:pPr>
              <w:spacing w:after="60"/>
            </w:pPr>
            <w:r>
              <w:rPr>
                <w:b w:val="0"/>
                <w:sz w:val="22"/>
                <w:szCs w:val="22"/>
              </w:rPr>
              <w:t>refresh สถานะและแสดงทางออก</w:t>
            </w:r>
          </w:p>
        </w:tc>
      </w:tr>
      <w:tr>
        <w:trPr>
          <w:cantSplit/>
        </w:trPr>
        <w:tc>
          <w:tcPr>
            <w:tcW w:type="dxa" w:w="1020"/>
            <w:tcBorders>
              <w:top w:val="single" w:sz="4" w:color="D9D9D9"/>
              <w:left w:val="single" w:sz="4" w:color="D9D9D9"/>
              <w:bottom w:val="single" w:sz="4" w:color="D9D9D9"/>
              <w:right w:val="single" w:sz="4" w:color="D9D9D9"/>
            </w:tcBorders>
            <w:shd w:fill="FFFFFF"/>
            <w:tcMar>
              <w:top w:w="100" w:type="dxa"/>
              <w:left w:w="100" w:type="dxa"/>
              <w:bottom w:w="100" w:type="dxa"/>
              <w:right w:w="100" w:type="dxa"/>
            </w:tcMar>
          </w:tcPr>
          <w:p>
            <w:pPr>
              <w:spacing w:after="60"/>
            </w:pPr>
            <w:r>
              <w:rPr>
                <w:b w:val="0"/>
                <w:sz w:val="22"/>
                <w:szCs w:val="22"/>
              </w:rPr>
              <w:t>429</w:t>
            </w:r>
          </w:p>
        </w:tc>
        <w:tc>
          <w:tcPr>
            <w:tcW w:type="dxa" w:w="3515"/>
            <w:tcBorders>
              <w:top w:val="single" w:sz="4" w:color="D9D9D9"/>
              <w:left w:val="single" w:sz="4" w:color="D9D9D9"/>
              <w:bottom w:val="single" w:sz="4" w:color="D9D9D9"/>
              <w:right w:val="single" w:sz="4" w:color="D9D9D9"/>
            </w:tcBorders>
            <w:shd w:fill="FFFFFF"/>
            <w:tcMar>
              <w:top w:w="100" w:type="dxa"/>
              <w:left w:w="100" w:type="dxa"/>
              <w:bottom w:w="100" w:type="dxa"/>
              <w:right w:w="100" w:type="dxa"/>
            </w:tcMar>
          </w:tcPr>
          <w:p>
            <w:pPr>
              <w:spacing w:after="60"/>
            </w:pPr>
            <w:r>
              <w:rPr>
                <w:b w:val="0"/>
                <w:sz w:val="22"/>
                <w:szCs w:val="22"/>
              </w:rPr>
              <w:t>RATE_LIMITED</w:t>
            </w:r>
          </w:p>
        </w:tc>
        <w:tc>
          <w:tcPr>
            <w:tcW w:type="dxa" w:w="4876"/>
            <w:tcBorders>
              <w:top w:val="single" w:sz="4" w:color="D9D9D9"/>
              <w:left w:val="single" w:sz="4" w:color="D9D9D9"/>
              <w:bottom w:val="single" w:sz="4" w:color="D9D9D9"/>
              <w:right w:val="single" w:sz="4" w:color="D9D9D9"/>
            </w:tcBorders>
            <w:shd w:fill="FFFFFF"/>
            <w:tcMar>
              <w:top w:w="100" w:type="dxa"/>
              <w:left w:w="100" w:type="dxa"/>
              <w:bottom w:w="100" w:type="dxa"/>
              <w:right w:w="100" w:type="dxa"/>
            </w:tcMar>
          </w:tcPr>
          <w:p>
            <w:pPr>
              <w:spacing w:after="60"/>
            </w:pPr>
            <w:r>
              <w:rPr>
                <w:b w:val="0"/>
                <w:sz w:val="22"/>
                <w:szCs w:val="22"/>
              </w:rPr>
              <w:t>รอตาม Retry-After</w:t>
            </w:r>
          </w:p>
        </w:tc>
      </w:tr>
      <w:tr>
        <w:trPr>
          <w:cantSplit/>
        </w:trPr>
        <w:tc>
          <w:tcPr>
            <w:tcW w:type="dxa" w:w="1020"/>
            <w:tcBorders>
              <w:top w:val="single" w:sz="4" w:color="D9D9D9"/>
              <w:left w:val="single" w:sz="4" w:color="D9D9D9"/>
              <w:bottom w:val="single" w:sz="4" w:color="D9D9D9"/>
              <w:right w:val="single" w:sz="4" w:color="D9D9D9"/>
            </w:tcBorders>
            <w:shd w:fill="F7F9FB"/>
            <w:tcMar>
              <w:top w:w="100" w:type="dxa"/>
              <w:left w:w="100" w:type="dxa"/>
              <w:bottom w:w="100" w:type="dxa"/>
              <w:right w:w="100" w:type="dxa"/>
            </w:tcMar>
          </w:tcPr>
          <w:p>
            <w:pPr>
              <w:spacing w:after="60"/>
            </w:pPr>
            <w:r>
              <w:rPr>
                <w:b w:val="0"/>
                <w:sz w:val="22"/>
                <w:szCs w:val="22"/>
              </w:rPr>
              <w:t>503</w:t>
            </w:r>
          </w:p>
        </w:tc>
        <w:tc>
          <w:tcPr>
            <w:tcW w:type="dxa" w:w="3515"/>
            <w:tcBorders>
              <w:top w:val="single" w:sz="4" w:color="D9D9D9"/>
              <w:left w:val="single" w:sz="4" w:color="D9D9D9"/>
              <w:bottom w:val="single" w:sz="4" w:color="D9D9D9"/>
              <w:right w:val="single" w:sz="4" w:color="D9D9D9"/>
            </w:tcBorders>
            <w:shd w:fill="F7F9FB"/>
            <w:tcMar>
              <w:top w:w="100" w:type="dxa"/>
              <w:left w:w="100" w:type="dxa"/>
              <w:bottom w:w="100" w:type="dxa"/>
              <w:right w:w="100" w:type="dxa"/>
            </w:tcMar>
          </w:tcPr>
          <w:p>
            <w:pPr>
              <w:spacing w:after="60"/>
            </w:pPr>
            <w:r>
              <w:rPr>
                <w:b w:val="0"/>
                <w:sz w:val="22"/>
                <w:szCs w:val="22"/>
              </w:rPr>
              <w:t>TEMPORARILY_UNAVAILABLE</w:t>
            </w:r>
          </w:p>
        </w:tc>
        <w:tc>
          <w:tcPr>
            <w:tcW w:type="dxa" w:w="4876"/>
            <w:tcBorders>
              <w:top w:val="single" w:sz="4" w:color="D9D9D9"/>
              <w:left w:val="single" w:sz="4" w:color="D9D9D9"/>
              <w:bottom w:val="single" w:sz="4" w:color="D9D9D9"/>
              <w:right w:val="single" w:sz="4" w:color="D9D9D9"/>
            </w:tcBorders>
            <w:shd w:fill="F7F9FB"/>
            <w:tcMar>
              <w:top w:w="100" w:type="dxa"/>
              <w:left w:w="100" w:type="dxa"/>
              <w:bottom w:w="100" w:type="dxa"/>
              <w:right w:w="100" w:type="dxa"/>
            </w:tcMar>
          </w:tcPr>
          <w:p>
            <w:pPr>
              <w:spacing w:after="60"/>
            </w:pPr>
            <w:r>
              <w:rPr>
                <w:b w:val="0"/>
                <w:sz w:val="22"/>
                <w:szCs w:val="22"/>
              </w:rPr>
              <w:t>เก็บ draft และ retry แบบ backoff</w:t>
            </w:r>
          </w:p>
        </w:tc>
      </w:tr>
    </w:tbl>
    <w:p/>
    <w:p>
      <w:r>
        <w:t>Error response ใช้ code message field_errors request_id และ latest_version เมื่อเกี่ยวข้อง ข้อความแสดงผลเป็นภาษาไทย ห้ามคืนรายละเอียด SQL stack trace หรือตัวระบุร้านอื่น</w:t>
      </w:r>
    </w:p>
    <w:p>
      <w:pPr>
        <w:pStyle w:val="Heading1"/>
      </w:pPr>
      <w:r>
        <w:t>11 ดัชนี การค้นหา และเวลา</w:t>
      </w:r>
    </w:p>
    <w:tbl>
      <w:tblPr>
        <w:tblW w:type="auto" w:w="0"/>
        <w:tblLayout w:type="fixed"/>
        <w:tblLook w:firstColumn="1" w:firstRow="1" w:lastColumn="0" w:lastRow="0" w:noHBand="0" w:noVBand="1" w:val="04A0"/>
      </w:tblPr>
      <w:tblGrid>
        <w:gridCol w:w="4706"/>
        <w:gridCol w:w="4706"/>
      </w:tblGrid>
      <w:tr>
        <w:trPr>
          <w:cantSplit/>
          <w:tblHeader/>
        </w:trPr>
        <w:tc>
          <w:tcPr>
            <w:tcW w:type="dxa" w:w="5102"/>
            <w:tcBorders>
              <w:top w:val="single" w:sz="4" w:color="D9D9D9"/>
              <w:left w:val="single" w:sz="4" w:color="D9D9D9"/>
              <w:bottom w:val="single" w:sz="4" w:color="D9D9D9"/>
              <w:right w:val="single" w:sz="4" w:color="D9D9D9"/>
            </w:tcBorders>
            <w:shd w:fill="E4EBF2"/>
            <w:tcMar>
              <w:top w:w="100" w:type="dxa"/>
              <w:left w:w="100" w:type="dxa"/>
              <w:bottom w:w="100" w:type="dxa"/>
              <w:right w:w="100" w:type="dxa"/>
            </w:tcMar>
          </w:tcPr>
          <w:p>
            <w:pPr>
              <w:keepNext/>
              <w:spacing w:after="60"/>
            </w:pPr>
            <w:r>
              <w:rPr>
                <w:b/>
                <w:sz w:val="22"/>
                <w:szCs w:val="22"/>
              </w:rPr>
              <w:t>ตารางและ index</w:t>
            </w:r>
          </w:p>
        </w:tc>
        <w:tc>
          <w:tcPr>
            <w:tcW w:type="dxa" w:w="4309"/>
            <w:tcBorders>
              <w:top w:val="single" w:sz="4" w:color="D9D9D9"/>
              <w:left w:val="single" w:sz="4" w:color="D9D9D9"/>
              <w:bottom w:val="single" w:sz="4" w:color="D9D9D9"/>
              <w:right w:val="single" w:sz="4" w:color="D9D9D9"/>
            </w:tcBorders>
            <w:shd w:fill="E4EBF2"/>
            <w:tcMar>
              <w:top w:w="100" w:type="dxa"/>
              <w:left w:w="100" w:type="dxa"/>
              <w:bottom w:w="100" w:type="dxa"/>
              <w:right w:w="100" w:type="dxa"/>
            </w:tcMar>
          </w:tcPr>
          <w:p>
            <w:pPr>
              <w:keepNext/>
              <w:spacing w:after="60"/>
            </w:pPr>
            <w:r>
              <w:rPr>
                <w:b/>
                <w:sz w:val="22"/>
                <w:szCs w:val="22"/>
              </w:rPr>
              <w:t>วัตถุประสงค์</w:t>
            </w:r>
          </w:p>
        </w:tc>
      </w:tr>
      <w:tr>
        <w:trPr>
          <w:cantSplit/>
        </w:trPr>
        <w:tc>
          <w:tcPr>
            <w:tcW w:type="dxa" w:w="5102"/>
            <w:tcBorders>
              <w:top w:val="single" w:sz="4" w:color="D9D9D9"/>
              <w:left w:val="single" w:sz="4" w:color="D9D9D9"/>
              <w:bottom w:val="single" w:sz="4" w:color="D9D9D9"/>
              <w:right w:val="single" w:sz="4" w:color="D9D9D9"/>
            </w:tcBorders>
            <w:shd w:fill="FFFFFF"/>
            <w:tcMar>
              <w:top w:w="100" w:type="dxa"/>
              <w:left w:w="100" w:type="dxa"/>
              <w:bottom w:w="100" w:type="dxa"/>
              <w:right w:w="100" w:type="dxa"/>
            </w:tcMar>
          </w:tcPr>
          <w:p>
            <w:pPr>
              <w:spacing w:after="60"/>
            </w:pPr>
            <w:r>
              <w:rPr>
                <w:b w:val="0"/>
                <w:sz w:val="22"/>
                <w:szCs w:val="22"/>
              </w:rPr>
              <w:t>members organization_id user_id UNIQUE</w:t>
            </w:r>
          </w:p>
        </w:tc>
        <w:tc>
          <w:tcPr>
            <w:tcW w:type="dxa" w:w="4309"/>
            <w:tcBorders>
              <w:top w:val="single" w:sz="4" w:color="D9D9D9"/>
              <w:left w:val="single" w:sz="4" w:color="D9D9D9"/>
              <w:bottom w:val="single" w:sz="4" w:color="D9D9D9"/>
              <w:right w:val="single" w:sz="4" w:color="D9D9D9"/>
            </w:tcBorders>
            <w:shd w:fill="FFFFFF"/>
            <w:tcMar>
              <w:top w:w="100" w:type="dxa"/>
              <w:left w:w="100" w:type="dxa"/>
              <w:bottom w:w="100" w:type="dxa"/>
              <w:right w:w="100" w:type="dxa"/>
            </w:tcMar>
          </w:tcPr>
          <w:p>
            <w:pPr>
              <w:spacing w:after="60"/>
            </w:pPr>
            <w:r>
              <w:rPr>
                <w:b w:val="0"/>
                <w:sz w:val="22"/>
                <w:szCs w:val="22"/>
              </w:rPr>
              <w:t>ตรวจ membership และกันคำขอซ้ำ</w:t>
            </w:r>
          </w:p>
        </w:tc>
      </w:tr>
      <w:tr>
        <w:trPr>
          <w:cantSplit/>
        </w:trPr>
        <w:tc>
          <w:tcPr>
            <w:tcW w:type="dxa" w:w="5102"/>
            <w:tcBorders>
              <w:top w:val="single" w:sz="4" w:color="D9D9D9"/>
              <w:left w:val="single" w:sz="4" w:color="D9D9D9"/>
              <w:bottom w:val="single" w:sz="4" w:color="D9D9D9"/>
              <w:right w:val="single" w:sz="4" w:color="D9D9D9"/>
            </w:tcBorders>
            <w:shd w:fill="F7F9FB"/>
            <w:tcMar>
              <w:top w:w="100" w:type="dxa"/>
              <w:left w:w="100" w:type="dxa"/>
              <w:bottom w:w="100" w:type="dxa"/>
              <w:right w:w="100" w:type="dxa"/>
            </w:tcMar>
          </w:tcPr>
          <w:p>
            <w:pPr>
              <w:spacing w:after="60"/>
            </w:pPr>
            <w:r>
              <w:rPr>
                <w:b w:val="0"/>
                <w:sz w:val="22"/>
                <w:szCs w:val="22"/>
              </w:rPr>
              <w:t>customers organization_id phone_normalized</w:t>
            </w:r>
          </w:p>
        </w:tc>
        <w:tc>
          <w:tcPr>
            <w:tcW w:type="dxa" w:w="4309"/>
            <w:tcBorders>
              <w:top w:val="single" w:sz="4" w:color="D9D9D9"/>
              <w:left w:val="single" w:sz="4" w:color="D9D9D9"/>
              <w:bottom w:val="single" w:sz="4" w:color="D9D9D9"/>
              <w:right w:val="single" w:sz="4" w:color="D9D9D9"/>
            </w:tcBorders>
            <w:shd w:fill="F7F9FB"/>
            <w:tcMar>
              <w:top w:w="100" w:type="dxa"/>
              <w:left w:w="100" w:type="dxa"/>
              <w:bottom w:w="100" w:type="dxa"/>
              <w:right w:w="100" w:type="dxa"/>
            </w:tcMar>
          </w:tcPr>
          <w:p>
            <w:pPr>
              <w:spacing w:after="60"/>
            </w:pPr>
            <w:r>
              <w:rPr>
                <w:b w:val="0"/>
                <w:sz w:val="22"/>
                <w:szCs w:val="22"/>
              </w:rPr>
              <w:t>ค้นหาลูกค้าจากเบอร์</w:t>
            </w:r>
          </w:p>
        </w:tc>
      </w:tr>
      <w:tr>
        <w:trPr>
          <w:cantSplit/>
        </w:trPr>
        <w:tc>
          <w:tcPr>
            <w:tcW w:type="dxa" w:w="5102"/>
            <w:tcBorders>
              <w:top w:val="single" w:sz="4" w:color="D9D9D9"/>
              <w:left w:val="single" w:sz="4" w:color="D9D9D9"/>
              <w:bottom w:val="single" w:sz="4" w:color="D9D9D9"/>
              <w:right w:val="single" w:sz="4" w:color="D9D9D9"/>
            </w:tcBorders>
            <w:shd w:fill="FFFFFF"/>
            <w:tcMar>
              <w:top w:w="100" w:type="dxa"/>
              <w:left w:w="100" w:type="dxa"/>
              <w:bottom w:w="100" w:type="dxa"/>
              <w:right w:w="100" w:type="dxa"/>
            </w:tcMar>
          </w:tcPr>
          <w:p>
            <w:pPr>
              <w:spacing w:after="60"/>
            </w:pPr>
            <w:r>
              <w:rPr>
                <w:b w:val="0"/>
                <w:sz w:val="22"/>
                <w:szCs w:val="22"/>
              </w:rPr>
              <w:t>locations organization_id customer_id</w:t>
            </w:r>
          </w:p>
        </w:tc>
        <w:tc>
          <w:tcPr>
            <w:tcW w:type="dxa" w:w="4309"/>
            <w:tcBorders>
              <w:top w:val="single" w:sz="4" w:color="D9D9D9"/>
              <w:left w:val="single" w:sz="4" w:color="D9D9D9"/>
              <w:bottom w:val="single" w:sz="4" w:color="D9D9D9"/>
              <w:right w:val="single" w:sz="4" w:color="D9D9D9"/>
            </w:tcBorders>
            <w:shd w:fill="FFFFFF"/>
            <w:tcMar>
              <w:top w:w="100" w:type="dxa"/>
              <w:left w:w="100" w:type="dxa"/>
              <w:bottom w:w="100" w:type="dxa"/>
              <w:right w:w="100" w:type="dxa"/>
            </w:tcMar>
          </w:tcPr>
          <w:p>
            <w:pPr>
              <w:spacing w:after="60"/>
            </w:pPr>
            <w:r>
              <w:rPr>
                <w:b w:val="0"/>
                <w:sz w:val="22"/>
                <w:szCs w:val="22"/>
              </w:rPr>
              <w:t>เปิดสถานที่ของลูกค้า</w:t>
            </w:r>
          </w:p>
        </w:tc>
      </w:tr>
      <w:tr>
        <w:trPr>
          <w:cantSplit/>
        </w:trPr>
        <w:tc>
          <w:tcPr>
            <w:tcW w:type="dxa" w:w="5102"/>
            <w:tcBorders>
              <w:top w:val="single" w:sz="4" w:color="D9D9D9"/>
              <w:left w:val="single" w:sz="4" w:color="D9D9D9"/>
              <w:bottom w:val="single" w:sz="4" w:color="D9D9D9"/>
              <w:right w:val="single" w:sz="4" w:color="D9D9D9"/>
            </w:tcBorders>
            <w:shd w:fill="F7F9FB"/>
            <w:tcMar>
              <w:top w:w="100" w:type="dxa"/>
              <w:left w:w="100" w:type="dxa"/>
              <w:bottom w:w="100" w:type="dxa"/>
              <w:right w:w="100" w:type="dxa"/>
            </w:tcMar>
          </w:tcPr>
          <w:p>
            <w:pPr>
              <w:spacing w:after="60"/>
            </w:pPr>
            <w:r>
              <w:rPr>
                <w:b w:val="0"/>
                <w:sz w:val="22"/>
                <w:szCs w:val="22"/>
              </w:rPr>
              <w:t>equipment organization_id location_id</w:t>
            </w:r>
          </w:p>
        </w:tc>
        <w:tc>
          <w:tcPr>
            <w:tcW w:type="dxa" w:w="4309"/>
            <w:tcBorders>
              <w:top w:val="single" w:sz="4" w:color="D9D9D9"/>
              <w:left w:val="single" w:sz="4" w:color="D9D9D9"/>
              <w:bottom w:val="single" w:sz="4" w:color="D9D9D9"/>
              <w:right w:val="single" w:sz="4" w:color="D9D9D9"/>
            </w:tcBorders>
            <w:shd w:fill="F7F9FB"/>
            <w:tcMar>
              <w:top w:w="100" w:type="dxa"/>
              <w:left w:w="100" w:type="dxa"/>
              <w:bottom w:w="100" w:type="dxa"/>
              <w:right w:w="100" w:type="dxa"/>
            </w:tcMar>
          </w:tcPr>
          <w:p>
            <w:pPr>
              <w:spacing w:after="60"/>
            </w:pPr>
            <w:r>
              <w:rPr>
                <w:b w:val="0"/>
                <w:sz w:val="22"/>
                <w:szCs w:val="22"/>
              </w:rPr>
              <w:t>รายการเครื่องที่หน้างาน</w:t>
            </w:r>
          </w:p>
        </w:tc>
      </w:tr>
      <w:tr>
        <w:trPr>
          <w:cantSplit/>
        </w:trPr>
        <w:tc>
          <w:tcPr>
            <w:tcW w:type="dxa" w:w="5102"/>
            <w:tcBorders>
              <w:top w:val="single" w:sz="4" w:color="D9D9D9"/>
              <w:left w:val="single" w:sz="4" w:color="D9D9D9"/>
              <w:bottom w:val="single" w:sz="4" w:color="D9D9D9"/>
              <w:right w:val="single" w:sz="4" w:color="D9D9D9"/>
            </w:tcBorders>
            <w:shd w:fill="FFFFFF"/>
            <w:tcMar>
              <w:top w:w="100" w:type="dxa"/>
              <w:left w:w="100" w:type="dxa"/>
              <w:bottom w:w="100" w:type="dxa"/>
              <w:right w:w="100" w:type="dxa"/>
            </w:tcMar>
          </w:tcPr>
          <w:p>
            <w:pPr>
              <w:spacing w:after="60"/>
            </w:pPr>
            <w:r>
              <w:rPr>
                <w:b w:val="0"/>
                <w:sz w:val="22"/>
                <w:szCs w:val="22"/>
              </w:rPr>
              <w:t>equipment organization_id serial_normalized</w:t>
            </w:r>
          </w:p>
        </w:tc>
        <w:tc>
          <w:tcPr>
            <w:tcW w:type="dxa" w:w="4309"/>
            <w:tcBorders>
              <w:top w:val="single" w:sz="4" w:color="D9D9D9"/>
              <w:left w:val="single" w:sz="4" w:color="D9D9D9"/>
              <w:bottom w:val="single" w:sz="4" w:color="D9D9D9"/>
              <w:right w:val="single" w:sz="4" w:color="D9D9D9"/>
            </w:tcBorders>
            <w:shd w:fill="FFFFFF"/>
            <w:tcMar>
              <w:top w:w="100" w:type="dxa"/>
              <w:left w:w="100" w:type="dxa"/>
              <w:bottom w:w="100" w:type="dxa"/>
              <w:right w:w="100" w:type="dxa"/>
            </w:tcMar>
          </w:tcPr>
          <w:p>
            <w:pPr>
              <w:spacing w:after="60"/>
            </w:pPr>
            <w:r>
              <w:rPr>
                <w:b w:val="0"/>
                <w:sz w:val="22"/>
                <w:szCs w:val="22"/>
              </w:rPr>
              <w:t>ค้น serial โดยไม่บังคับ unique</w:t>
            </w:r>
          </w:p>
        </w:tc>
      </w:tr>
      <w:tr>
        <w:trPr>
          <w:cantSplit/>
        </w:trPr>
        <w:tc>
          <w:tcPr>
            <w:tcW w:type="dxa" w:w="5102"/>
            <w:tcBorders>
              <w:top w:val="single" w:sz="4" w:color="D9D9D9"/>
              <w:left w:val="single" w:sz="4" w:color="D9D9D9"/>
              <w:bottom w:val="single" w:sz="4" w:color="D9D9D9"/>
              <w:right w:val="single" w:sz="4" w:color="D9D9D9"/>
            </w:tcBorders>
            <w:shd w:fill="F7F9FB"/>
            <w:tcMar>
              <w:top w:w="100" w:type="dxa"/>
              <w:left w:w="100" w:type="dxa"/>
              <w:bottom w:w="100" w:type="dxa"/>
              <w:right w:w="100" w:type="dxa"/>
            </w:tcMar>
          </w:tcPr>
          <w:p>
            <w:pPr>
              <w:spacing w:after="60"/>
            </w:pPr>
            <w:r>
              <w:rPr>
                <w:b w:val="0"/>
                <w:sz w:val="22"/>
                <w:szCs w:val="22"/>
              </w:rPr>
              <w:t>jobs organization_id assignee status scheduled_start</w:t>
            </w:r>
          </w:p>
        </w:tc>
        <w:tc>
          <w:tcPr>
            <w:tcW w:type="dxa" w:w="4309"/>
            <w:tcBorders>
              <w:top w:val="single" w:sz="4" w:color="D9D9D9"/>
              <w:left w:val="single" w:sz="4" w:color="D9D9D9"/>
              <w:bottom w:val="single" w:sz="4" w:color="D9D9D9"/>
              <w:right w:val="single" w:sz="4" w:color="D9D9D9"/>
            </w:tcBorders>
            <w:shd w:fill="F7F9FB"/>
            <w:tcMar>
              <w:top w:w="100" w:type="dxa"/>
              <w:left w:w="100" w:type="dxa"/>
              <w:bottom w:w="100" w:type="dxa"/>
              <w:right w:w="100" w:type="dxa"/>
            </w:tcMar>
          </w:tcPr>
          <w:p>
            <w:pPr>
              <w:spacing w:after="60"/>
            </w:pPr>
            <w:r>
              <w:rPr>
                <w:b w:val="0"/>
                <w:sz w:val="22"/>
                <w:szCs w:val="22"/>
              </w:rPr>
              <w:t>งานวันนี้ของช่าง</w:t>
            </w:r>
          </w:p>
        </w:tc>
      </w:tr>
      <w:tr>
        <w:trPr>
          <w:cantSplit/>
        </w:trPr>
        <w:tc>
          <w:tcPr>
            <w:tcW w:type="dxa" w:w="5102"/>
            <w:tcBorders>
              <w:top w:val="single" w:sz="4" w:color="D9D9D9"/>
              <w:left w:val="single" w:sz="4" w:color="D9D9D9"/>
              <w:bottom w:val="single" w:sz="4" w:color="D9D9D9"/>
              <w:right w:val="single" w:sz="4" w:color="D9D9D9"/>
            </w:tcBorders>
            <w:shd w:fill="FFFFFF"/>
            <w:tcMar>
              <w:top w:w="100" w:type="dxa"/>
              <w:left w:w="100" w:type="dxa"/>
              <w:bottom w:w="100" w:type="dxa"/>
              <w:right w:w="100" w:type="dxa"/>
            </w:tcMar>
          </w:tcPr>
          <w:p>
            <w:pPr>
              <w:spacing w:after="60"/>
            </w:pPr>
            <w:r>
              <w:rPr>
                <w:b w:val="0"/>
                <w:sz w:val="22"/>
                <w:szCs w:val="22"/>
              </w:rPr>
              <w:t>jobs organization_id status scheduled_start</w:t>
            </w:r>
          </w:p>
        </w:tc>
        <w:tc>
          <w:tcPr>
            <w:tcW w:type="dxa" w:w="4309"/>
            <w:tcBorders>
              <w:top w:val="single" w:sz="4" w:color="D9D9D9"/>
              <w:left w:val="single" w:sz="4" w:color="D9D9D9"/>
              <w:bottom w:val="single" w:sz="4" w:color="D9D9D9"/>
              <w:right w:val="single" w:sz="4" w:color="D9D9D9"/>
            </w:tcBorders>
            <w:shd w:fill="FFFFFF"/>
            <w:tcMar>
              <w:top w:w="100" w:type="dxa"/>
              <w:left w:w="100" w:type="dxa"/>
              <w:bottom w:w="100" w:type="dxa"/>
              <w:right w:w="100" w:type="dxa"/>
            </w:tcMar>
          </w:tcPr>
          <w:p>
            <w:pPr>
              <w:spacing w:after="60"/>
            </w:pPr>
            <w:r>
              <w:rPr>
                <w:b w:val="0"/>
                <w:sz w:val="22"/>
                <w:szCs w:val="22"/>
              </w:rPr>
              <w:t>รายการงาน Owner</w:t>
            </w:r>
          </w:p>
        </w:tc>
      </w:tr>
      <w:tr>
        <w:trPr>
          <w:cantSplit/>
        </w:trPr>
        <w:tc>
          <w:tcPr>
            <w:tcW w:type="dxa" w:w="5102"/>
            <w:tcBorders>
              <w:top w:val="single" w:sz="4" w:color="D9D9D9"/>
              <w:left w:val="single" w:sz="4" w:color="D9D9D9"/>
              <w:bottom w:val="single" w:sz="4" w:color="D9D9D9"/>
              <w:right w:val="single" w:sz="4" w:color="D9D9D9"/>
            </w:tcBorders>
            <w:shd w:fill="F7F9FB"/>
            <w:tcMar>
              <w:top w:w="100" w:type="dxa"/>
              <w:left w:w="100" w:type="dxa"/>
              <w:bottom w:w="100" w:type="dxa"/>
              <w:right w:w="100" w:type="dxa"/>
            </w:tcMar>
          </w:tcPr>
          <w:p>
            <w:pPr>
              <w:spacing w:after="60"/>
            </w:pPr>
            <w:r>
              <w:rPr>
                <w:b w:val="0"/>
                <w:sz w:val="22"/>
                <w:szCs w:val="22"/>
              </w:rPr>
              <w:t>service_events organization_id location_id occurred_at DESC</w:t>
            </w:r>
          </w:p>
        </w:tc>
        <w:tc>
          <w:tcPr>
            <w:tcW w:type="dxa" w:w="4309"/>
            <w:tcBorders>
              <w:top w:val="single" w:sz="4" w:color="D9D9D9"/>
              <w:left w:val="single" w:sz="4" w:color="D9D9D9"/>
              <w:bottom w:val="single" w:sz="4" w:color="D9D9D9"/>
              <w:right w:val="single" w:sz="4" w:color="D9D9D9"/>
            </w:tcBorders>
            <w:shd w:fill="F7F9FB"/>
            <w:tcMar>
              <w:top w:w="100" w:type="dxa"/>
              <w:left w:w="100" w:type="dxa"/>
              <w:bottom w:w="100" w:type="dxa"/>
              <w:right w:w="100" w:type="dxa"/>
            </w:tcMar>
          </w:tcPr>
          <w:p>
            <w:pPr>
              <w:spacing w:after="60"/>
            </w:pPr>
            <w:r>
              <w:rPr>
                <w:b w:val="0"/>
                <w:sz w:val="22"/>
                <w:szCs w:val="22"/>
              </w:rPr>
              <w:t>ประวัติสถานที่</w:t>
            </w:r>
          </w:p>
        </w:tc>
      </w:tr>
      <w:tr>
        <w:trPr>
          <w:cantSplit/>
        </w:trPr>
        <w:tc>
          <w:tcPr>
            <w:tcW w:type="dxa" w:w="5102"/>
            <w:tcBorders>
              <w:top w:val="single" w:sz="4" w:color="D9D9D9"/>
              <w:left w:val="single" w:sz="4" w:color="D9D9D9"/>
              <w:bottom w:val="single" w:sz="4" w:color="D9D9D9"/>
              <w:right w:val="single" w:sz="4" w:color="D9D9D9"/>
            </w:tcBorders>
            <w:shd w:fill="FFFFFF"/>
            <w:tcMar>
              <w:top w:w="100" w:type="dxa"/>
              <w:left w:w="100" w:type="dxa"/>
              <w:bottom w:w="100" w:type="dxa"/>
              <w:right w:w="100" w:type="dxa"/>
            </w:tcMar>
          </w:tcPr>
          <w:p>
            <w:pPr>
              <w:spacing w:after="60"/>
            </w:pPr>
            <w:r>
              <w:rPr>
                <w:b w:val="0"/>
                <w:sz w:val="22"/>
                <w:szCs w:val="22"/>
              </w:rPr>
              <w:t>service_event_equipment organization_id equipment_id</w:t>
            </w:r>
          </w:p>
        </w:tc>
        <w:tc>
          <w:tcPr>
            <w:tcW w:type="dxa" w:w="4309"/>
            <w:tcBorders>
              <w:top w:val="single" w:sz="4" w:color="D9D9D9"/>
              <w:left w:val="single" w:sz="4" w:color="D9D9D9"/>
              <w:bottom w:val="single" w:sz="4" w:color="D9D9D9"/>
              <w:right w:val="single" w:sz="4" w:color="D9D9D9"/>
            </w:tcBorders>
            <w:shd w:fill="FFFFFF"/>
            <w:tcMar>
              <w:top w:w="100" w:type="dxa"/>
              <w:left w:w="100" w:type="dxa"/>
              <w:bottom w:w="100" w:type="dxa"/>
              <w:right w:w="100" w:type="dxa"/>
            </w:tcMar>
          </w:tcPr>
          <w:p>
            <w:pPr>
              <w:spacing w:after="60"/>
            </w:pPr>
            <w:r>
              <w:rPr>
                <w:b w:val="0"/>
                <w:sz w:val="22"/>
                <w:szCs w:val="22"/>
              </w:rPr>
              <w:t>ประวัติรายเครื่อง</w:t>
            </w:r>
          </w:p>
        </w:tc>
      </w:tr>
      <w:tr>
        <w:trPr>
          <w:cantSplit/>
        </w:trPr>
        <w:tc>
          <w:tcPr>
            <w:tcW w:type="dxa" w:w="5102"/>
            <w:tcBorders>
              <w:top w:val="single" w:sz="4" w:color="D9D9D9"/>
              <w:left w:val="single" w:sz="4" w:color="D9D9D9"/>
              <w:bottom w:val="single" w:sz="4" w:color="D9D9D9"/>
              <w:right w:val="single" w:sz="4" w:color="D9D9D9"/>
            </w:tcBorders>
            <w:shd w:fill="F7F9FB"/>
            <w:tcMar>
              <w:top w:w="100" w:type="dxa"/>
              <w:left w:w="100" w:type="dxa"/>
              <w:bottom w:w="100" w:type="dxa"/>
              <w:right w:w="100" w:type="dxa"/>
            </w:tcMar>
          </w:tcPr>
          <w:p>
            <w:pPr>
              <w:spacing w:after="60"/>
            </w:pPr>
            <w:r>
              <w:rPr>
                <w:b w:val="0"/>
                <w:sz w:val="22"/>
                <w:szCs w:val="22"/>
              </w:rPr>
              <w:t>maintenance_cycles organization_id status due_on</w:t>
            </w:r>
          </w:p>
        </w:tc>
        <w:tc>
          <w:tcPr>
            <w:tcW w:type="dxa" w:w="4309"/>
            <w:tcBorders>
              <w:top w:val="single" w:sz="4" w:color="D9D9D9"/>
              <w:left w:val="single" w:sz="4" w:color="D9D9D9"/>
              <w:bottom w:val="single" w:sz="4" w:color="D9D9D9"/>
              <w:right w:val="single" w:sz="4" w:color="D9D9D9"/>
            </w:tcBorders>
            <w:shd w:fill="F7F9FB"/>
            <w:tcMar>
              <w:top w:w="100" w:type="dxa"/>
              <w:left w:w="100" w:type="dxa"/>
              <w:bottom w:w="100" w:type="dxa"/>
              <w:right w:w="100" w:type="dxa"/>
            </w:tcMar>
          </w:tcPr>
          <w:p>
            <w:pPr>
              <w:spacing w:after="60"/>
            </w:pPr>
            <w:r>
              <w:rPr>
                <w:b w:val="0"/>
                <w:sz w:val="22"/>
                <w:szCs w:val="22"/>
              </w:rPr>
              <w:t>รายการรอบและ worker แจ้งเตือน</w:t>
            </w:r>
          </w:p>
        </w:tc>
      </w:tr>
      <w:tr>
        <w:trPr>
          <w:cantSplit/>
        </w:trPr>
        <w:tc>
          <w:tcPr>
            <w:tcW w:type="dxa" w:w="5102"/>
            <w:tcBorders>
              <w:top w:val="single" w:sz="4" w:color="D9D9D9"/>
              <w:left w:val="single" w:sz="4" w:color="D9D9D9"/>
              <w:bottom w:val="single" w:sz="4" w:color="D9D9D9"/>
              <w:right w:val="single" w:sz="4" w:color="D9D9D9"/>
            </w:tcBorders>
            <w:shd w:fill="FFFFFF"/>
            <w:tcMar>
              <w:top w:w="100" w:type="dxa"/>
              <w:left w:w="100" w:type="dxa"/>
              <w:bottom w:w="100" w:type="dxa"/>
              <w:right w:w="100" w:type="dxa"/>
            </w:tcMar>
          </w:tcPr>
          <w:p>
            <w:pPr>
              <w:spacing w:after="60"/>
            </w:pPr>
            <w:r>
              <w:rPr>
                <w:b w:val="0"/>
                <w:sz w:val="22"/>
                <w:szCs w:val="22"/>
              </w:rPr>
              <w:t>notifications organization_id recipient_member_id created_at DESC</w:t>
            </w:r>
          </w:p>
        </w:tc>
        <w:tc>
          <w:tcPr>
            <w:tcW w:type="dxa" w:w="4309"/>
            <w:tcBorders>
              <w:top w:val="single" w:sz="4" w:color="D9D9D9"/>
              <w:left w:val="single" w:sz="4" w:color="D9D9D9"/>
              <w:bottom w:val="single" w:sz="4" w:color="D9D9D9"/>
              <w:right w:val="single" w:sz="4" w:color="D9D9D9"/>
            </w:tcBorders>
            <w:shd w:fill="FFFFFF"/>
            <w:tcMar>
              <w:top w:w="100" w:type="dxa"/>
              <w:left w:w="100" w:type="dxa"/>
              <w:bottom w:w="100" w:type="dxa"/>
              <w:right w:w="100" w:type="dxa"/>
            </w:tcMar>
          </w:tcPr>
          <w:p>
            <w:pPr>
              <w:spacing w:after="60"/>
            </w:pPr>
            <w:r>
              <w:rPr>
                <w:b w:val="0"/>
                <w:sz w:val="22"/>
                <w:szCs w:val="22"/>
              </w:rPr>
              <w:t>inbox และรายการยังไม่อ่าน</w:t>
            </w:r>
          </w:p>
        </w:tc>
      </w:tr>
      <w:tr>
        <w:trPr>
          <w:cantSplit/>
        </w:trPr>
        <w:tc>
          <w:tcPr>
            <w:tcW w:type="dxa" w:w="5102"/>
            <w:tcBorders>
              <w:top w:val="single" w:sz="4" w:color="D9D9D9"/>
              <w:left w:val="single" w:sz="4" w:color="D9D9D9"/>
              <w:bottom w:val="single" w:sz="4" w:color="D9D9D9"/>
              <w:right w:val="single" w:sz="4" w:color="D9D9D9"/>
            </w:tcBorders>
            <w:shd w:fill="F7F9FB"/>
            <w:tcMar>
              <w:top w:w="100" w:type="dxa"/>
              <w:left w:w="100" w:type="dxa"/>
              <w:bottom w:w="100" w:type="dxa"/>
              <w:right w:w="100" w:type="dxa"/>
            </w:tcMar>
          </w:tcPr>
          <w:p>
            <w:pPr>
              <w:spacing w:after="60"/>
            </w:pPr>
            <w:r>
              <w:rPr>
                <w:b w:val="0"/>
                <w:sz w:val="22"/>
                <w:szCs w:val="22"/>
              </w:rPr>
              <w:t>outbox status available_at</w:t>
            </w:r>
          </w:p>
        </w:tc>
        <w:tc>
          <w:tcPr>
            <w:tcW w:type="dxa" w:w="4309"/>
            <w:tcBorders>
              <w:top w:val="single" w:sz="4" w:color="D9D9D9"/>
              <w:left w:val="single" w:sz="4" w:color="D9D9D9"/>
              <w:bottom w:val="single" w:sz="4" w:color="D9D9D9"/>
              <w:right w:val="single" w:sz="4" w:color="D9D9D9"/>
            </w:tcBorders>
            <w:shd w:fill="F7F9FB"/>
            <w:tcMar>
              <w:top w:w="100" w:type="dxa"/>
              <w:left w:w="100" w:type="dxa"/>
              <w:bottom w:w="100" w:type="dxa"/>
              <w:right w:w="100" w:type="dxa"/>
            </w:tcMar>
          </w:tcPr>
          <w:p>
            <w:pPr>
              <w:spacing w:after="60"/>
            </w:pPr>
            <w:r>
              <w:rPr>
                <w:b w:val="0"/>
                <w:sz w:val="22"/>
                <w:szCs w:val="22"/>
              </w:rPr>
              <w:t>หยิบงาน worker ที่พร้อมทำ</w:t>
            </w:r>
          </w:p>
        </w:tc>
      </w:tr>
    </w:tbl>
    <w:p/>
    <w:p>
      <w:r>
        <w:t>Foreign key ไม่ได้สร้าง index บนคอลัมน์อ้างอิงให้ทุกกรณี จึงต้องออกแบบตาม query จริง Search MVP ใช้ phone normalized และ exact หรือ prefix ของ serial model brand รวมชื่อและชื่อเรียกเครื่อง ผลทั้งหมดถูกกรองสิทธิ์ก่อนนับจำนวน การค้นข้อความไทยแบบย่อยอาจเพิ่ม pg_trgm พร้อม benchmark ภายหลัง ไม่ตั้ง full text ภาษาอังกฤษแล้วอ้างว่ารองรับการตัดคำไทยครบ</w:t>
      </w:r>
    </w:p>
    <w:p>
      <w:r>
        <w:t>วันทำงานของร้านคำนวณเป็นช่วงเริ่มวันถึงวันถัดไปตาม timezone แล้ว query scheduled_start ภายในช่วง ไม่แปลงทุกแถวด้วยฟังก์ชันก่อนกรองจน index ใช้ไม่ได้ การตั้งเวลาเดียวกันไม่ถูกห้ามโดย unique เพราะงานหนึ่งคนอาจมีเวลาประมาณ ให้ Owner เห็นคำเตือนนัดทับและยืนยันแทน</w:t>
      </w:r>
    </w:p>
    <w:p>
      <w:r>
        <w:t>ทดสอบด้วยข้อมูลหลายร้านและข้อมูลบริการหลายปี ดู EXPLAIN ANALYZE ของงานวันนี้ ค้นหา timeline และ due list ก่อนเพิ่ม index ทุก field เป้าหมาย latency ต้องกำหนดกับขนาดข้อมูลและทรัพยากรเครื่องจริง</w:t>
      </w:r>
    </w:p>
    <w:p>
      <w:pPr>
        <w:pStyle w:val="Heading1"/>
      </w:pPr>
      <w:r>
        <w:t>12 ตัวอย่างครบวงจรและเกณฑ์ยอมรับ</w:t>
      </w:r>
    </w:p>
    <w:p>
      <w:pPr>
        <w:pStyle w:val="Heading2"/>
      </w:pPr>
      <w:r>
        <w:t>12.1 เปลี่ยนช่างในรอบถัดไป</w:t>
      </w:r>
    </w:p>
    <w:p>
      <w:r>
        <w:t>ร้าน R มีลูกค้าคุณสมชาย สถานที่บ้าน L และเครื่อง E1 E2 E3 Owner สร้าง Job J1 และมอบหมายช่าง A วันที่ 10 ตุลาคม 2569 ช่าง A ทำ maintenance E1 E2 สำเร็จ ส่วน E3 deferred เพราะลูกค้าขอเลื่อน</w:t>
      </w:r>
    </w:p>
    <w:p>
      <w:r>
        <w:t>เมื่อปิดงาน server สร้าง ServiceEvent S1 ระบุผู้ทำเป็น A และผลรายเครื่อง E1 E2 done E3 deferred สำหรับ E1 E2 เลือก 6 เดือน จึงได้ cycles due_on วันที่ 10 เมษายน 2570 E3 ไม่มีรอบใหม่จากงานนี้ งาน J1 completed พร้อมข้อความทำจริง 2 จาก 3 เครื่อง</w:t>
      </w:r>
    </w:p>
    <w:p>
      <w:r>
        <w:t>วันที่ 3 เมษายน 2570 ระบบแจ้ง Owner ว่าใกล้ครบกำหนด Owner ติดต่อลูกค้าและสร้าง J2 วันที่ 12 เมษายน มอบหมายช่าง B โดยใช้ลูกค้า สถานที่ พิกัด และเครื่องเดิม active bookings เชื่อมสอง cycles กับ J2 ส่วน due_on ยังเป็นวันที่ 10 เมษายน</w:t>
      </w:r>
    </w:p>
    <w:p>
      <w:r>
        <w:t>ช่าง B เห็นประวัติและรูปที่ A บันทึก เมื่อทำจริงวันที่ 12 เมษายน S2 ระบุผู้ทำเป็น B รอบเดิม fulfilled และรอบใหม่เป็น 12 ตุลาคม 2570 ประวัติ S1 ยังระบุ A ตามเดิม ถ้า J2 ถูกยกเลิกก่อนทำจริง cycles จะยัง open และ Owner นัดให้ช่างอื่นได้อีก</w:t>
      </w:r>
    </w:p>
    <w:p>
      <w:pPr>
        <w:pStyle w:val="Heading2"/>
      </w:pPr>
      <w:r>
        <w:t>12.2 เกณฑ์ทดสอบก่อนเปิดทดลอง</w:t>
      </w:r>
    </w:p>
    <w:tbl>
      <w:tblPr>
        <w:tblW w:type="auto" w:w="0"/>
        <w:tblLayout w:type="fixed"/>
        <w:tblLook w:firstColumn="1" w:firstRow="1" w:lastColumn="0" w:lastRow="0" w:noHBand="0" w:noVBand="1" w:val="04A0"/>
      </w:tblPr>
      <w:tblGrid>
        <w:gridCol w:w="3137"/>
        <w:gridCol w:w="3137"/>
        <w:gridCol w:w="3137"/>
      </w:tblGrid>
      <w:tr>
        <w:trPr>
          <w:cantSplit/>
          <w:tblHeader/>
        </w:trPr>
        <w:tc>
          <w:tcPr>
            <w:tcW w:type="dxa" w:w="850"/>
            <w:tcBorders>
              <w:top w:val="single" w:sz="4" w:color="D9D9D9"/>
              <w:left w:val="single" w:sz="4" w:color="D9D9D9"/>
              <w:bottom w:val="single" w:sz="4" w:color="D9D9D9"/>
              <w:right w:val="single" w:sz="4" w:color="D9D9D9"/>
            </w:tcBorders>
            <w:shd w:fill="E4EBF2"/>
            <w:tcMar>
              <w:top w:w="100" w:type="dxa"/>
              <w:left w:w="100" w:type="dxa"/>
              <w:bottom w:w="100" w:type="dxa"/>
              <w:right w:w="100" w:type="dxa"/>
            </w:tcMar>
          </w:tcPr>
          <w:p>
            <w:pPr>
              <w:keepNext/>
              <w:spacing w:after="60"/>
            </w:pPr>
            <w:r>
              <w:rPr>
                <w:b/>
                <w:sz w:val="22"/>
                <w:szCs w:val="22"/>
              </w:rPr>
              <w:t>ID</w:t>
            </w:r>
          </w:p>
        </w:tc>
        <w:tc>
          <w:tcPr>
            <w:tcW w:type="dxa" w:w="3969"/>
            <w:tcBorders>
              <w:top w:val="single" w:sz="4" w:color="D9D9D9"/>
              <w:left w:val="single" w:sz="4" w:color="D9D9D9"/>
              <w:bottom w:val="single" w:sz="4" w:color="D9D9D9"/>
              <w:right w:val="single" w:sz="4" w:color="D9D9D9"/>
            </w:tcBorders>
            <w:shd w:fill="E4EBF2"/>
            <w:tcMar>
              <w:top w:w="100" w:type="dxa"/>
              <w:left w:w="100" w:type="dxa"/>
              <w:bottom w:w="100" w:type="dxa"/>
              <w:right w:w="100" w:type="dxa"/>
            </w:tcMar>
          </w:tcPr>
          <w:p>
            <w:pPr>
              <w:keepNext/>
              <w:spacing w:after="60"/>
            </w:pPr>
            <w:r>
              <w:rPr>
                <w:b/>
                <w:sz w:val="22"/>
                <w:szCs w:val="22"/>
              </w:rPr>
              <w:t>เหตุการณ์</w:t>
            </w:r>
          </w:p>
        </w:tc>
        <w:tc>
          <w:tcPr>
            <w:tcW w:type="dxa" w:w="4592"/>
            <w:tcBorders>
              <w:top w:val="single" w:sz="4" w:color="D9D9D9"/>
              <w:left w:val="single" w:sz="4" w:color="D9D9D9"/>
              <w:bottom w:val="single" w:sz="4" w:color="D9D9D9"/>
              <w:right w:val="single" w:sz="4" w:color="D9D9D9"/>
            </w:tcBorders>
            <w:shd w:fill="E4EBF2"/>
            <w:tcMar>
              <w:top w:w="100" w:type="dxa"/>
              <w:left w:w="100" w:type="dxa"/>
              <w:bottom w:w="100" w:type="dxa"/>
              <w:right w:w="100" w:type="dxa"/>
            </w:tcMar>
          </w:tcPr>
          <w:p>
            <w:pPr>
              <w:keepNext/>
              <w:spacing w:after="60"/>
            </w:pPr>
            <w:r>
              <w:rPr>
                <w:b/>
                <w:sz w:val="22"/>
                <w:szCs w:val="22"/>
              </w:rPr>
              <w:t>ผลที่ต้องได้</w:t>
            </w:r>
          </w:p>
        </w:tc>
      </w:tr>
      <w:tr>
        <w:trPr>
          <w:cantSplit/>
        </w:trPr>
        <w:tc>
          <w:tcPr>
            <w:tcW w:type="dxa" w:w="850"/>
            <w:tcBorders>
              <w:top w:val="single" w:sz="4" w:color="D9D9D9"/>
              <w:left w:val="single" w:sz="4" w:color="D9D9D9"/>
              <w:bottom w:val="single" w:sz="4" w:color="D9D9D9"/>
              <w:right w:val="single" w:sz="4" w:color="D9D9D9"/>
            </w:tcBorders>
            <w:shd w:fill="FFFFFF"/>
            <w:tcMar>
              <w:top w:w="100" w:type="dxa"/>
              <w:left w:w="100" w:type="dxa"/>
              <w:bottom w:w="100" w:type="dxa"/>
              <w:right w:w="100" w:type="dxa"/>
            </w:tcMar>
          </w:tcPr>
          <w:p>
            <w:pPr>
              <w:spacing w:after="60"/>
            </w:pPr>
            <w:r>
              <w:rPr>
                <w:b w:val="0"/>
                <w:sz w:val="22"/>
                <w:szCs w:val="22"/>
              </w:rPr>
              <w:t>B01</w:t>
            </w:r>
          </w:p>
        </w:tc>
        <w:tc>
          <w:tcPr>
            <w:tcW w:type="dxa" w:w="3969"/>
            <w:tcBorders>
              <w:top w:val="single" w:sz="4" w:color="D9D9D9"/>
              <w:left w:val="single" w:sz="4" w:color="D9D9D9"/>
              <w:bottom w:val="single" w:sz="4" w:color="D9D9D9"/>
              <w:right w:val="single" w:sz="4" w:color="D9D9D9"/>
            </w:tcBorders>
            <w:shd w:fill="FFFFFF"/>
            <w:tcMar>
              <w:top w:w="100" w:type="dxa"/>
              <w:left w:w="100" w:type="dxa"/>
              <w:bottom w:w="100" w:type="dxa"/>
              <w:right w:w="100" w:type="dxa"/>
            </w:tcMar>
          </w:tcPr>
          <w:p>
            <w:pPr>
              <w:spacing w:after="60"/>
            </w:pPr>
            <w:r>
              <w:rPr>
                <w:b w:val="0"/>
                <w:sz w:val="22"/>
                <w:szCs w:val="22"/>
              </w:rPr>
              <w:t>ปลอม organization_id หรือ FK ไปอีกไซต์ร้าน</w:t>
            </w:r>
          </w:p>
        </w:tc>
        <w:tc>
          <w:tcPr>
            <w:tcW w:type="dxa" w:w="4592"/>
            <w:tcBorders>
              <w:top w:val="single" w:sz="4" w:color="D9D9D9"/>
              <w:left w:val="single" w:sz="4" w:color="D9D9D9"/>
              <w:bottom w:val="single" w:sz="4" w:color="D9D9D9"/>
              <w:right w:val="single" w:sz="4" w:color="D9D9D9"/>
            </w:tcBorders>
            <w:shd w:fill="FFFFFF"/>
            <w:tcMar>
              <w:top w:w="100" w:type="dxa"/>
              <w:left w:w="100" w:type="dxa"/>
              <w:bottom w:w="100" w:type="dxa"/>
              <w:right w:w="100" w:type="dxa"/>
            </w:tcMar>
          </w:tcPr>
          <w:p>
            <w:pPr>
              <w:spacing w:after="60"/>
            </w:pPr>
            <w:r>
              <w:rPr>
                <w:b w:val="0"/>
                <w:sz w:val="22"/>
                <w:szCs w:val="22"/>
              </w:rPr>
              <w:t>API ปฏิเสธและ DB constraint ป้องกัน ไม่มีข้อมูลรั่ว</w:t>
            </w:r>
          </w:p>
        </w:tc>
      </w:tr>
      <w:tr>
        <w:trPr>
          <w:cantSplit/>
        </w:trPr>
        <w:tc>
          <w:tcPr>
            <w:tcW w:type="dxa" w:w="850"/>
            <w:tcBorders>
              <w:top w:val="single" w:sz="4" w:color="D9D9D9"/>
              <w:left w:val="single" w:sz="4" w:color="D9D9D9"/>
              <w:bottom w:val="single" w:sz="4" w:color="D9D9D9"/>
              <w:right w:val="single" w:sz="4" w:color="D9D9D9"/>
            </w:tcBorders>
            <w:shd w:fill="F7F9FB"/>
            <w:tcMar>
              <w:top w:w="100" w:type="dxa"/>
              <w:left w:w="100" w:type="dxa"/>
              <w:bottom w:w="100" w:type="dxa"/>
              <w:right w:w="100" w:type="dxa"/>
            </w:tcMar>
          </w:tcPr>
          <w:p>
            <w:pPr>
              <w:spacing w:after="60"/>
            </w:pPr>
            <w:r>
              <w:rPr>
                <w:b w:val="0"/>
                <w:sz w:val="22"/>
                <w:szCs w:val="22"/>
              </w:rPr>
              <w:t>B02</w:t>
            </w:r>
          </w:p>
        </w:tc>
        <w:tc>
          <w:tcPr>
            <w:tcW w:type="dxa" w:w="3969"/>
            <w:tcBorders>
              <w:top w:val="single" w:sz="4" w:color="D9D9D9"/>
              <w:left w:val="single" w:sz="4" w:color="D9D9D9"/>
              <w:bottom w:val="single" w:sz="4" w:color="D9D9D9"/>
              <w:right w:val="single" w:sz="4" w:color="D9D9D9"/>
            </w:tcBorders>
            <w:shd w:fill="F7F9FB"/>
            <w:tcMar>
              <w:top w:w="100" w:type="dxa"/>
              <w:left w:w="100" w:type="dxa"/>
              <w:bottom w:w="100" w:type="dxa"/>
              <w:right w:w="100" w:type="dxa"/>
            </w:tcMar>
          </w:tcPr>
          <w:p>
            <w:pPr>
              <w:spacing w:after="60"/>
            </w:pPr>
            <w:r>
              <w:rPr>
                <w:b w:val="0"/>
                <w:sz w:val="22"/>
                <w:szCs w:val="22"/>
              </w:rPr>
              <w:t>runtime query ไม่มี tenant context</w:t>
            </w:r>
          </w:p>
        </w:tc>
        <w:tc>
          <w:tcPr>
            <w:tcW w:type="dxa" w:w="4592"/>
            <w:tcBorders>
              <w:top w:val="single" w:sz="4" w:color="D9D9D9"/>
              <w:left w:val="single" w:sz="4" w:color="D9D9D9"/>
              <w:bottom w:val="single" w:sz="4" w:color="D9D9D9"/>
              <w:right w:val="single" w:sz="4" w:color="D9D9D9"/>
            </w:tcBorders>
            <w:shd w:fill="F7F9FB"/>
            <w:tcMar>
              <w:top w:w="100" w:type="dxa"/>
              <w:left w:w="100" w:type="dxa"/>
              <w:bottom w:w="100" w:type="dxa"/>
              <w:right w:w="100" w:type="dxa"/>
            </w:tcMar>
          </w:tcPr>
          <w:p>
            <w:pPr>
              <w:spacing w:after="60"/>
            </w:pPr>
            <w:r>
              <w:rPr>
                <w:b w:val="0"/>
                <w:sz w:val="22"/>
                <w:szCs w:val="22"/>
              </w:rPr>
              <w:t>deny ไม่มีแถวธุรกิจถูกอ่านหรือเขียน</w:t>
            </w:r>
          </w:p>
        </w:tc>
      </w:tr>
      <w:tr>
        <w:trPr>
          <w:cantSplit/>
        </w:trPr>
        <w:tc>
          <w:tcPr>
            <w:tcW w:type="dxa" w:w="850"/>
            <w:tcBorders>
              <w:top w:val="single" w:sz="4" w:color="D9D9D9"/>
              <w:left w:val="single" w:sz="4" w:color="D9D9D9"/>
              <w:bottom w:val="single" w:sz="4" w:color="D9D9D9"/>
              <w:right w:val="single" w:sz="4" w:color="D9D9D9"/>
            </w:tcBorders>
            <w:shd w:fill="FFFFFF"/>
            <w:tcMar>
              <w:top w:w="100" w:type="dxa"/>
              <w:left w:w="100" w:type="dxa"/>
              <w:bottom w:w="100" w:type="dxa"/>
              <w:right w:w="100" w:type="dxa"/>
            </w:tcMar>
          </w:tcPr>
          <w:p>
            <w:pPr>
              <w:spacing w:after="60"/>
            </w:pPr>
            <w:r>
              <w:rPr>
                <w:b w:val="0"/>
                <w:sz w:val="22"/>
                <w:szCs w:val="22"/>
              </w:rPr>
              <w:t>B03</w:t>
            </w:r>
          </w:p>
        </w:tc>
        <w:tc>
          <w:tcPr>
            <w:tcW w:type="dxa" w:w="3969"/>
            <w:tcBorders>
              <w:top w:val="single" w:sz="4" w:color="D9D9D9"/>
              <w:left w:val="single" w:sz="4" w:color="D9D9D9"/>
              <w:bottom w:val="single" w:sz="4" w:color="D9D9D9"/>
              <w:right w:val="single" w:sz="4" w:color="D9D9D9"/>
            </w:tcBorders>
            <w:shd w:fill="FFFFFF"/>
            <w:tcMar>
              <w:top w:w="100" w:type="dxa"/>
              <w:left w:w="100" w:type="dxa"/>
              <w:bottom w:w="100" w:type="dxa"/>
              <w:right w:w="100" w:type="dxa"/>
            </w:tcMar>
          </w:tcPr>
          <w:p>
            <w:pPr>
              <w:spacing w:after="60"/>
            </w:pPr>
            <w:r>
              <w:rPr>
                <w:b w:val="0"/>
                <w:sz w:val="22"/>
                <w:szCs w:val="22"/>
              </w:rPr>
              <w:t>pending เปิดลูกค้า งาน search หรือ media</w:t>
            </w:r>
          </w:p>
        </w:tc>
        <w:tc>
          <w:tcPr>
            <w:tcW w:type="dxa" w:w="4592"/>
            <w:tcBorders>
              <w:top w:val="single" w:sz="4" w:color="D9D9D9"/>
              <w:left w:val="single" w:sz="4" w:color="D9D9D9"/>
              <w:bottom w:val="single" w:sz="4" w:color="D9D9D9"/>
              <w:right w:val="single" w:sz="4" w:color="D9D9D9"/>
            </w:tcBorders>
            <w:shd w:fill="FFFFFF"/>
            <w:tcMar>
              <w:top w:w="100" w:type="dxa"/>
              <w:left w:w="100" w:type="dxa"/>
              <w:bottom w:w="100" w:type="dxa"/>
              <w:right w:w="100" w:type="dxa"/>
            </w:tcMar>
          </w:tcPr>
          <w:p>
            <w:pPr>
              <w:spacing w:after="60"/>
            </w:pPr>
            <w:r>
              <w:rPr>
                <w:b w:val="0"/>
                <w:sz w:val="22"/>
                <w:szCs w:val="22"/>
              </w:rPr>
              <w:t>ไม่ได้ข้อมูลธุรกิจ</w:t>
            </w:r>
          </w:p>
        </w:tc>
      </w:tr>
      <w:tr>
        <w:trPr>
          <w:cantSplit/>
        </w:trPr>
        <w:tc>
          <w:tcPr>
            <w:tcW w:type="dxa" w:w="850"/>
            <w:tcBorders>
              <w:top w:val="single" w:sz="4" w:color="D9D9D9"/>
              <w:left w:val="single" w:sz="4" w:color="D9D9D9"/>
              <w:bottom w:val="single" w:sz="4" w:color="D9D9D9"/>
              <w:right w:val="single" w:sz="4" w:color="D9D9D9"/>
            </w:tcBorders>
            <w:shd w:fill="F7F9FB"/>
            <w:tcMar>
              <w:top w:w="100" w:type="dxa"/>
              <w:left w:w="100" w:type="dxa"/>
              <w:bottom w:w="100" w:type="dxa"/>
              <w:right w:w="100" w:type="dxa"/>
            </w:tcMar>
          </w:tcPr>
          <w:p>
            <w:pPr>
              <w:spacing w:after="60"/>
            </w:pPr>
            <w:r>
              <w:rPr>
                <w:b w:val="0"/>
                <w:sz w:val="22"/>
                <w:szCs w:val="22"/>
              </w:rPr>
              <w:t>B04</w:t>
            </w:r>
          </w:p>
        </w:tc>
        <w:tc>
          <w:tcPr>
            <w:tcW w:type="dxa" w:w="3969"/>
            <w:tcBorders>
              <w:top w:val="single" w:sz="4" w:color="D9D9D9"/>
              <w:left w:val="single" w:sz="4" w:color="D9D9D9"/>
              <w:bottom w:val="single" w:sz="4" w:color="D9D9D9"/>
              <w:right w:val="single" w:sz="4" w:color="D9D9D9"/>
            </w:tcBorders>
            <w:shd w:fill="F7F9FB"/>
            <w:tcMar>
              <w:top w:w="100" w:type="dxa"/>
              <w:left w:w="100" w:type="dxa"/>
              <w:bottom w:w="100" w:type="dxa"/>
              <w:right w:w="100" w:type="dxa"/>
            </w:tcMar>
          </w:tcPr>
          <w:p>
            <w:pPr>
              <w:spacing w:after="60"/>
            </w:pPr>
            <w:r>
              <w:rPr>
                <w:b w:val="0"/>
                <w:sz w:val="22"/>
                <w:szCs w:val="22"/>
              </w:rPr>
              <w:t>เปลี่ยนช่างจาก A เป็น B</w:t>
            </w:r>
          </w:p>
        </w:tc>
        <w:tc>
          <w:tcPr>
            <w:tcW w:type="dxa" w:w="4592"/>
            <w:tcBorders>
              <w:top w:val="single" w:sz="4" w:color="D9D9D9"/>
              <w:left w:val="single" w:sz="4" w:color="D9D9D9"/>
              <w:bottom w:val="single" w:sz="4" w:color="D9D9D9"/>
              <w:right w:val="single" w:sz="4" w:color="D9D9D9"/>
            </w:tcBorders>
            <w:shd w:fill="F7F9FB"/>
            <w:tcMar>
              <w:top w:w="100" w:type="dxa"/>
              <w:left w:w="100" w:type="dxa"/>
              <w:bottom w:w="100" w:type="dxa"/>
              <w:right w:w="100" w:type="dxa"/>
            </w:tcMar>
          </w:tcPr>
          <w:p>
            <w:pPr>
              <w:spacing w:after="60"/>
            </w:pPr>
            <w:r>
              <w:rPr>
                <w:b w:val="0"/>
                <w:sz w:val="22"/>
                <w:szCs w:val="22"/>
              </w:rPr>
              <w:t>A เข้า Job เดิมไม่ได้ B เห็นประวัติที่เกี่ยวข้องได้</w:t>
            </w:r>
          </w:p>
        </w:tc>
      </w:tr>
      <w:tr>
        <w:trPr>
          <w:cantSplit/>
        </w:trPr>
        <w:tc>
          <w:tcPr>
            <w:tcW w:type="dxa" w:w="850"/>
            <w:tcBorders>
              <w:top w:val="single" w:sz="4" w:color="D9D9D9"/>
              <w:left w:val="single" w:sz="4" w:color="D9D9D9"/>
              <w:bottom w:val="single" w:sz="4" w:color="D9D9D9"/>
              <w:right w:val="single" w:sz="4" w:color="D9D9D9"/>
            </w:tcBorders>
            <w:shd w:fill="FFFFFF"/>
            <w:tcMar>
              <w:top w:w="100" w:type="dxa"/>
              <w:left w:w="100" w:type="dxa"/>
              <w:bottom w:w="100" w:type="dxa"/>
              <w:right w:w="100" w:type="dxa"/>
            </w:tcMar>
          </w:tcPr>
          <w:p>
            <w:pPr>
              <w:spacing w:after="60"/>
            </w:pPr>
            <w:r>
              <w:rPr>
                <w:b w:val="0"/>
                <w:sz w:val="22"/>
                <w:szCs w:val="22"/>
              </w:rPr>
              <w:t>B05</w:t>
            </w:r>
          </w:p>
        </w:tc>
        <w:tc>
          <w:tcPr>
            <w:tcW w:type="dxa" w:w="3969"/>
            <w:tcBorders>
              <w:top w:val="single" w:sz="4" w:color="D9D9D9"/>
              <w:left w:val="single" w:sz="4" w:color="D9D9D9"/>
              <w:bottom w:val="single" w:sz="4" w:color="D9D9D9"/>
              <w:right w:val="single" w:sz="4" w:color="D9D9D9"/>
            </w:tcBorders>
            <w:shd w:fill="FFFFFF"/>
            <w:tcMar>
              <w:top w:w="100" w:type="dxa"/>
              <w:left w:w="100" w:type="dxa"/>
              <w:bottom w:w="100" w:type="dxa"/>
              <w:right w:w="100" w:type="dxa"/>
            </w:tcMar>
          </w:tcPr>
          <w:p>
            <w:pPr>
              <w:spacing w:after="60"/>
            </w:pPr>
            <w:r>
              <w:rPr>
                <w:b w:val="0"/>
                <w:sz w:val="22"/>
                <w:szCs w:val="22"/>
              </w:rPr>
              <w:t>ส่ง complete ซ้ำพร้อมกัน 2 คำขอ</w:t>
            </w:r>
          </w:p>
        </w:tc>
        <w:tc>
          <w:tcPr>
            <w:tcW w:type="dxa" w:w="4592"/>
            <w:tcBorders>
              <w:top w:val="single" w:sz="4" w:color="D9D9D9"/>
              <w:left w:val="single" w:sz="4" w:color="D9D9D9"/>
              <w:bottom w:val="single" w:sz="4" w:color="D9D9D9"/>
              <w:right w:val="single" w:sz="4" w:color="D9D9D9"/>
            </w:tcBorders>
            <w:shd w:fill="FFFFFF"/>
            <w:tcMar>
              <w:top w:w="100" w:type="dxa"/>
              <w:left w:w="100" w:type="dxa"/>
              <w:bottom w:w="100" w:type="dxa"/>
              <w:right w:w="100" w:type="dxa"/>
            </w:tcMar>
          </w:tcPr>
          <w:p>
            <w:pPr>
              <w:spacing w:after="60"/>
            </w:pPr>
            <w:r>
              <w:rPr>
                <w:b w:val="0"/>
                <w:sz w:val="22"/>
                <w:szCs w:val="22"/>
              </w:rPr>
              <w:t>มี ServiceEvent และรอบใหม่ชุดเดียว</w:t>
            </w:r>
          </w:p>
        </w:tc>
      </w:tr>
      <w:tr>
        <w:trPr>
          <w:cantSplit/>
        </w:trPr>
        <w:tc>
          <w:tcPr>
            <w:tcW w:type="dxa" w:w="850"/>
            <w:tcBorders>
              <w:top w:val="single" w:sz="4" w:color="D9D9D9"/>
              <w:left w:val="single" w:sz="4" w:color="D9D9D9"/>
              <w:bottom w:val="single" w:sz="4" w:color="D9D9D9"/>
              <w:right w:val="single" w:sz="4" w:color="D9D9D9"/>
            </w:tcBorders>
            <w:shd w:fill="F7F9FB"/>
            <w:tcMar>
              <w:top w:w="100" w:type="dxa"/>
              <w:left w:w="100" w:type="dxa"/>
              <w:bottom w:w="100" w:type="dxa"/>
              <w:right w:w="100" w:type="dxa"/>
            </w:tcMar>
          </w:tcPr>
          <w:p>
            <w:pPr>
              <w:spacing w:after="60"/>
            </w:pPr>
            <w:r>
              <w:rPr>
                <w:b w:val="0"/>
                <w:sz w:val="22"/>
                <w:szCs w:val="22"/>
              </w:rPr>
              <w:t>B06</w:t>
            </w:r>
          </w:p>
        </w:tc>
        <w:tc>
          <w:tcPr>
            <w:tcW w:type="dxa" w:w="3969"/>
            <w:tcBorders>
              <w:top w:val="single" w:sz="4" w:color="D9D9D9"/>
              <w:left w:val="single" w:sz="4" w:color="D9D9D9"/>
              <w:bottom w:val="single" w:sz="4" w:color="D9D9D9"/>
              <w:right w:val="single" w:sz="4" w:color="D9D9D9"/>
            </w:tcBorders>
            <w:shd w:fill="F7F9FB"/>
            <w:tcMar>
              <w:top w:w="100" w:type="dxa"/>
              <w:left w:w="100" w:type="dxa"/>
              <w:bottom w:w="100" w:type="dxa"/>
              <w:right w:w="100" w:type="dxa"/>
            </w:tcMar>
          </w:tcPr>
          <w:p>
            <w:pPr>
              <w:spacing w:after="60"/>
            </w:pPr>
            <w:r>
              <w:rPr>
                <w:b w:val="0"/>
                <w:sz w:val="22"/>
                <w:szCs w:val="22"/>
              </w:rPr>
              <w:t>fail ระหว่างสร้างรอบและปิด Job</w:t>
            </w:r>
          </w:p>
        </w:tc>
        <w:tc>
          <w:tcPr>
            <w:tcW w:type="dxa" w:w="4592"/>
            <w:tcBorders>
              <w:top w:val="single" w:sz="4" w:color="D9D9D9"/>
              <w:left w:val="single" w:sz="4" w:color="D9D9D9"/>
              <w:bottom w:val="single" w:sz="4" w:color="D9D9D9"/>
              <w:right w:val="single" w:sz="4" w:color="D9D9D9"/>
            </w:tcBorders>
            <w:shd w:fill="F7F9FB"/>
            <w:tcMar>
              <w:top w:w="100" w:type="dxa"/>
              <w:left w:w="100" w:type="dxa"/>
              <w:bottom w:w="100" w:type="dxa"/>
              <w:right w:w="100" w:type="dxa"/>
            </w:tcMar>
          </w:tcPr>
          <w:p>
            <w:pPr>
              <w:spacing w:after="60"/>
            </w:pPr>
            <w:r>
              <w:rPr>
                <w:b w:val="0"/>
                <w:sz w:val="22"/>
                <w:szCs w:val="22"/>
              </w:rPr>
              <w:t>rollback ทั้งชุด ไม่มี completed ลอย</w:t>
            </w:r>
          </w:p>
        </w:tc>
      </w:tr>
      <w:tr>
        <w:trPr>
          <w:cantSplit/>
        </w:trPr>
        <w:tc>
          <w:tcPr>
            <w:tcW w:type="dxa" w:w="850"/>
            <w:tcBorders>
              <w:top w:val="single" w:sz="4" w:color="D9D9D9"/>
              <w:left w:val="single" w:sz="4" w:color="D9D9D9"/>
              <w:bottom w:val="single" w:sz="4" w:color="D9D9D9"/>
              <w:right w:val="single" w:sz="4" w:color="D9D9D9"/>
            </w:tcBorders>
            <w:shd w:fill="FFFFFF"/>
            <w:tcMar>
              <w:top w:w="100" w:type="dxa"/>
              <w:left w:w="100" w:type="dxa"/>
              <w:bottom w:w="100" w:type="dxa"/>
              <w:right w:w="100" w:type="dxa"/>
            </w:tcMar>
          </w:tcPr>
          <w:p>
            <w:pPr>
              <w:spacing w:after="60"/>
            </w:pPr>
            <w:r>
              <w:rPr>
                <w:b w:val="0"/>
                <w:sz w:val="22"/>
                <w:szCs w:val="22"/>
              </w:rPr>
              <w:t>B07</w:t>
            </w:r>
          </w:p>
        </w:tc>
        <w:tc>
          <w:tcPr>
            <w:tcW w:type="dxa" w:w="3969"/>
            <w:tcBorders>
              <w:top w:val="single" w:sz="4" w:color="D9D9D9"/>
              <w:left w:val="single" w:sz="4" w:color="D9D9D9"/>
              <w:bottom w:val="single" w:sz="4" w:color="D9D9D9"/>
              <w:right w:val="single" w:sz="4" w:color="D9D9D9"/>
            </w:tcBorders>
            <w:shd w:fill="FFFFFF"/>
            <w:tcMar>
              <w:top w:w="100" w:type="dxa"/>
              <w:left w:w="100" w:type="dxa"/>
              <w:bottom w:w="100" w:type="dxa"/>
              <w:right w:w="100" w:type="dxa"/>
            </w:tcMar>
          </w:tcPr>
          <w:p>
            <w:pPr>
              <w:spacing w:after="60"/>
            </w:pPr>
            <w:r>
              <w:rPr>
                <w:b w:val="0"/>
                <w:sz w:val="22"/>
                <w:szCs w:val="22"/>
              </w:rPr>
              <w:t>ทำ 2 จาก 3 เครื่อง</w:t>
            </w:r>
          </w:p>
        </w:tc>
        <w:tc>
          <w:tcPr>
            <w:tcW w:type="dxa" w:w="4592"/>
            <w:tcBorders>
              <w:top w:val="single" w:sz="4" w:color="D9D9D9"/>
              <w:left w:val="single" w:sz="4" w:color="D9D9D9"/>
              <w:bottom w:val="single" w:sz="4" w:color="D9D9D9"/>
              <w:right w:val="single" w:sz="4" w:color="D9D9D9"/>
            </w:tcBorders>
            <w:shd w:fill="FFFFFF"/>
            <w:tcMar>
              <w:top w:w="100" w:type="dxa"/>
              <w:left w:w="100" w:type="dxa"/>
              <w:bottom w:w="100" w:type="dxa"/>
              <w:right w:w="100" w:type="dxa"/>
            </w:tcMar>
          </w:tcPr>
          <w:p>
            <w:pPr>
              <w:spacing w:after="60"/>
            </w:pPr>
            <w:r>
              <w:rPr>
                <w:b w:val="0"/>
                <w:sz w:val="22"/>
                <w:szCs w:val="22"/>
              </w:rPr>
              <w:t>รอบใหม่เฉพาะ 2 เครื่อง done</w:t>
            </w:r>
          </w:p>
        </w:tc>
      </w:tr>
      <w:tr>
        <w:trPr>
          <w:cantSplit/>
        </w:trPr>
        <w:tc>
          <w:tcPr>
            <w:tcW w:type="dxa" w:w="850"/>
            <w:tcBorders>
              <w:top w:val="single" w:sz="4" w:color="D9D9D9"/>
              <w:left w:val="single" w:sz="4" w:color="D9D9D9"/>
              <w:bottom w:val="single" w:sz="4" w:color="D9D9D9"/>
              <w:right w:val="single" w:sz="4" w:color="D9D9D9"/>
            </w:tcBorders>
            <w:shd w:fill="F7F9FB"/>
            <w:tcMar>
              <w:top w:w="100" w:type="dxa"/>
              <w:left w:w="100" w:type="dxa"/>
              <w:bottom w:w="100" w:type="dxa"/>
              <w:right w:w="100" w:type="dxa"/>
            </w:tcMar>
          </w:tcPr>
          <w:p>
            <w:pPr>
              <w:spacing w:after="60"/>
            </w:pPr>
            <w:r>
              <w:rPr>
                <w:b w:val="0"/>
                <w:sz w:val="22"/>
                <w:szCs w:val="22"/>
              </w:rPr>
              <w:t>B08</w:t>
            </w:r>
          </w:p>
        </w:tc>
        <w:tc>
          <w:tcPr>
            <w:tcW w:type="dxa" w:w="3969"/>
            <w:tcBorders>
              <w:top w:val="single" w:sz="4" w:color="D9D9D9"/>
              <w:left w:val="single" w:sz="4" w:color="D9D9D9"/>
              <w:bottom w:val="single" w:sz="4" w:color="D9D9D9"/>
              <w:right w:val="single" w:sz="4" w:color="D9D9D9"/>
            </w:tcBorders>
            <w:shd w:fill="F7F9FB"/>
            <w:tcMar>
              <w:top w:w="100" w:type="dxa"/>
              <w:left w:w="100" w:type="dxa"/>
              <w:bottom w:w="100" w:type="dxa"/>
              <w:right w:w="100" w:type="dxa"/>
            </w:tcMar>
          </w:tcPr>
          <w:p>
            <w:pPr>
              <w:spacing w:after="60"/>
            </w:pPr>
            <w:r>
              <w:rPr>
                <w:b w:val="0"/>
                <w:sz w:val="22"/>
                <w:szCs w:val="22"/>
              </w:rPr>
              <w:t>OCR fail และ GPS denied</w:t>
            </w:r>
          </w:p>
        </w:tc>
        <w:tc>
          <w:tcPr>
            <w:tcW w:type="dxa" w:w="4592"/>
            <w:tcBorders>
              <w:top w:val="single" w:sz="4" w:color="D9D9D9"/>
              <w:left w:val="single" w:sz="4" w:color="D9D9D9"/>
              <w:bottom w:val="single" w:sz="4" w:color="D9D9D9"/>
              <w:right w:val="single" w:sz="4" w:color="D9D9D9"/>
            </w:tcBorders>
            <w:shd w:fill="F7F9FB"/>
            <w:tcMar>
              <w:top w:w="100" w:type="dxa"/>
              <w:left w:w="100" w:type="dxa"/>
              <w:bottom w:w="100" w:type="dxa"/>
              <w:right w:w="100" w:type="dxa"/>
            </w:tcMar>
          </w:tcPr>
          <w:p>
            <w:pPr>
              <w:spacing w:after="60"/>
            </w:pPr>
            <w:r>
              <w:rPr>
                <w:b w:val="0"/>
                <w:sz w:val="22"/>
                <w:szCs w:val="22"/>
              </w:rPr>
              <w:t>สร้างเครื่องและปิดงานได้</w:t>
            </w:r>
          </w:p>
        </w:tc>
      </w:tr>
      <w:tr>
        <w:trPr>
          <w:cantSplit/>
        </w:trPr>
        <w:tc>
          <w:tcPr>
            <w:tcW w:type="dxa" w:w="850"/>
            <w:tcBorders>
              <w:top w:val="single" w:sz="4" w:color="D9D9D9"/>
              <w:left w:val="single" w:sz="4" w:color="D9D9D9"/>
              <w:bottom w:val="single" w:sz="4" w:color="D9D9D9"/>
              <w:right w:val="single" w:sz="4" w:color="D9D9D9"/>
            </w:tcBorders>
            <w:shd w:fill="FFFFFF"/>
            <w:tcMar>
              <w:top w:w="100" w:type="dxa"/>
              <w:left w:w="100" w:type="dxa"/>
              <w:bottom w:w="100" w:type="dxa"/>
              <w:right w:w="100" w:type="dxa"/>
            </w:tcMar>
          </w:tcPr>
          <w:p>
            <w:pPr>
              <w:spacing w:after="60"/>
            </w:pPr>
            <w:r>
              <w:rPr>
                <w:b w:val="0"/>
                <w:sz w:val="22"/>
                <w:szCs w:val="22"/>
              </w:rPr>
              <w:t>B09</w:t>
            </w:r>
          </w:p>
        </w:tc>
        <w:tc>
          <w:tcPr>
            <w:tcW w:type="dxa" w:w="3969"/>
            <w:tcBorders>
              <w:top w:val="single" w:sz="4" w:color="D9D9D9"/>
              <w:left w:val="single" w:sz="4" w:color="D9D9D9"/>
              <w:bottom w:val="single" w:sz="4" w:color="D9D9D9"/>
              <w:right w:val="single" w:sz="4" w:color="D9D9D9"/>
            </w:tcBorders>
            <w:shd w:fill="FFFFFF"/>
            <w:tcMar>
              <w:top w:w="100" w:type="dxa"/>
              <w:left w:w="100" w:type="dxa"/>
              <w:bottom w:w="100" w:type="dxa"/>
              <w:right w:w="100" w:type="dxa"/>
            </w:tcMar>
          </w:tcPr>
          <w:p>
            <w:pPr>
              <w:spacing w:after="60"/>
            </w:pPr>
            <w:r>
              <w:rPr>
                <w:b w:val="0"/>
                <w:sz w:val="22"/>
                <w:szCs w:val="22"/>
              </w:rPr>
              <w:t>รูปมี GPS EXIF</w:t>
            </w:r>
          </w:p>
        </w:tc>
        <w:tc>
          <w:tcPr>
            <w:tcW w:type="dxa" w:w="4592"/>
            <w:tcBorders>
              <w:top w:val="single" w:sz="4" w:color="D9D9D9"/>
              <w:left w:val="single" w:sz="4" w:color="D9D9D9"/>
              <w:bottom w:val="single" w:sz="4" w:color="D9D9D9"/>
              <w:right w:val="single" w:sz="4" w:color="D9D9D9"/>
            </w:tcBorders>
            <w:shd w:fill="FFFFFF"/>
            <w:tcMar>
              <w:top w:w="100" w:type="dxa"/>
              <w:left w:w="100" w:type="dxa"/>
              <w:bottom w:w="100" w:type="dxa"/>
              <w:right w:w="100" w:type="dxa"/>
            </w:tcMar>
          </w:tcPr>
          <w:p>
            <w:pPr>
              <w:spacing w:after="60"/>
            </w:pPr>
            <w:r>
              <w:rPr>
                <w:b w:val="0"/>
                <w:sz w:val="22"/>
                <w:szCs w:val="22"/>
              </w:rPr>
              <w:t>ไฟล์และ thumbnail ที่แจกไม่มีพิกัด metadata</w:t>
            </w:r>
          </w:p>
        </w:tc>
      </w:tr>
      <w:tr>
        <w:trPr>
          <w:cantSplit/>
        </w:trPr>
        <w:tc>
          <w:tcPr>
            <w:tcW w:type="dxa" w:w="850"/>
            <w:tcBorders>
              <w:top w:val="single" w:sz="4" w:color="D9D9D9"/>
              <w:left w:val="single" w:sz="4" w:color="D9D9D9"/>
              <w:bottom w:val="single" w:sz="4" w:color="D9D9D9"/>
              <w:right w:val="single" w:sz="4" w:color="D9D9D9"/>
            </w:tcBorders>
            <w:shd w:fill="F7F9FB"/>
            <w:tcMar>
              <w:top w:w="100" w:type="dxa"/>
              <w:left w:w="100" w:type="dxa"/>
              <w:bottom w:w="100" w:type="dxa"/>
              <w:right w:w="100" w:type="dxa"/>
            </w:tcMar>
          </w:tcPr>
          <w:p>
            <w:pPr>
              <w:spacing w:after="60"/>
            </w:pPr>
            <w:r>
              <w:rPr>
                <w:b w:val="0"/>
                <w:sz w:val="22"/>
                <w:szCs w:val="22"/>
              </w:rPr>
              <w:t>B10</w:t>
            </w:r>
          </w:p>
        </w:tc>
        <w:tc>
          <w:tcPr>
            <w:tcW w:type="dxa" w:w="3969"/>
            <w:tcBorders>
              <w:top w:val="single" w:sz="4" w:color="D9D9D9"/>
              <w:left w:val="single" w:sz="4" w:color="D9D9D9"/>
              <w:bottom w:val="single" w:sz="4" w:color="D9D9D9"/>
              <w:right w:val="single" w:sz="4" w:color="D9D9D9"/>
            </w:tcBorders>
            <w:shd w:fill="F7F9FB"/>
            <w:tcMar>
              <w:top w:w="100" w:type="dxa"/>
              <w:left w:w="100" w:type="dxa"/>
              <w:bottom w:w="100" w:type="dxa"/>
              <w:right w:w="100" w:type="dxa"/>
            </w:tcMar>
          </w:tcPr>
          <w:p>
            <w:pPr>
              <w:spacing w:after="60"/>
            </w:pPr>
            <w:r>
              <w:rPr>
                <w:b w:val="0"/>
                <w:sz w:val="22"/>
                <w:szCs w:val="22"/>
              </w:rPr>
              <w:t>Owner สองคนกดนัดรอบเดียวกัน</w:t>
            </w:r>
          </w:p>
        </w:tc>
        <w:tc>
          <w:tcPr>
            <w:tcW w:type="dxa" w:w="4592"/>
            <w:tcBorders>
              <w:top w:val="single" w:sz="4" w:color="D9D9D9"/>
              <w:left w:val="single" w:sz="4" w:color="D9D9D9"/>
              <w:bottom w:val="single" w:sz="4" w:color="D9D9D9"/>
              <w:right w:val="single" w:sz="4" w:color="D9D9D9"/>
            </w:tcBorders>
            <w:shd w:fill="F7F9FB"/>
            <w:tcMar>
              <w:top w:w="100" w:type="dxa"/>
              <w:left w:w="100" w:type="dxa"/>
              <w:bottom w:w="100" w:type="dxa"/>
              <w:right w:w="100" w:type="dxa"/>
            </w:tcMar>
          </w:tcPr>
          <w:p>
            <w:pPr>
              <w:spacing w:after="60"/>
            </w:pPr>
            <w:r>
              <w:rPr>
                <w:b w:val="0"/>
                <w:sz w:val="22"/>
                <w:szCs w:val="22"/>
              </w:rPr>
              <w:t>active booking หนึ่งรายการ คำขออื่นเปิดนัดเดิม</w:t>
            </w:r>
          </w:p>
        </w:tc>
      </w:tr>
      <w:tr>
        <w:trPr>
          <w:cantSplit/>
        </w:trPr>
        <w:tc>
          <w:tcPr>
            <w:tcW w:type="dxa" w:w="850"/>
            <w:tcBorders>
              <w:top w:val="single" w:sz="4" w:color="D9D9D9"/>
              <w:left w:val="single" w:sz="4" w:color="D9D9D9"/>
              <w:bottom w:val="single" w:sz="4" w:color="D9D9D9"/>
              <w:right w:val="single" w:sz="4" w:color="D9D9D9"/>
            </w:tcBorders>
            <w:shd w:fill="FFFFFF"/>
            <w:tcMar>
              <w:top w:w="100" w:type="dxa"/>
              <w:left w:w="100" w:type="dxa"/>
              <w:bottom w:w="100" w:type="dxa"/>
              <w:right w:w="100" w:type="dxa"/>
            </w:tcMar>
          </w:tcPr>
          <w:p>
            <w:pPr>
              <w:spacing w:after="60"/>
            </w:pPr>
            <w:r>
              <w:rPr>
                <w:b w:val="0"/>
                <w:sz w:val="22"/>
                <w:szCs w:val="22"/>
              </w:rPr>
              <w:t>B11</w:t>
            </w:r>
          </w:p>
        </w:tc>
        <w:tc>
          <w:tcPr>
            <w:tcW w:type="dxa" w:w="3969"/>
            <w:tcBorders>
              <w:top w:val="single" w:sz="4" w:color="D9D9D9"/>
              <w:left w:val="single" w:sz="4" w:color="D9D9D9"/>
              <w:bottom w:val="single" w:sz="4" w:color="D9D9D9"/>
              <w:right w:val="single" w:sz="4" w:color="D9D9D9"/>
            </w:tcBorders>
            <w:shd w:fill="FFFFFF"/>
            <w:tcMar>
              <w:top w:w="100" w:type="dxa"/>
              <w:left w:w="100" w:type="dxa"/>
              <w:bottom w:w="100" w:type="dxa"/>
              <w:right w:w="100" w:type="dxa"/>
            </w:tcMar>
          </w:tcPr>
          <w:p>
            <w:pPr>
              <w:spacing w:after="60"/>
            </w:pPr>
            <w:r>
              <w:rPr>
                <w:b w:val="0"/>
                <w:sz w:val="22"/>
                <w:szCs w:val="22"/>
              </w:rPr>
              <w:t>นัดแล้วแต่ยังไม่ทำจริง</w:t>
            </w:r>
          </w:p>
        </w:tc>
        <w:tc>
          <w:tcPr>
            <w:tcW w:type="dxa" w:w="4592"/>
            <w:tcBorders>
              <w:top w:val="single" w:sz="4" w:color="D9D9D9"/>
              <w:left w:val="single" w:sz="4" w:color="D9D9D9"/>
              <w:bottom w:val="single" w:sz="4" w:color="D9D9D9"/>
              <w:right w:val="single" w:sz="4" w:color="D9D9D9"/>
            </w:tcBorders>
            <w:shd w:fill="FFFFFF"/>
            <w:tcMar>
              <w:top w:w="100" w:type="dxa"/>
              <w:left w:w="100" w:type="dxa"/>
              <w:bottom w:w="100" w:type="dxa"/>
              <w:right w:w="100" w:type="dxa"/>
            </w:tcMar>
          </w:tcPr>
          <w:p>
            <w:pPr>
              <w:spacing w:after="60"/>
            </w:pPr>
            <w:r>
              <w:rPr>
                <w:b w:val="0"/>
                <w:sz w:val="22"/>
                <w:szCs w:val="22"/>
              </w:rPr>
              <w:t>due เดิมคงอยู่ แสดงมีนัดแล้ว</w:t>
            </w:r>
          </w:p>
        </w:tc>
      </w:tr>
      <w:tr>
        <w:trPr>
          <w:cantSplit/>
        </w:trPr>
        <w:tc>
          <w:tcPr>
            <w:tcW w:type="dxa" w:w="850"/>
            <w:tcBorders>
              <w:top w:val="single" w:sz="4" w:color="D9D9D9"/>
              <w:left w:val="single" w:sz="4" w:color="D9D9D9"/>
              <w:bottom w:val="single" w:sz="4" w:color="D9D9D9"/>
              <w:right w:val="single" w:sz="4" w:color="D9D9D9"/>
            </w:tcBorders>
            <w:shd w:fill="F7F9FB"/>
            <w:tcMar>
              <w:top w:w="100" w:type="dxa"/>
              <w:left w:w="100" w:type="dxa"/>
              <w:bottom w:w="100" w:type="dxa"/>
              <w:right w:w="100" w:type="dxa"/>
            </w:tcMar>
          </w:tcPr>
          <w:p>
            <w:pPr>
              <w:spacing w:after="60"/>
            </w:pPr>
            <w:r>
              <w:rPr>
                <w:b w:val="0"/>
                <w:sz w:val="22"/>
                <w:szCs w:val="22"/>
              </w:rPr>
              <w:t>B12</w:t>
            </w:r>
          </w:p>
        </w:tc>
        <w:tc>
          <w:tcPr>
            <w:tcW w:type="dxa" w:w="3969"/>
            <w:tcBorders>
              <w:top w:val="single" w:sz="4" w:color="D9D9D9"/>
              <w:left w:val="single" w:sz="4" w:color="D9D9D9"/>
              <w:bottom w:val="single" w:sz="4" w:color="D9D9D9"/>
              <w:right w:val="single" w:sz="4" w:color="D9D9D9"/>
            </w:tcBorders>
            <w:shd w:fill="F7F9FB"/>
            <w:tcMar>
              <w:top w:w="100" w:type="dxa"/>
              <w:left w:w="100" w:type="dxa"/>
              <w:bottom w:w="100" w:type="dxa"/>
              <w:right w:w="100" w:type="dxa"/>
            </w:tcMar>
          </w:tcPr>
          <w:p>
            <w:pPr>
              <w:spacing w:after="60"/>
            </w:pPr>
            <w:r>
              <w:rPr>
                <w:b w:val="0"/>
                <w:sz w:val="22"/>
                <w:szCs w:val="22"/>
              </w:rPr>
              <w:t>ยกเลิกนัด maintenance</w:t>
            </w:r>
          </w:p>
        </w:tc>
        <w:tc>
          <w:tcPr>
            <w:tcW w:type="dxa" w:w="4592"/>
            <w:tcBorders>
              <w:top w:val="single" w:sz="4" w:color="D9D9D9"/>
              <w:left w:val="single" w:sz="4" w:color="D9D9D9"/>
              <w:bottom w:val="single" w:sz="4" w:color="D9D9D9"/>
              <w:right w:val="single" w:sz="4" w:color="D9D9D9"/>
            </w:tcBorders>
            <w:shd w:fill="F7F9FB"/>
            <w:tcMar>
              <w:top w:w="100" w:type="dxa"/>
              <w:left w:w="100" w:type="dxa"/>
              <w:bottom w:w="100" w:type="dxa"/>
              <w:right w:w="100" w:type="dxa"/>
            </w:tcMar>
          </w:tcPr>
          <w:p>
            <w:pPr>
              <w:spacing w:after="60"/>
            </w:pPr>
            <w:r>
              <w:rPr>
                <w:b w:val="0"/>
                <w:sz w:val="22"/>
                <w:szCs w:val="22"/>
              </w:rPr>
              <w:t>booking cancelled cycle open</w:t>
            </w:r>
          </w:p>
        </w:tc>
      </w:tr>
      <w:tr>
        <w:trPr>
          <w:cantSplit/>
        </w:trPr>
        <w:tc>
          <w:tcPr>
            <w:tcW w:type="dxa" w:w="850"/>
            <w:tcBorders>
              <w:top w:val="single" w:sz="4" w:color="D9D9D9"/>
              <w:left w:val="single" w:sz="4" w:color="D9D9D9"/>
              <w:bottom w:val="single" w:sz="4" w:color="D9D9D9"/>
              <w:right w:val="single" w:sz="4" w:color="D9D9D9"/>
            </w:tcBorders>
            <w:shd w:fill="FFFFFF"/>
            <w:tcMar>
              <w:top w:w="100" w:type="dxa"/>
              <w:left w:w="100" w:type="dxa"/>
              <w:bottom w:w="100" w:type="dxa"/>
              <w:right w:w="100" w:type="dxa"/>
            </w:tcMar>
          </w:tcPr>
          <w:p>
            <w:pPr>
              <w:spacing w:after="60"/>
            </w:pPr>
            <w:r>
              <w:rPr>
                <w:b w:val="0"/>
                <w:sz w:val="22"/>
                <w:szCs w:val="22"/>
              </w:rPr>
              <w:t>B13</w:t>
            </w:r>
          </w:p>
        </w:tc>
        <w:tc>
          <w:tcPr>
            <w:tcW w:type="dxa" w:w="3969"/>
            <w:tcBorders>
              <w:top w:val="single" w:sz="4" w:color="D9D9D9"/>
              <w:left w:val="single" w:sz="4" w:color="D9D9D9"/>
              <w:bottom w:val="single" w:sz="4" w:color="D9D9D9"/>
              <w:right w:val="single" w:sz="4" w:color="D9D9D9"/>
            </w:tcBorders>
            <w:shd w:fill="FFFFFF"/>
            <w:tcMar>
              <w:top w:w="100" w:type="dxa"/>
              <w:left w:w="100" w:type="dxa"/>
              <w:bottom w:w="100" w:type="dxa"/>
              <w:right w:w="100" w:type="dxa"/>
            </w:tcMar>
          </w:tcPr>
          <w:p>
            <w:pPr>
              <w:spacing w:after="60"/>
            </w:pPr>
            <w:r>
              <w:rPr>
                <w:b w:val="0"/>
                <w:sz w:val="22"/>
                <w:szCs w:val="22"/>
              </w:rPr>
              <w:t>ทำ repair แต่รอบเดิมเป็นล้าง</w:t>
            </w:r>
          </w:p>
        </w:tc>
        <w:tc>
          <w:tcPr>
            <w:tcW w:type="dxa" w:w="4592"/>
            <w:tcBorders>
              <w:top w:val="single" w:sz="4" w:color="D9D9D9"/>
              <w:left w:val="single" w:sz="4" w:color="D9D9D9"/>
              <w:bottom w:val="single" w:sz="4" w:color="D9D9D9"/>
              <w:right w:val="single" w:sz="4" w:color="D9D9D9"/>
            </w:tcBorders>
            <w:shd w:fill="FFFFFF"/>
            <w:tcMar>
              <w:top w:w="100" w:type="dxa"/>
              <w:left w:w="100" w:type="dxa"/>
              <w:bottom w:w="100" w:type="dxa"/>
              <w:right w:w="100" w:type="dxa"/>
            </w:tcMar>
          </w:tcPr>
          <w:p>
            <w:pPr>
              <w:spacing w:after="60"/>
            </w:pPr>
            <w:r>
              <w:rPr>
                <w:b w:val="0"/>
                <w:sz w:val="22"/>
                <w:szCs w:val="22"/>
              </w:rPr>
              <w:t>รอบล้างไม่ถูกเลื่อนโดยอัตโนมัติ</w:t>
            </w:r>
          </w:p>
        </w:tc>
      </w:tr>
      <w:tr>
        <w:trPr>
          <w:cantSplit/>
        </w:trPr>
        <w:tc>
          <w:tcPr>
            <w:tcW w:type="dxa" w:w="850"/>
            <w:tcBorders>
              <w:top w:val="single" w:sz="4" w:color="D9D9D9"/>
              <w:left w:val="single" w:sz="4" w:color="D9D9D9"/>
              <w:bottom w:val="single" w:sz="4" w:color="D9D9D9"/>
              <w:right w:val="single" w:sz="4" w:color="D9D9D9"/>
            </w:tcBorders>
            <w:shd w:fill="F7F9FB"/>
            <w:tcMar>
              <w:top w:w="100" w:type="dxa"/>
              <w:left w:w="100" w:type="dxa"/>
              <w:bottom w:w="100" w:type="dxa"/>
              <w:right w:w="100" w:type="dxa"/>
            </w:tcMar>
          </w:tcPr>
          <w:p>
            <w:pPr>
              <w:spacing w:after="60"/>
            </w:pPr>
            <w:r>
              <w:rPr>
                <w:b w:val="0"/>
                <w:sz w:val="22"/>
                <w:szCs w:val="22"/>
              </w:rPr>
              <w:t>B14</w:t>
            </w:r>
          </w:p>
        </w:tc>
        <w:tc>
          <w:tcPr>
            <w:tcW w:type="dxa" w:w="3969"/>
            <w:tcBorders>
              <w:top w:val="single" w:sz="4" w:color="D9D9D9"/>
              <w:left w:val="single" w:sz="4" w:color="D9D9D9"/>
              <w:bottom w:val="single" w:sz="4" w:color="D9D9D9"/>
              <w:right w:val="single" w:sz="4" w:color="D9D9D9"/>
            </w:tcBorders>
            <w:shd w:fill="F7F9FB"/>
            <w:tcMar>
              <w:top w:w="100" w:type="dxa"/>
              <w:left w:w="100" w:type="dxa"/>
              <w:bottom w:w="100" w:type="dxa"/>
              <w:right w:w="100" w:type="dxa"/>
            </w:tcMar>
          </w:tcPr>
          <w:p>
            <w:pPr>
              <w:spacing w:after="60"/>
            </w:pPr>
            <w:r>
              <w:rPr>
                <w:b w:val="0"/>
                <w:sz w:val="22"/>
                <w:szCs w:val="22"/>
              </w:rPr>
              <w:t>31 สิงหาคมเพิ่ม 6 เดือน</w:t>
            </w:r>
          </w:p>
        </w:tc>
        <w:tc>
          <w:tcPr>
            <w:tcW w:type="dxa" w:w="4592"/>
            <w:tcBorders>
              <w:top w:val="single" w:sz="4" w:color="D9D9D9"/>
              <w:left w:val="single" w:sz="4" w:color="D9D9D9"/>
              <w:bottom w:val="single" w:sz="4" w:color="D9D9D9"/>
              <w:right w:val="single" w:sz="4" w:color="D9D9D9"/>
            </w:tcBorders>
            <w:shd w:fill="F7F9FB"/>
            <w:tcMar>
              <w:top w:w="100" w:type="dxa"/>
              <w:left w:w="100" w:type="dxa"/>
              <w:bottom w:w="100" w:type="dxa"/>
              <w:right w:w="100" w:type="dxa"/>
            </w:tcMar>
          </w:tcPr>
          <w:p>
            <w:pPr>
              <w:spacing w:after="60"/>
            </w:pPr>
            <w:r>
              <w:rPr>
                <w:b w:val="0"/>
                <w:sz w:val="22"/>
                <w:szCs w:val="22"/>
              </w:rPr>
              <w:t>วันสุดท้ายกุมภาพันธ์รวมกรณีปีอธิกสุรทิน</w:t>
            </w:r>
          </w:p>
        </w:tc>
      </w:tr>
      <w:tr>
        <w:trPr>
          <w:cantSplit/>
        </w:trPr>
        <w:tc>
          <w:tcPr>
            <w:tcW w:type="dxa" w:w="850"/>
            <w:tcBorders>
              <w:top w:val="single" w:sz="4" w:color="D9D9D9"/>
              <w:left w:val="single" w:sz="4" w:color="D9D9D9"/>
              <w:bottom w:val="single" w:sz="4" w:color="D9D9D9"/>
              <w:right w:val="single" w:sz="4" w:color="D9D9D9"/>
            </w:tcBorders>
            <w:shd w:fill="FFFFFF"/>
            <w:tcMar>
              <w:top w:w="100" w:type="dxa"/>
              <w:left w:w="100" w:type="dxa"/>
              <w:bottom w:w="100" w:type="dxa"/>
              <w:right w:w="100" w:type="dxa"/>
            </w:tcMar>
          </w:tcPr>
          <w:p>
            <w:pPr>
              <w:spacing w:after="60"/>
            </w:pPr>
            <w:r>
              <w:rPr>
                <w:b w:val="0"/>
                <w:sz w:val="22"/>
                <w:szCs w:val="22"/>
              </w:rPr>
              <w:t>B15</w:t>
            </w:r>
          </w:p>
        </w:tc>
        <w:tc>
          <w:tcPr>
            <w:tcW w:type="dxa" w:w="3969"/>
            <w:tcBorders>
              <w:top w:val="single" w:sz="4" w:color="D9D9D9"/>
              <w:left w:val="single" w:sz="4" w:color="D9D9D9"/>
              <w:bottom w:val="single" w:sz="4" w:color="D9D9D9"/>
              <w:right w:val="single" w:sz="4" w:color="D9D9D9"/>
            </w:tcBorders>
            <w:shd w:fill="FFFFFF"/>
            <w:tcMar>
              <w:top w:w="100" w:type="dxa"/>
              <w:left w:w="100" w:type="dxa"/>
              <w:bottom w:w="100" w:type="dxa"/>
              <w:right w:w="100" w:type="dxa"/>
            </w:tcMar>
          </w:tcPr>
          <w:p>
            <w:pPr>
              <w:spacing w:after="60"/>
            </w:pPr>
            <w:r>
              <w:rPr>
                <w:b w:val="0"/>
                <w:sz w:val="22"/>
                <w:szCs w:val="22"/>
              </w:rPr>
              <w:t>offline draft หลังเปลี่ยนช่างหรือระงับ</w:t>
            </w:r>
          </w:p>
        </w:tc>
        <w:tc>
          <w:tcPr>
            <w:tcW w:type="dxa" w:w="4592"/>
            <w:tcBorders>
              <w:top w:val="single" w:sz="4" w:color="D9D9D9"/>
              <w:left w:val="single" w:sz="4" w:color="D9D9D9"/>
              <w:bottom w:val="single" w:sz="4" w:color="D9D9D9"/>
              <w:right w:val="single" w:sz="4" w:color="D9D9D9"/>
            </w:tcBorders>
            <w:shd w:fill="FFFFFF"/>
            <w:tcMar>
              <w:top w:w="100" w:type="dxa"/>
              <w:left w:w="100" w:type="dxa"/>
              <w:bottom w:w="100" w:type="dxa"/>
              <w:right w:w="100" w:type="dxa"/>
            </w:tcMar>
          </w:tcPr>
          <w:p>
            <w:pPr>
              <w:spacing w:after="60"/>
            </w:pPr>
            <w:r>
              <w:rPr>
                <w:b w:val="0"/>
                <w:sz w:val="22"/>
                <w:szCs w:val="22"/>
              </w:rPr>
              <w:t>ส่งไม่ได้ เก็บ draft และไม่ทับล่าสุด</w:t>
            </w:r>
          </w:p>
        </w:tc>
      </w:tr>
      <w:tr>
        <w:trPr>
          <w:cantSplit/>
        </w:trPr>
        <w:tc>
          <w:tcPr>
            <w:tcW w:type="dxa" w:w="850"/>
            <w:tcBorders>
              <w:top w:val="single" w:sz="4" w:color="D9D9D9"/>
              <w:left w:val="single" w:sz="4" w:color="D9D9D9"/>
              <w:bottom w:val="single" w:sz="4" w:color="D9D9D9"/>
              <w:right w:val="single" w:sz="4" w:color="D9D9D9"/>
            </w:tcBorders>
            <w:shd w:fill="F7F9FB"/>
            <w:tcMar>
              <w:top w:w="100" w:type="dxa"/>
              <w:left w:w="100" w:type="dxa"/>
              <w:bottom w:w="100" w:type="dxa"/>
              <w:right w:w="100" w:type="dxa"/>
            </w:tcMar>
          </w:tcPr>
          <w:p>
            <w:pPr>
              <w:spacing w:after="60"/>
            </w:pPr>
            <w:r>
              <w:rPr>
                <w:b w:val="0"/>
                <w:sz w:val="22"/>
                <w:szCs w:val="22"/>
              </w:rPr>
              <w:t>B16</w:t>
            </w:r>
          </w:p>
        </w:tc>
        <w:tc>
          <w:tcPr>
            <w:tcW w:type="dxa" w:w="3969"/>
            <w:tcBorders>
              <w:top w:val="single" w:sz="4" w:color="D9D9D9"/>
              <w:left w:val="single" w:sz="4" w:color="D9D9D9"/>
              <w:bottom w:val="single" w:sz="4" w:color="D9D9D9"/>
              <w:right w:val="single" w:sz="4" w:color="D9D9D9"/>
            </w:tcBorders>
            <w:shd w:fill="F7F9FB"/>
            <w:tcMar>
              <w:top w:w="100" w:type="dxa"/>
              <w:left w:w="100" w:type="dxa"/>
              <w:bottom w:w="100" w:type="dxa"/>
              <w:right w:w="100" w:type="dxa"/>
            </w:tcMar>
          </w:tcPr>
          <w:p>
            <w:pPr>
              <w:spacing w:after="60"/>
            </w:pPr>
            <w:r>
              <w:rPr>
                <w:b w:val="0"/>
                <w:sz w:val="22"/>
                <w:szCs w:val="22"/>
              </w:rPr>
              <w:t>worker restart หลังส่ง outbox</w:t>
            </w:r>
          </w:p>
        </w:tc>
        <w:tc>
          <w:tcPr>
            <w:tcW w:type="dxa" w:w="4592"/>
            <w:tcBorders>
              <w:top w:val="single" w:sz="4" w:color="D9D9D9"/>
              <w:left w:val="single" w:sz="4" w:color="D9D9D9"/>
              <w:bottom w:val="single" w:sz="4" w:color="D9D9D9"/>
              <w:right w:val="single" w:sz="4" w:color="D9D9D9"/>
            </w:tcBorders>
            <w:shd w:fill="F7F9FB"/>
            <w:tcMar>
              <w:top w:w="100" w:type="dxa"/>
              <w:left w:w="100" w:type="dxa"/>
              <w:bottom w:w="100" w:type="dxa"/>
              <w:right w:w="100" w:type="dxa"/>
            </w:tcMar>
          </w:tcPr>
          <w:p>
            <w:pPr>
              <w:spacing w:after="60"/>
            </w:pPr>
            <w:r>
              <w:rPr>
                <w:b w:val="0"/>
                <w:sz w:val="22"/>
                <w:szCs w:val="22"/>
              </w:rPr>
              <w:t>inbox ไม่ซ้ำ retry ได้ บริการไม่หาย</w:t>
            </w:r>
          </w:p>
        </w:tc>
      </w:tr>
      <w:tr>
        <w:trPr>
          <w:cantSplit/>
        </w:trPr>
        <w:tc>
          <w:tcPr>
            <w:tcW w:type="dxa" w:w="850"/>
            <w:tcBorders>
              <w:top w:val="single" w:sz="4" w:color="D9D9D9"/>
              <w:left w:val="single" w:sz="4" w:color="D9D9D9"/>
              <w:bottom w:val="single" w:sz="4" w:color="D9D9D9"/>
              <w:right w:val="single" w:sz="4" w:color="D9D9D9"/>
            </w:tcBorders>
            <w:shd w:fill="FFFFFF"/>
            <w:tcMar>
              <w:top w:w="100" w:type="dxa"/>
              <w:left w:w="100" w:type="dxa"/>
              <w:bottom w:w="100" w:type="dxa"/>
              <w:right w:w="100" w:type="dxa"/>
            </w:tcMar>
          </w:tcPr>
          <w:p>
            <w:pPr>
              <w:spacing w:after="60"/>
            </w:pPr>
            <w:r>
              <w:rPr>
                <w:b w:val="0"/>
                <w:sz w:val="22"/>
                <w:szCs w:val="22"/>
              </w:rPr>
              <w:t>B17</w:t>
            </w:r>
          </w:p>
        </w:tc>
        <w:tc>
          <w:tcPr>
            <w:tcW w:type="dxa" w:w="3969"/>
            <w:tcBorders>
              <w:top w:val="single" w:sz="4" w:color="D9D9D9"/>
              <w:left w:val="single" w:sz="4" w:color="D9D9D9"/>
              <w:bottom w:val="single" w:sz="4" w:color="D9D9D9"/>
              <w:right w:val="single" w:sz="4" w:color="D9D9D9"/>
            </w:tcBorders>
            <w:shd w:fill="FFFFFF"/>
            <w:tcMar>
              <w:top w:w="100" w:type="dxa"/>
              <w:left w:w="100" w:type="dxa"/>
              <w:bottom w:w="100" w:type="dxa"/>
              <w:right w:w="100" w:type="dxa"/>
            </w:tcMar>
          </w:tcPr>
          <w:p>
            <w:pPr>
              <w:spacing w:after="60"/>
            </w:pPr>
            <w:r>
              <w:rPr>
                <w:b w:val="0"/>
                <w:sz w:val="22"/>
                <w:szCs w:val="22"/>
              </w:rPr>
              <w:t>backdate ก่อนบริการล่าสุด</w:t>
            </w:r>
          </w:p>
        </w:tc>
        <w:tc>
          <w:tcPr>
            <w:tcW w:type="dxa" w:w="4592"/>
            <w:tcBorders>
              <w:top w:val="single" w:sz="4" w:color="D9D9D9"/>
              <w:left w:val="single" w:sz="4" w:color="D9D9D9"/>
              <w:bottom w:val="single" w:sz="4" w:color="D9D9D9"/>
              <w:right w:val="single" w:sz="4" w:color="D9D9D9"/>
            </w:tcBorders>
            <w:shd w:fill="FFFFFF"/>
            <w:tcMar>
              <w:top w:w="100" w:type="dxa"/>
              <w:left w:w="100" w:type="dxa"/>
              <w:bottom w:w="100" w:type="dxa"/>
              <w:right w:w="100" w:type="dxa"/>
            </w:tcMar>
          </w:tcPr>
          <w:p>
            <w:pPr>
              <w:spacing w:after="60"/>
            </w:pPr>
            <w:r>
              <w:rPr>
                <w:b w:val="0"/>
                <w:sz w:val="22"/>
                <w:szCs w:val="22"/>
              </w:rPr>
              <w:t>ประวัติเพิ่มได้ ไม่ย้อน due เงียบ</w:t>
            </w:r>
          </w:p>
        </w:tc>
      </w:tr>
      <w:tr>
        <w:trPr>
          <w:cantSplit/>
        </w:trPr>
        <w:tc>
          <w:tcPr>
            <w:tcW w:type="dxa" w:w="850"/>
            <w:tcBorders>
              <w:top w:val="single" w:sz="4" w:color="D9D9D9"/>
              <w:left w:val="single" w:sz="4" w:color="D9D9D9"/>
              <w:bottom w:val="single" w:sz="4" w:color="D9D9D9"/>
              <w:right w:val="single" w:sz="4" w:color="D9D9D9"/>
            </w:tcBorders>
            <w:shd w:fill="F7F9FB"/>
            <w:tcMar>
              <w:top w:w="100" w:type="dxa"/>
              <w:left w:w="100" w:type="dxa"/>
              <w:bottom w:w="100" w:type="dxa"/>
              <w:right w:w="100" w:type="dxa"/>
            </w:tcMar>
          </w:tcPr>
          <w:p>
            <w:pPr>
              <w:spacing w:after="60"/>
            </w:pPr>
            <w:r>
              <w:rPr>
                <w:b w:val="0"/>
                <w:sz w:val="22"/>
                <w:szCs w:val="22"/>
              </w:rPr>
              <w:t>B18</w:t>
            </w:r>
          </w:p>
        </w:tc>
        <w:tc>
          <w:tcPr>
            <w:tcW w:type="dxa" w:w="3969"/>
            <w:tcBorders>
              <w:top w:val="single" w:sz="4" w:color="D9D9D9"/>
              <w:left w:val="single" w:sz="4" w:color="D9D9D9"/>
              <w:bottom w:val="single" w:sz="4" w:color="D9D9D9"/>
              <w:right w:val="single" w:sz="4" w:color="D9D9D9"/>
            </w:tcBorders>
            <w:shd w:fill="F7F9FB"/>
            <w:tcMar>
              <w:top w:w="100" w:type="dxa"/>
              <w:left w:w="100" w:type="dxa"/>
              <w:bottom w:w="100" w:type="dxa"/>
              <w:right w:w="100" w:type="dxa"/>
            </w:tcMar>
          </w:tcPr>
          <w:p>
            <w:pPr>
              <w:spacing w:after="60"/>
            </w:pPr>
            <w:r>
              <w:rPr>
                <w:b w:val="0"/>
                <w:sz w:val="22"/>
                <w:szCs w:val="22"/>
              </w:rPr>
              <w:t>นำช่าง A ออกหลังทำงาน</w:t>
            </w:r>
          </w:p>
        </w:tc>
        <w:tc>
          <w:tcPr>
            <w:tcW w:type="dxa" w:w="4592"/>
            <w:tcBorders>
              <w:top w:val="single" w:sz="4" w:color="D9D9D9"/>
              <w:left w:val="single" w:sz="4" w:color="D9D9D9"/>
              <w:bottom w:val="single" w:sz="4" w:color="D9D9D9"/>
              <w:right w:val="single" w:sz="4" w:color="D9D9D9"/>
            </w:tcBorders>
            <w:shd w:fill="F7F9FB"/>
            <w:tcMar>
              <w:top w:w="100" w:type="dxa"/>
              <w:left w:w="100" w:type="dxa"/>
              <w:bottom w:w="100" w:type="dxa"/>
              <w:right w:w="100" w:type="dxa"/>
            </w:tcMar>
          </w:tcPr>
          <w:p>
            <w:pPr>
              <w:spacing w:after="60"/>
            </w:pPr>
            <w:r>
              <w:rPr>
                <w:b w:val="0"/>
                <w:sz w:val="22"/>
                <w:szCs w:val="22"/>
              </w:rPr>
              <w:t>ประวัติยังเป็น A ร้านและ B ใช้ต่อได้</w:t>
            </w:r>
          </w:p>
        </w:tc>
      </w:tr>
      <w:tr>
        <w:trPr>
          <w:cantSplit/>
        </w:trPr>
        <w:tc>
          <w:tcPr>
            <w:tcW w:type="dxa" w:w="850"/>
            <w:tcBorders>
              <w:top w:val="single" w:sz="4" w:color="D9D9D9"/>
              <w:left w:val="single" w:sz="4" w:color="D9D9D9"/>
              <w:bottom w:val="single" w:sz="4" w:color="D9D9D9"/>
              <w:right w:val="single" w:sz="4" w:color="D9D9D9"/>
            </w:tcBorders>
            <w:shd w:fill="FFFFFF"/>
            <w:tcMar>
              <w:top w:w="100" w:type="dxa"/>
              <w:left w:w="100" w:type="dxa"/>
              <w:bottom w:w="100" w:type="dxa"/>
              <w:right w:w="100" w:type="dxa"/>
            </w:tcMar>
          </w:tcPr>
          <w:p>
            <w:pPr>
              <w:spacing w:after="60"/>
            </w:pPr>
            <w:r>
              <w:rPr>
                <w:b w:val="0"/>
                <w:sz w:val="22"/>
                <w:szCs w:val="22"/>
              </w:rPr>
              <w:t>B19</w:t>
            </w:r>
          </w:p>
        </w:tc>
        <w:tc>
          <w:tcPr>
            <w:tcW w:type="dxa" w:w="3969"/>
            <w:tcBorders>
              <w:top w:val="single" w:sz="4" w:color="D9D9D9"/>
              <w:left w:val="single" w:sz="4" w:color="D9D9D9"/>
              <w:bottom w:val="single" w:sz="4" w:color="D9D9D9"/>
              <w:right w:val="single" w:sz="4" w:color="D9D9D9"/>
            </w:tcBorders>
            <w:shd w:fill="FFFFFF"/>
            <w:tcMar>
              <w:top w:w="100" w:type="dxa"/>
              <w:left w:w="100" w:type="dxa"/>
              <w:bottom w:w="100" w:type="dxa"/>
              <w:right w:w="100" w:type="dxa"/>
            </w:tcMar>
          </w:tcPr>
          <w:p>
            <w:pPr>
              <w:spacing w:after="60"/>
            </w:pPr>
            <w:r>
              <w:rPr>
                <w:b w:val="0"/>
                <w:sz w:val="22"/>
                <w:szCs w:val="22"/>
              </w:rPr>
              <w:t>ย้ายหรือแก้ชื่อ master</w:t>
            </w:r>
          </w:p>
        </w:tc>
        <w:tc>
          <w:tcPr>
            <w:tcW w:type="dxa" w:w="4592"/>
            <w:tcBorders>
              <w:top w:val="single" w:sz="4" w:color="D9D9D9"/>
              <w:left w:val="single" w:sz="4" w:color="D9D9D9"/>
              <w:bottom w:val="single" w:sz="4" w:color="D9D9D9"/>
              <w:right w:val="single" w:sz="4" w:color="D9D9D9"/>
            </w:tcBorders>
            <w:shd w:fill="FFFFFF"/>
            <w:tcMar>
              <w:top w:w="100" w:type="dxa"/>
              <w:left w:w="100" w:type="dxa"/>
              <w:bottom w:w="100" w:type="dxa"/>
              <w:right w:w="100" w:type="dxa"/>
            </w:tcMar>
          </w:tcPr>
          <w:p>
            <w:pPr>
              <w:spacing w:after="60"/>
            </w:pPr>
            <w:r>
              <w:rPr>
                <w:b w:val="0"/>
                <w:sz w:val="22"/>
                <w:szCs w:val="22"/>
              </w:rPr>
              <w:t>snapshot งานเก่าไม่เปลี่ยน</w:t>
            </w:r>
          </w:p>
        </w:tc>
      </w:tr>
      <w:tr>
        <w:trPr>
          <w:cantSplit/>
        </w:trPr>
        <w:tc>
          <w:tcPr>
            <w:tcW w:type="dxa" w:w="850"/>
            <w:tcBorders>
              <w:top w:val="single" w:sz="4" w:color="D9D9D9"/>
              <w:left w:val="single" w:sz="4" w:color="D9D9D9"/>
              <w:bottom w:val="single" w:sz="4" w:color="D9D9D9"/>
              <w:right w:val="single" w:sz="4" w:color="D9D9D9"/>
            </w:tcBorders>
            <w:shd w:fill="F7F9FB"/>
            <w:tcMar>
              <w:top w:w="100" w:type="dxa"/>
              <w:left w:w="100" w:type="dxa"/>
              <w:bottom w:w="100" w:type="dxa"/>
              <w:right w:w="100" w:type="dxa"/>
            </w:tcMar>
          </w:tcPr>
          <w:p>
            <w:pPr>
              <w:spacing w:after="60"/>
            </w:pPr>
            <w:r>
              <w:rPr>
                <w:b w:val="0"/>
                <w:sz w:val="22"/>
                <w:szCs w:val="22"/>
              </w:rPr>
              <w:t>B20</w:t>
            </w:r>
          </w:p>
        </w:tc>
        <w:tc>
          <w:tcPr>
            <w:tcW w:type="dxa" w:w="3969"/>
            <w:tcBorders>
              <w:top w:val="single" w:sz="4" w:color="D9D9D9"/>
              <w:left w:val="single" w:sz="4" w:color="D9D9D9"/>
              <w:bottom w:val="single" w:sz="4" w:color="D9D9D9"/>
              <w:right w:val="single" w:sz="4" w:color="D9D9D9"/>
            </w:tcBorders>
            <w:shd w:fill="F7F9FB"/>
            <w:tcMar>
              <w:top w:w="100" w:type="dxa"/>
              <w:left w:w="100" w:type="dxa"/>
              <w:bottom w:w="100" w:type="dxa"/>
              <w:right w:w="100" w:type="dxa"/>
            </w:tcMar>
          </w:tcPr>
          <w:p>
            <w:pPr>
              <w:spacing w:after="60"/>
            </w:pPr>
            <w:r>
              <w:rPr>
                <w:b w:val="0"/>
                <w:sz w:val="22"/>
                <w:szCs w:val="22"/>
              </w:rPr>
              <w:t>สำรองและกู้คืนในระบบทดลอง</w:t>
            </w:r>
          </w:p>
        </w:tc>
        <w:tc>
          <w:tcPr>
            <w:tcW w:type="dxa" w:w="4592"/>
            <w:tcBorders>
              <w:top w:val="single" w:sz="4" w:color="D9D9D9"/>
              <w:left w:val="single" w:sz="4" w:color="D9D9D9"/>
              <w:bottom w:val="single" w:sz="4" w:color="D9D9D9"/>
              <w:right w:val="single" w:sz="4" w:color="D9D9D9"/>
            </w:tcBorders>
            <w:shd w:fill="F7F9FB"/>
            <w:tcMar>
              <w:top w:w="100" w:type="dxa"/>
              <w:left w:w="100" w:type="dxa"/>
              <w:bottom w:w="100" w:type="dxa"/>
              <w:right w:w="100" w:type="dxa"/>
            </w:tcMar>
          </w:tcPr>
          <w:p>
            <w:pPr>
              <w:spacing w:after="60"/>
            </w:pPr>
            <w:r>
              <w:rPr>
                <w:b w:val="0"/>
                <w:sz w:val="22"/>
                <w:szCs w:val="22"/>
              </w:rPr>
              <w:t>ข้อมูลและไฟล์เชื่อมกันได้ ตรวจจำนวนและประวัติผ่าน</w:t>
            </w:r>
          </w:p>
        </w:tc>
      </w:tr>
    </w:tbl>
    <w:p/>
    <w:p>
      <w:r>
        <w:t>เกณฑ์เหล่านี้เป็นแผนทดสอบ ยังไม่ได้รันกับ backend หรือ PostgreSQL จริง ใช้เป็น release gate หลังมี migration API worker และแอปที่เชื่อมกัน</w:t>
      </w:r>
    </w:p>
    <w:p>
      <w:pPr>
        <w:pStyle w:val="Heading1"/>
      </w:pPr>
      <w:r>
        <w:t>13 การดูแลระบบและการส่งต่อพัฒนา</w:t>
      </w:r>
    </w:p>
    <w:p>
      <w:pPr>
        <w:pStyle w:val="Heading2"/>
      </w:pPr>
      <w:r>
        <w:t>13.1 การดูแล PostgreSQL และไฟล์</w:t>
      </w:r>
    </w:p>
    <w:p>
      <w:r>
        <w:t>แยก development staging production พร้อมฐานข้อมูลและ secrets คนละชุด PostgreSQL รับ connection จาก API ผ่าน socket localhost หรือเครือข่ายส่วนตัวเท่านั้น ใช้ least privilege บัญชี runtime กับ migration และ backup แยกกัน ตั้งสำรองฐานข้อมูลและไฟล์ออกนอกเครื่อง เข้ารหัสและตรวจการกู้คืนเป็นระยะ</w:t>
      </w:r>
    </w:p>
    <w:p>
      <w:r>
        <w:t>กำหนด RPO และ RTO ก่อนเปิดบริการ ข้อเสนอทดลองเริ่มสำรองทุกวันและทดสอบ restore แต่หากยอมเสียข้อมูลหนึ่งวันไม่ได้ต้องเพิ่ม WAL archive และ PITR การ backup เป็นรายวันไม่ได้หมายถึงกู้ได้ทุกจุดเวลา อัปโหลดรูปกับ database ต้องมีนโยบายสำรองที่สอดคล้องกัน</w:t>
      </w:r>
    </w:p>
    <w:p>
      <w:r>
        <w:t>เฝ้าดู disk connection pool query ช้า deadlocks worker backlog upload failures และ backup age ตั้ง retention logs และไฟล์ orphan การสำรองต้องรวมทุก tenant ไม่เผลอถูกกรองโดย runtime RLS</w:t>
      </w:r>
    </w:p>
    <w:p>
      <w:pPr>
        <w:pStyle w:val="Heading2"/>
      </w:pPr>
      <w:r>
        <w:t>13.2 งานส่งต่อทีมพัฒนา</w:t>
      </w:r>
    </w:p>
    <w:p>
      <w:r>
        <w:t>• จัดทำ versioned DDL migrations จากพจนานุกรม พร้อม composite foreign keys CHECK partial UNIQUE และ indexes</w:t>
      </w:r>
    </w:p>
    <w:p>
      <w:r>
        <w:t>• สร้างและทดสอบ tenant RLS กับ runtime role จริง รวมกรณีไม่ตั้ง contextและคงค่า connection pool</w:t>
      </w:r>
    </w:p>
    <w:p>
      <w:r>
        <w:t>• ทำ OpenAPI request response error contract สำหรับ flow ตั้งแต่สมัครร้านจน recurring service</w:t>
      </w:r>
    </w:p>
    <w:p>
      <w:r>
        <w:t>• พัฒนา transaction complete booking assignment และ idempotency พร้อม integration tests ที่แข่งขันพร้อมกัน</w:t>
      </w:r>
    </w:p>
    <w:p>
      <w:r>
        <w:t>• ต่อ private file storage strip metadata upload retry และ OCR ที่ไม่ขวางบริการ</w:t>
      </w:r>
    </w:p>
    <w:p>
      <w:r>
        <w:t>• ต่อ worker outbox due milestones inbox และ push พร้อม dedupe และ retry</w:t>
      </w:r>
    </w:p>
    <w:p>
      <w:r>
        <w:t>• เชื่อมต้นแบบ UI กับ API ทดสอบ offline draft conflict และผู้ใช้ถูกเพิกถอนสิทธิ์</w:t>
      </w:r>
    </w:p>
    <w:p>
      <w:r>
        <w:t>• ทดสอบ restore และทำ pilot ร้านจริงก่อนเปิดหลายร้าน</w:t>
      </w:r>
    </w:p>
    <w:p>
      <w:pPr>
        <w:pStyle w:val="Heading2"/>
      </w:pPr>
      <w:r>
        <w:t>13.3 รายละเอียดที่ต้องกำหนดก่อนเปิดจริง</w:t>
      </w:r>
    </w:p>
    <w:p>
      <w:r>
        <w:t>เลือกวิธียืนยันและกู้บัญชีช่าง ระยะอายุ session และ offline cache นโยบายเก็บข้อมูลส่วนบุคคลและ audit ช่องทาง Push SMS และพื้นที่ไฟล์ กำหนดค่า lead days และการเตือนค้าง รวมถึงวิธีแก้ประวัติที่มีรอบใหม่แล้ว รายการเหล่านี้ไม่เปลี่ยนหลัก GPS optional installation หรือ AI never blocks</w:t>
      </w:r>
    </w:p>
    <w:p>
      <w:r>
        <w:t>ข้อเสนอด้าน role search scope รูป optional การปิดงานบางเครื่อง และ cadence แจ้งเตือนในเอกสารนี้เป็น baseline ทางวิศวกรรมสำหรับ MVP ให้ทีมผลิตภัณฑ์ใช้ในการตรวจ flow ทดลองก่อนล็อก API และ migration</w:t>
      </w:r>
    </w:p>
    <w:p>
      <w:pPr>
        <w:pStyle w:val="Heading1"/>
      </w:pPr>
      <w:r>
        <w:t>14 เอกสารอ้างอิงทางเทคนิค</w:t>
      </w:r>
    </w:p>
    <w:p>
      <w:r>
        <w:t>ตรวจเอกสารทางการ PostgreSQL 16 วันที่ 2 ตุลาคม 2569 ใช้ยืนยันพฤติกรรมของฐานข้อมูล ส่วนชื่อ field และกติกาธุรกิจในเล่มเป็นการออกแบบเฉพาะระบบนี้</w:t>
      </w:r>
    </w:p>
    <w:p>
      <w:r>
        <w:t>Row Security Policies</w:t>
      </w:r>
    </w:p>
    <w:p>
      <w:r>
        <w:rPr>
          <w:sz w:val="20"/>
        </w:rPr>
        <w:t>https://www.postgresql.org/docs/16/ddl-rowsecurity.html</w:t>
      </w:r>
    </w:p>
    <w:p>
      <w:r>
        <w:t>Constraints</w:t>
      </w:r>
    </w:p>
    <w:p>
      <w:r>
        <w:rPr>
          <w:sz w:val="20"/>
        </w:rPr>
        <w:t>https://www.postgresql.org/docs/16/ddl-constraints.html</w:t>
      </w:r>
    </w:p>
    <w:p>
      <w:r>
        <w:t>Date Time Types</w:t>
      </w:r>
    </w:p>
    <w:p>
      <w:r>
        <w:rPr>
          <w:sz w:val="20"/>
        </w:rPr>
        <w:t>https://www.postgresql.org/docs/16/datatype-datetime.html</w:t>
      </w:r>
    </w:p>
    <w:p>
      <w:r>
        <w:t>Explicit Locking</w:t>
      </w:r>
    </w:p>
    <w:p>
      <w:r>
        <w:rPr>
          <w:sz w:val="20"/>
        </w:rPr>
        <w:t>https://www.postgresql.org/docs/16/explicit-locking.html</w:t>
      </w:r>
    </w:p>
    <w:p>
      <w:r>
        <w:br w:type="page"/>
      </w:r>
    </w:p>
    <w:p>
      <w:pPr>
        <w:pStyle w:val="Heading1"/>
      </w:pPr>
      <w:r>
        <w:t>15 สถาปัตยกรรม Subscription และ Platform Console</w:t>
      </w:r>
    </w:p>
    <w:p>
      <w:pPr>
        <w:spacing w:line="264" w:lineRule="auto"/>
      </w:pPr>
      <w:r>
        <w:rPr>
          <w:sz w:val="26"/>
          <w:szCs w:val="26"/>
        </w:rPr>
        <w:t>เพิ่ม billing และ platform administration เป็น bounded modules ที่ใช้ PostgreSQL เดิมได้แต่แยก schema business billing และ platform พร้อม runtime roles migration role และ worker role ตามหน้าที่ รายละเอียดเดิมในหัวข้อ 1 ถึง 14 ใช้ต่อร่วมกับ entitlement checks ในส่วนนี้</w:t>
      </w:r>
    </w:p>
    <w:p>
      <w:pPr>
        <w:spacing w:line="264" w:lineRule="auto"/>
      </w:pPr>
      <w:r>
        <w:rPr>
          <w:sz w:val="26"/>
          <w:szCs w:val="26"/>
        </w:rPr>
        <w:t>organization.status active suspended closed แยก subscription lifecycle; เพิ่ม closed ใน CHECK จากเดิม ตัวตนผู้ดูแลอยู่ platform_accounts ไม่ใส่ role admin ใน organization_members การปิดร้านและการลบข้อมูลไม่ใช่สถานะเดียวกัน</w:t>
      </w:r>
    </w:p>
    <w:p>
      <w:pPr>
        <w:pStyle w:val="Heading2"/>
      </w:pPr>
      <w:r>
        <w:t>15.1 การเชื่อมความสัมพันธ์</w:t>
      </w:r>
    </w:p>
    <w:tbl>
      <w:tblPr>
        <w:tblW w:type="auto" w:w="0"/>
        <w:tblLayout w:type="fixed"/>
        <w:tblLook w:firstColumn="1" w:firstRow="1" w:lastColumn="0" w:lastRow="0" w:noHBand="0" w:noVBand="1" w:val="04A0"/>
      </w:tblPr>
      <w:tblGrid>
        <w:gridCol w:w="4706"/>
        <w:gridCol w:w="4706"/>
      </w:tblGrid>
      <w:tr>
        <w:trPr>
          <w:cantSplit/>
          <w:tblHeader/>
        </w:trPr>
        <w:tc>
          <w:tcPr>
            <w:tcW w:type="dxa" w:w="4025"/>
            <w:tcBorders>
              <w:top w:val="single" w:sz="4" w:color="D9D9D9"/>
              <w:left w:val="single" w:sz="4" w:color="D9D9D9"/>
              <w:bottom w:val="single" w:sz="4" w:color="D9D9D9"/>
              <w:right w:val="single" w:sz="4" w:color="D9D9D9"/>
            </w:tcBorders>
            <w:shd w:fill="E4EBF2"/>
            <w:tcMar>
              <w:top w:w="100" w:type="dxa"/>
              <w:left w:w="100" w:type="dxa"/>
              <w:bottom w:w="100" w:type="dxa"/>
              <w:right w:w="100" w:type="dxa"/>
            </w:tcMar>
          </w:tcPr>
          <w:p>
            <w:pPr>
              <w:keepNext/>
              <w:spacing w:after="60"/>
            </w:pPr>
            <w:r>
              <w:rPr>
                <w:b/>
                <w:sz w:val="22"/>
                <w:szCs w:val="22"/>
              </w:rPr>
              <w:t>ความสัมพันธ์</w:t>
            </w:r>
          </w:p>
        </w:tc>
        <w:tc>
          <w:tcPr>
            <w:tcW w:type="dxa" w:w="5386"/>
            <w:tcBorders>
              <w:top w:val="single" w:sz="4" w:color="D9D9D9"/>
              <w:left w:val="single" w:sz="4" w:color="D9D9D9"/>
              <w:bottom w:val="single" w:sz="4" w:color="D9D9D9"/>
              <w:right w:val="single" w:sz="4" w:color="D9D9D9"/>
            </w:tcBorders>
            <w:shd w:fill="E4EBF2"/>
            <w:tcMar>
              <w:top w:w="100" w:type="dxa"/>
              <w:left w:w="100" w:type="dxa"/>
              <w:bottom w:w="100" w:type="dxa"/>
              <w:right w:w="100" w:type="dxa"/>
            </w:tcMar>
          </w:tcPr>
          <w:p>
            <w:pPr>
              <w:keepNext/>
              <w:spacing w:after="60"/>
            </w:pPr>
            <w:r>
              <w:rPr>
                <w:b/>
                <w:sz w:val="22"/>
                <w:szCs w:val="22"/>
              </w:rPr>
              <w:t>ข้อกำหนด</w:t>
            </w:r>
          </w:p>
        </w:tc>
      </w:tr>
      <w:tr>
        <w:trPr>
          <w:cantSplit/>
        </w:trPr>
        <w:tc>
          <w:tcPr>
            <w:tcW w:type="dxa" w:w="4025"/>
            <w:tcBorders>
              <w:top w:val="single" w:sz="4" w:color="D9D9D9"/>
              <w:left w:val="single" w:sz="4" w:color="D9D9D9"/>
              <w:bottom w:val="single" w:sz="4" w:color="D9D9D9"/>
              <w:right w:val="single" w:sz="4" w:color="D9D9D9"/>
            </w:tcBorders>
            <w:shd w:fill="FFFFFF"/>
            <w:tcMar>
              <w:top w:w="100" w:type="dxa"/>
              <w:left w:w="100" w:type="dxa"/>
              <w:bottom w:w="100" w:type="dxa"/>
              <w:right w:w="100" w:type="dxa"/>
            </w:tcMar>
          </w:tcPr>
          <w:p>
            <w:pPr>
              <w:spacing w:after="60"/>
            </w:pPr>
            <w:r>
              <w:rPr>
                <w:b w:val="0"/>
                <w:sz w:val="22"/>
                <w:szCs w:val="22"/>
              </w:rPr>
              <w:t>Organization → Subscription</w:t>
            </w:r>
          </w:p>
        </w:tc>
        <w:tc>
          <w:tcPr>
            <w:tcW w:type="dxa" w:w="5386"/>
            <w:tcBorders>
              <w:top w:val="single" w:sz="4" w:color="D9D9D9"/>
              <w:left w:val="single" w:sz="4" w:color="D9D9D9"/>
              <w:bottom w:val="single" w:sz="4" w:color="D9D9D9"/>
              <w:right w:val="single" w:sz="4" w:color="D9D9D9"/>
            </w:tcBorders>
            <w:shd w:fill="FFFFFF"/>
            <w:tcMar>
              <w:top w:w="100" w:type="dxa"/>
              <w:left w:w="100" w:type="dxa"/>
              <w:bottom w:w="100" w:type="dxa"/>
              <w:right w:w="100" w:type="dxa"/>
            </w:tcMar>
          </w:tcPr>
          <w:p>
            <w:pPr>
              <w:spacing w:after="60"/>
            </w:pPr>
            <w:r>
              <w:rPr>
                <w:b w:val="0"/>
                <w:sz w:val="22"/>
                <w:szCs w:val="22"/>
              </w:rPr>
              <w:t>หนึ่ง subscription หลักต่อร้าน เก็บ periods และ changes เป็นประวัติ</w:t>
            </w:r>
          </w:p>
        </w:tc>
      </w:tr>
      <w:tr>
        <w:trPr>
          <w:cantSplit/>
        </w:trPr>
        <w:tc>
          <w:tcPr>
            <w:tcW w:type="dxa" w:w="4025"/>
            <w:tcBorders>
              <w:top w:val="single" w:sz="4" w:color="D9D9D9"/>
              <w:left w:val="single" w:sz="4" w:color="D9D9D9"/>
              <w:bottom w:val="single" w:sz="4" w:color="D9D9D9"/>
              <w:right w:val="single" w:sz="4" w:color="D9D9D9"/>
            </w:tcBorders>
            <w:shd w:fill="F7F9FB"/>
            <w:tcMar>
              <w:top w:w="100" w:type="dxa"/>
              <w:left w:w="100" w:type="dxa"/>
              <w:bottom w:w="100" w:type="dxa"/>
              <w:right w:w="100" w:type="dxa"/>
            </w:tcMar>
          </w:tcPr>
          <w:p>
            <w:pPr>
              <w:spacing w:after="60"/>
            </w:pPr>
            <w:r>
              <w:rPr>
                <w:b w:val="0"/>
                <w:sz w:val="22"/>
                <w:szCs w:val="22"/>
              </w:rPr>
              <w:t>Plan → PlanVersion → PriceVersion</w:t>
            </w:r>
          </w:p>
        </w:tc>
        <w:tc>
          <w:tcPr>
            <w:tcW w:type="dxa" w:w="5386"/>
            <w:tcBorders>
              <w:top w:val="single" w:sz="4" w:color="D9D9D9"/>
              <w:left w:val="single" w:sz="4" w:color="D9D9D9"/>
              <w:bottom w:val="single" w:sz="4" w:color="D9D9D9"/>
              <w:right w:val="single" w:sz="4" w:color="D9D9D9"/>
            </w:tcBorders>
            <w:shd w:fill="F7F9FB"/>
            <w:tcMar>
              <w:top w:w="100" w:type="dxa"/>
              <w:left w:w="100" w:type="dxa"/>
              <w:bottom w:w="100" w:type="dxa"/>
              <w:right w:w="100" w:type="dxa"/>
            </w:tcMar>
          </w:tcPr>
          <w:p>
            <w:pPr>
              <w:spacing w:after="60"/>
            </w:pPr>
            <w:r>
              <w:rPr>
                <w:b w:val="0"/>
                <w:sz w:val="22"/>
                <w:szCs w:val="22"/>
              </w:rPr>
              <w:t>publish แล้ว immutable มีหลายราคาแยก currency และ interval</w:t>
            </w:r>
          </w:p>
        </w:tc>
      </w:tr>
      <w:tr>
        <w:trPr>
          <w:cantSplit/>
        </w:trPr>
        <w:tc>
          <w:tcPr>
            <w:tcW w:type="dxa" w:w="4025"/>
            <w:tcBorders>
              <w:top w:val="single" w:sz="4" w:color="D9D9D9"/>
              <w:left w:val="single" w:sz="4" w:color="D9D9D9"/>
              <w:bottom w:val="single" w:sz="4" w:color="D9D9D9"/>
              <w:right w:val="single" w:sz="4" w:color="D9D9D9"/>
            </w:tcBorders>
            <w:shd w:fill="FFFFFF"/>
            <w:tcMar>
              <w:top w:w="100" w:type="dxa"/>
              <w:left w:w="100" w:type="dxa"/>
              <w:bottom w:w="100" w:type="dxa"/>
              <w:right w:w="100" w:type="dxa"/>
            </w:tcMar>
          </w:tcPr>
          <w:p>
            <w:pPr>
              <w:spacing w:after="60"/>
            </w:pPr>
            <w:r>
              <w:rPr>
                <w:b w:val="0"/>
                <w:sz w:val="22"/>
                <w:szCs w:val="22"/>
              </w:rPr>
              <w:t>Subscription → SubscriptionPeriod</w:t>
            </w:r>
          </w:p>
        </w:tc>
        <w:tc>
          <w:tcPr>
            <w:tcW w:type="dxa" w:w="5386"/>
            <w:tcBorders>
              <w:top w:val="single" w:sz="4" w:color="D9D9D9"/>
              <w:left w:val="single" w:sz="4" w:color="D9D9D9"/>
              <w:bottom w:val="single" w:sz="4" w:color="D9D9D9"/>
              <w:right w:val="single" w:sz="4" w:color="D9D9D9"/>
            </w:tcBorders>
            <w:shd w:fill="FFFFFF"/>
            <w:tcMar>
              <w:top w:w="100" w:type="dxa"/>
              <w:left w:w="100" w:type="dxa"/>
              <w:bottom w:w="100" w:type="dxa"/>
              <w:right w:w="100" w:type="dxa"/>
            </w:tcMar>
          </w:tcPr>
          <w:p>
            <w:pPr>
              <w:spacing w:after="60"/>
            </w:pPr>
            <w:r>
              <w:rPr>
                <w:b w:val="0"/>
                <w:sz w:val="22"/>
                <w:szCs w:val="22"/>
              </w:rPr>
              <w:t>หลายรอบ ช่วงไม่ซ้อน paid trial grace ตาม source</w:t>
            </w:r>
          </w:p>
        </w:tc>
      </w:tr>
      <w:tr>
        <w:trPr>
          <w:cantSplit/>
        </w:trPr>
        <w:tc>
          <w:tcPr>
            <w:tcW w:type="dxa" w:w="4025"/>
            <w:tcBorders>
              <w:top w:val="single" w:sz="4" w:color="D9D9D9"/>
              <w:left w:val="single" w:sz="4" w:color="D9D9D9"/>
              <w:bottom w:val="single" w:sz="4" w:color="D9D9D9"/>
              <w:right w:val="single" w:sz="4" w:color="D9D9D9"/>
            </w:tcBorders>
            <w:shd w:fill="F7F9FB"/>
            <w:tcMar>
              <w:top w:w="100" w:type="dxa"/>
              <w:left w:w="100" w:type="dxa"/>
              <w:bottom w:w="100" w:type="dxa"/>
              <w:right w:w="100" w:type="dxa"/>
            </w:tcMar>
          </w:tcPr>
          <w:p>
            <w:pPr>
              <w:spacing w:after="60"/>
            </w:pPr>
            <w:r>
              <w:rPr>
                <w:b w:val="0"/>
                <w:sz w:val="22"/>
                <w:szCs w:val="22"/>
              </w:rPr>
              <w:t>Invoice → Payments → Allocations</w:t>
            </w:r>
          </w:p>
        </w:tc>
        <w:tc>
          <w:tcPr>
            <w:tcW w:type="dxa" w:w="5386"/>
            <w:tcBorders>
              <w:top w:val="single" w:sz="4" w:color="D9D9D9"/>
              <w:left w:val="single" w:sz="4" w:color="D9D9D9"/>
              <w:bottom w:val="single" w:sz="4" w:color="D9D9D9"/>
              <w:right w:val="single" w:sz="4" w:color="D9D9D9"/>
            </w:tcBorders>
            <w:shd w:fill="F7F9FB"/>
            <w:tcMar>
              <w:top w:w="100" w:type="dxa"/>
              <w:left w:w="100" w:type="dxa"/>
              <w:bottom w:w="100" w:type="dxa"/>
              <w:right w:w="100" w:type="dxa"/>
            </w:tcMar>
          </w:tcPr>
          <w:p>
            <w:pPr>
              <w:spacing w:after="60"/>
            </w:pPr>
            <w:r>
              <w:rPr>
                <w:b w:val="0"/>
                <w:sz w:val="22"/>
                <w:szCs w:val="22"/>
              </w:rPr>
              <w:t>invoice หนึ่งฉบับมีหลาย attempt และหลาย partial payment ได้</w:t>
            </w:r>
          </w:p>
        </w:tc>
      </w:tr>
      <w:tr>
        <w:trPr>
          <w:cantSplit/>
        </w:trPr>
        <w:tc>
          <w:tcPr>
            <w:tcW w:type="dxa" w:w="4025"/>
            <w:tcBorders>
              <w:top w:val="single" w:sz="4" w:color="D9D9D9"/>
              <w:left w:val="single" w:sz="4" w:color="D9D9D9"/>
              <w:bottom w:val="single" w:sz="4" w:color="D9D9D9"/>
              <w:right w:val="single" w:sz="4" w:color="D9D9D9"/>
            </w:tcBorders>
            <w:shd w:fill="FFFFFF"/>
            <w:tcMar>
              <w:top w:w="100" w:type="dxa"/>
              <w:left w:w="100" w:type="dxa"/>
              <w:bottom w:w="100" w:type="dxa"/>
              <w:right w:w="100" w:type="dxa"/>
            </w:tcMar>
          </w:tcPr>
          <w:p>
            <w:pPr>
              <w:spacing w:after="60"/>
            </w:pPr>
            <w:r>
              <w:rPr>
                <w:b w:val="0"/>
                <w:sz w:val="22"/>
                <w:szCs w:val="22"/>
              </w:rPr>
              <w:t>Payment → Refunds</w:t>
            </w:r>
          </w:p>
        </w:tc>
        <w:tc>
          <w:tcPr>
            <w:tcW w:type="dxa" w:w="5386"/>
            <w:tcBorders>
              <w:top w:val="single" w:sz="4" w:color="D9D9D9"/>
              <w:left w:val="single" w:sz="4" w:color="D9D9D9"/>
              <w:bottom w:val="single" w:sz="4" w:color="D9D9D9"/>
              <w:right w:val="single" w:sz="4" w:color="D9D9D9"/>
            </w:tcBorders>
            <w:shd w:fill="FFFFFF"/>
            <w:tcMar>
              <w:top w:w="100" w:type="dxa"/>
              <w:left w:w="100" w:type="dxa"/>
              <w:bottom w:w="100" w:type="dxa"/>
              <w:right w:w="100" w:type="dxa"/>
            </w:tcMar>
          </w:tcPr>
          <w:p>
            <w:pPr>
              <w:spacing w:after="60"/>
            </w:pPr>
            <w:r>
              <w:rPr>
                <w:b w:val="0"/>
                <w:sz w:val="22"/>
                <w:szCs w:val="22"/>
              </w:rPr>
              <w:t>คืนบางส่วนได้ ยอดรวมไม่เกิน settled_amount</w:t>
            </w:r>
          </w:p>
        </w:tc>
      </w:tr>
      <w:tr>
        <w:trPr>
          <w:cantSplit/>
        </w:trPr>
        <w:tc>
          <w:tcPr>
            <w:tcW w:type="dxa" w:w="4025"/>
            <w:tcBorders>
              <w:top w:val="single" w:sz="4" w:color="D9D9D9"/>
              <w:left w:val="single" w:sz="4" w:color="D9D9D9"/>
              <w:bottom w:val="single" w:sz="4" w:color="D9D9D9"/>
              <w:right w:val="single" w:sz="4" w:color="D9D9D9"/>
            </w:tcBorders>
            <w:shd w:fill="F7F9FB"/>
            <w:tcMar>
              <w:top w:w="100" w:type="dxa"/>
              <w:left w:w="100" w:type="dxa"/>
              <w:bottom w:w="100" w:type="dxa"/>
              <w:right w:w="100" w:type="dxa"/>
            </w:tcMar>
          </w:tcPr>
          <w:p>
            <w:pPr>
              <w:spacing w:after="60"/>
            </w:pPr>
            <w:r>
              <w:rPr>
                <w:b w:val="0"/>
                <w:sz w:val="22"/>
                <w:szCs w:val="22"/>
              </w:rPr>
              <w:t>PlatformAccount → Roles</w:t>
            </w:r>
          </w:p>
        </w:tc>
        <w:tc>
          <w:tcPr>
            <w:tcW w:type="dxa" w:w="5386"/>
            <w:tcBorders>
              <w:top w:val="single" w:sz="4" w:color="D9D9D9"/>
              <w:left w:val="single" w:sz="4" w:color="D9D9D9"/>
              <w:bottom w:val="single" w:sz="4" w:color="D9D9D9"/>
              <w:right w:val="single" w:sz="4" w:color="D9D9D9"/>
            </w:tcBorders>
            <w:shd w:fill="F7F9FB"/>
            <w:tcMar>
              <w:top w:w="100" w:type="dxa"/>
              <w:left w:w="100" w:type="dxa"/>
              <w:bottom w:w="100" w:type="dxa"/>
              <w:right w:w="100" w:type="dxa"/>
            </w:tcMar>
          </w:tcPr>
          <w:p>
            <w:pPr>
              <w:spacing w:after="60"/>
            </w:pPr>
            <w:r>
              <w:rPr>
                <w:b w:val="0"/>
                <w:sz w:val="22"/>
                <w:szCs w:val="22"/>
              </w:rPr>
              <w:t>หลายบทบาทผ่าน RBAC ไม่มี tenant owner อัตโนมัติ</w:t>
            </w:r>
          </w:p>
        </w:tc>
      </w:tr>
      <w:tr>
        <w:trPr>
          <w:cantSplit/>
        </w:trPr>
        <w:tc>
          <w:tcPr>
            <w:tcW w:type="dxa" w:w="4025"/>
            <w:tcBorders>
              <w:top w:val="single" w:sz="4" w:color="D9D9D9"/>
              <w:left w:val="single" w:sz="4" w:color="D9D9D9"/>
              <w:bottom w:val="single" w:sz="4" w:color="D9D9D9"/>
              <w:right w:val="single" w:sz="4" w:color="D9D9D9"/>
            </w:tcBorders>
            <w:shd w:fill="FFFFFF"/>
            <w:tcMar>
              <w:top w:w="100" w:type="dxa"/>
              <w:left w:w="100" w:type="dxa"/>
              <w:bottom w:w="100" w:type="dxa"/>
              <w:right w:w="100" w:type="dxa"/>
            </w:tcMar>
          </w:tcPr>
          <w:p>
            <w:pPr>
              <w:spacing w:after="60"/>
            </w:pPr>
            <w:r>
              <w:rPr>
                <w:b w:val="0"/>
                <w:sz w:val="22"/>
                <w:szCs w:val="22"/>
              </w:rPr>
              <w:t>SupportTicket → SupportAccessGrant</w:t>
            </w:r>
          </w:p>
        </w:tc>
        <w:tc>
          <w:tcPr>
            <w:tcW w:type="dxa" w:w="5386"/>
            <w:tcBorders>
              <w:top w:val="single" w:sz="4" w:color="D9D9D9"/>
              <w:left w:val="single" w:sz="4" w:color="D9D9D9"/>
              <w:bottom w:val="single" w:sz="4" w:color="D9D9D9"/>
              <w:right w:val="single" w:sz="4" w:color="D9D9D9"/>
            </w:tcBorders>
            <w:shd w:fill="FFFFFF"/>
            <w:tcMar>
              <w:top w:w="100" w:type="dxa"/>
              <w:left w:w="100" w:type="dxa"/>
              <w:bottom w:w="100" w:type="dxa"/>
              <w:right w:w="100" w:type="dxa"/>
            </w:tcMar>
          </w:tcPr>
          <w:p>
            <w:pPr>
              <w:spacing w:after="60"/>
            </w:pPr>
            <w:r>
              <w:rPr>
                <w:b w:val="0"/>
                <w:sz w:val="22"/>
                <w:szCs w:val="22"/>
              </w:rPr>
              <w:t>grant มี tenant scope target เวลา consent และ approver</w:t>
            </w:r>
          </w:p>
        </w:tc>
      </w:tr>
      <w:tr>
        <w:trPr>
          <w:cantSplit/>
        </w:trPr>
        <w:tc>
          <w:tcPr>
            <w:tcW w:type="dxa" w:w="4025"/>
            <w:tcBorders>
              <w:top w:val="single" w:sz="4" w:color="D9D9D9"/>
              <w:left w:val="single" w:sz="4" w:color="D9D9D9"/>
              <w:bottom w:val="single" w:sz="4" w:color="D9D9D9"/>
              <w:right w:val="single" w:sz="4" w:color="D9D9D9"/>
            </w:tcBorders>
            <w:shd w:fill="F7F9FB"/>
            <w:tcMar>
              <w:top w:w="100" w:type="dxa"/>
              <w:left w:w="100" w:type="dxa"/>
              <w:bottom w:w="100" w:type="dxa"/>
              <w:right w:w="100" w:type="dxa"/>
            </w:tcMar>
          </w:tcPr>
          <w:p>
            <w:pPr>
              <w:spacing w:after="60"/>
            </w:pPr>
            <w:r>
              <w:rPr>
                <w:b w:val="0"/>
                <w:sz w:val="22"/>
                <w:szCs w:val="22"/>
              </w:rPr>
              <w:t>Organization → DataRequests</w:t>
            </w:r>
          </w:p>
        </w:tc>
        <w:tc>
          <w:tcPr>
            <w:tcW w:type="dxa" w:w="5386"/>
            <w:tcBorders>
              <w:top w:val="single" w:sz="4" w:color="D9D9D9"/>
              <w:left w:val="single" w:sz="4" w:color="D9D9D9"/>
              <w:bottom w:val="single" w:sz="4" w:color="D9D9D9"/>
              <w:right w:val="single" w:sz="4" w:color="D9D9D9"/>
            </w:tcBorders>
            <w:shd w:fill="F7F9FB"/>
            <w:tcMar>
              <w:top w:w="100" w:type="dxa"/>
              <w:left w:w="100" w:type="dxa"/>
              <w:bottom w:w="100" w:type="dxa"/>
              <w:right w:w="100" w:type="dxa"/>
            </w:tcMar>
          </w:tcPr>
          <w:p>
            <w:pPr>
              <w:spacing w:after="60"/>
            </w:pPr>
            <w:r>
              <w:rPr>
                <w:b w:val="0"/>
                <w:sz w:val="22"/>
                <w:szCs w:val="22"/>
              </w:rPr>
              <w:t>export closure deletion และ restore suppression log</w:t>
            </w:r>
          </w:p>
        </w:tc>
      </w:tr>
    </w:tbl>
    <w:p>
      <w:pPr>
        <w:spacing w:line="264" w:lineRule="auto"/>
      </w:pPr>
    </w:p>
    <w:p>
      <w:pPr>
        <w:spacing w:line="264" w:lineRule="auto"/>
      </w:pPr>
      <w:r>
        <w:rPr>
          <w:sz w:val="26"/>
          <w:szCs w:val="26"/>
        </w:rPr>
        <w:t>ตาราง billing ที่เป็นของร้านทุกแถวมี organization_id และ composite FK เช่นเดิม ตาราง global plan หรือ platform_accounts ไม่ใส่ tenant key ปลอม API admin ต้องตรวจ permission เฉพาะโมดูลก่อนเข้าถึงต่างร้าน ไม่ใช้ app role ที่ BYPASSRLS แล้วปล่อย query ทั่วไป</w:t>
      </w:r>
    </w:p>
    <w:p>
      <w:pPr>
        <w:spacing w:line="264" w:lineRule="auto"/>
      </w:pPr>
      <w:r>
        <w:rPr>
          <w:sz w:val="26"/>
          <w:szCs w:val="26"/>
        </w:rPr>
        <w:t>กำหนด actor type tenant_member platform_account system แยกใน audit โดยมี actor_member_id และ actor_platform_account_id ที่ NULL ได้ พร้อม CHECK ให้ตรง type Runtime tenant role ห้าม insert platform actor เองและผู้ดูแลไม่ใช้ membership ของร้านในการทำธุรกรรม</w:t>
      </w:r>
    </w:p>
    <w:p>
      <w:pPr>
        <w:pStyle w:val="Heading1"/>
      </w:pPr>
      <w:r>
        <w:t>16 ตารางแพ็กเกจ สมาชิก และสิทธิ์</w:t>
      </w:r>
    </w:p>
    <w:p>
      <w:pPr>
        <w:pStyle w:val="Heading2"/>
      </w:pPr>
      <w:r>
        <w:t>16.1 plans และ plan_versions</w:t>
      </w:r>
    </w:p>
    <w:p>
      <w:pPr>
        <w:keepNext/>
        <w:spacing w:line="264" w:lineRule="auto"/>
      </w:pPr>
      <w:r>
        <w:rPr>
          <w:sz w:val="26"/>
          <w:szCs w:val="26"/>
        </w:rPr>
        <w:t>รายการแพ็กเกจกลางและเวอร์ชันของสิทธิ์</w:t>
      </w:r>
    </w:p>
    <w:tbl>
      <w:tblPr>
        <w:tblW w:type="auto" w:w="0"/>
        <w:tblLayout w:type="fixed"/>
        <w:tblLook w:firstColumn="1" w:firstRow="1" w:lastColumn="0" w:lastRow="0" w:noHBand="0" w:noVBand="1" w:val="04A0"/>
      </w:tblPr>
      <w:tblGrid>
        <w:gridCol w:w="3137"/>
        <w:gridCol w:w="3137"/>
        <w:gridCol w:w="3137"/>
      </w:tblGrid>
      <w:tr>
        <w:trPr>
          <w:cantSplit/>
          <w:tblHeader/>
        </w:trPr>
        <w:tc>
          <w:tcPr>
            <w:tcW w:type="dxa" w:w="2891"/>
            <w:tcBorders>
              <w:top w:val="single" w:sz="4" w:color="D9D9D9"/>
              <w:left w:val="single" w:sz="4" w:color="D9D9D9"/>
              <w:bottom w:val="single" w:sz="4" w:color="D9D9D9"/>
              <w:right w:val="single" w:sz="4" w:color="D9D9D9"/>
            </w:tcBorders>
            <w:shd w:fill="E4EBF2"/>
            <w:tcMar>
              <w:top w:w="100" w:type="dxa"/>
              <w:left w:w="100" w:type="dxa"/>
              <w:bottom w:w="100" w:type="dxa"/>
              <w:right w:w="100" w:type="dxa"/>
            </w:tcMar>
          </w:tcPr>
          <w:p>
            <w:pPr>
              <w:keepNext/>
              <w:spacing w:after="60"/>
            </w:pPr>
            <w:r>
              <w:rPr>
                <w:b/>
                <w:sz w:val="22"/>
                <w:szCs w:val="22"/>
              </w:rPr>
              <w:t>Field</w:t>
            </w:r>
          </w:p>
        </w:tc>
        <w:tc>
          <w:tcPr>
            <w:tcW w:type="dxa" w:w="2494"/>
            <w:tcBorders>
              <w:top w:val="single" w:sz="4" w:color="D9D9D9"/>
              <w:left w:val="single" w:sz="4" w:color="D9D9D9"/>
              <w:bottom w:val="single" w:sz="4" w:color="D9D9D9"/>
              <w:right w:val="single" w:sz="4" w:color="D9D9D9"/>
            </w:tcBorders>
            <w:shd w:fill="E4EBF2"/>
            <w:tcMar>
              <w:top w:w="100" w:type="dxa"/>
              <w:left w:w="100" w:type="dxa"/>
              <w:bottom w:w="100" w:type="dxa"/>
              <w:right w:w="100" w:type="dxa"/>
            </w:tcMar>
          </w:tcPr>
          <w:p>
            <w:pPr>
              <w:keepNext/>
              <w:spacing w:after="60"/>
            </w:pPr>
            <w:r>
              <w:rPr>
                <w:b/>
                <w:sz w:val="22"/>
                <w:szCs w:val="22"/>
              </w:rPr>
              <w:t>ชนิดและข้อกำหนด</w:t>
            </w:r>
          </w:p>
        </w:tc>
        <w:tc>
          <w:tcPr>
            <w:tcW w:type="dxa" w:w="4025"/>
            <w:tcBorders>
              <w:top w:val="single" w:sz="4" w:color="D9D9D9"/>
              <w:left w:val="single" w:sz="4" w:color="D9D9D9"/>
              <w:bottom w:val="single" w:sz="4" w:color="D9D9D9"/>
              <w:right w:val="single" w:sz="4" w:color="D9D9D9"/>
            </w:tcBorders>
            <w:shd w:fill="E4EBF2"/>
            <w:tcMar>
              <w:top w:w="100" w:type="dxa"/>
              <w:left w:w="100" w:type="dxa"/>
              <w:bottom w:w="100" w:type="dxa"/>
              <w:right w:w="100" w:type="dxa"/>
            </w:tcMar>
          </w:tcPr>
          <w:p>
            <w:pPr>
              <w:keepNext/>
              <w:spacing w:after="60"/>
            </w:pPr>
            <w:r>
              <w:rPr>
                <w:b/>
                <w:sz w:val="22"/>
                <w:szCs w:val="22"/>
              </w:rPr>
              <w:t>ความหมาย</w:t>
            </w:r>
          </w:p>
        </w:tc>
      </w:tr>
      <w:tr>
        <w:trPr>
          <w:cantSplit/>
        </w:trPr>
        <w:tc>
          <w:tcPr>
            <w:tcW w:type="dxa" w:w="2891"/>
            <w:tcBorders>
              <w:top w:val="single" w:sz="4" w:color="D9D9D9"/>
              <w:left w:val="single" w:sz="4" w:color="D9D9D9"/>
              <w:bottom w:val="single" w:sz="4" w:color="D9D9D9"/>
              <w:right w:val="single" w:sz="4" w:color="D9D9D9"/>
            </w:tcBorders>
            <w:shd w:fill="FFFFFF"/>
            <w:tcMar>
              <w:top w:w="100" w:type="dxa"/>
              <w:left w:w="100" w:type="dxa"/>
              <w:bottom w:w="100" w:type="dxa"/>
              <w:right w:w="100" w:type="dxa"/>
            </w:tcMar>
          </w:tcPr>
          <w:p>
            <w:pPr>
              <w:keepNext/>
              <w:spacing w:after="60"/>
            </w:pPr>
            <w:r>
              <w:rPr>
                <w:b w:val="0"/>
                <w:sz w:val="22"/>
                <w:szCs w:val="22"/>
              </w:rPr>
              <w:t>plans code name status</w:t>
            </w:r>
          </w:p>
        </w:tc>
        <w:tc>
          <w:tcPr>
            <w:tcW w:type="dxa" w:w="2494"/>
            <w:tcBorders>
              <w:top w:val="single" w:sz="4" w:color="D9D9D9"/>
              <w:left w:val="single" w:sz="4" w:color="D9D9D9"/>
              <w:bottom w:val="single" w:sz="4" w:color="D9D9D9"/>
              <w:right w:val="single" w:sz="4" w:color="D9D9D9"/>
            </w:tcBorders>
            <w:shd w:fill="FFFFFF"/>
            <w:tcMar>
              <w:top w:w="100" w:type="dxa"/>
              <w:left w:w="100" w:type="dxa"/>
              <w:bottom w:w="100" w:type="dxa"/>
              <w:right w:w="100" w:type="dxa"/>
            </w:tcMar>
          </w:tcPr>
          <w:p>
            <w:pPr>
              <w:keepNext/>
              <w:spacing w:after="60"/>
            </w:pPr>
            <w:r>
              <w:rPr>
                <w:b w:val="0"/>
                <w:sz w:val="22"/>
                <w:szCs w:val="22"/>
              </w:rPr>
              <w:t>text</w:t>
            </w:r>
          </w:p>
        </w:tc>
        <w:tc>
          <w:tcPr>
            <w:tcW w:type="dxa" w:w="4025"/>
            <w:tcBorders>
              <w:top w:val="single" w:sz="4" w:color="D9D9D9"/>
              <w:left w:val="single" w:sz="4" w:color="D9D9D9"/>
              <w:bottom w:val="single" w:sz="4" w:color="D9D9D9"/>
              <w:right w:val="single" w:sz="4" w:color="D9D9D9"/>
            </w:tcBorders>
            <w:shd w:fill="FFFFFF"/>
            <w:tcMar>
              <w:top w:w="100" w:type="dxa"/>
              <w:left w:w="100" w:type="dxa"/>
              <w:bottom w:w="100" w:type="dxa"/>
              <w:right w:w="100" w:type="dxa"/>
            </w:tcMar>
          </w:tcPr>
          <w:p>
            <w:pPr>
              <w:keepNext/>
              <w:spacing w:after="60"/>
            </w:pPr>
            <w:r>
              <w:rPr>
                <w:b w:val="0"/>
                <w:sz w:val="22"/>
                <w:szCs w:val="22"/>
              </w:rPr>
              <w:t>code UNIQUE; draft active archived</w:t>
            </w:r>
          </w:p>
        </w:tc>
      </w:tr>
      <w:tr>
        <w:trPr>
          <w:cantSplit/>
        </w:trPr>
        <w:tc>
          <w:tcPr>
            <w:tcW w:type="dxa" w:w="2891"/>
            <w:tcBorders>
              <w:top w:val="single" w:sz="4" w:color="D9D9D9"/>
              <w:left w:val="single" w:sz="4" w:color="D9D9D9"/>
              <w:bottom w:val="single" w:sz="4" w:color="D9D9D9"/>
              <w:right w:val="single" w:sz="4" w:color="D9D9D9"/>
            </w:tcBorders>
            <w:shd w:fill="F7F9FB"/>
            <w:tcMar>
              <w:top w:w="100" w:type="dxa"/>
              <w:left w:w="100" w:type="dxa"/>
              <w:bottom w:w="100" w:type="dxa"/>
              <w:right w:w="100" w:type="dxa"/>
            </w:tcMar>
          </w:tcPr>
          <w:p>
            <w:pPr>
              <w:keepNext/>
              <w:spacing w:after="60"/>
            </w:pPr>
            <w:r>
              <w:rPr>
                <w:b w:val="0"/>
                <w:sz w:val="22"/>
                <w:szCs w:val="22"/>
              </w:rPr>
              <w:t>versions plan_id version_no</w:t>
            </w:r>
          </w:p>
        </w:tc>
        <w:tc>
          <w:tcPr>
            <w:tcW w:type="dxa" w:w="2494"/>
            <w:tcBorders>
              <w:top w:val="single" w:sz="4" w:color="D9D9D9"/>
              <w:left w:val="single" w:sz="4" w:color="D9D9D9"/>
              <w:bottom w:val="single" w:sz="4" w:color="D9D9D9"/>
              <w:right w:val="single" w:sz="4" w:color="D9D9D9"/>
            </w:tcBorders>
            <w:shd w:fill="F7F9FB"/>
            <w:tcMar>
              <w:top w:w="100" w:type="dxa"/>
              <w:left w:w="100" w:type="dxa"/>
              <w:bottom w:w="100" w:type="dxa"/>
              <w:right w:w="100" w:type="dxa"/>
            </w:tcMar>
          </w:tcPr>
          <w:p>
            <w:pPr>
              <w:keepNext/>
              <w:spacing w:after="60"/>
            </w:pPr>
            <w:r>
              <w:rPr>
                <w:b w:val="0"/>
                <w:sz w:val="22"/>
                <w:szCs w:val="22"/>
              </w:rPr>
              <w:t>uuid และ integer</w:t>
            </w:r>
          </w:p>
        </w:tc>
        <w:tc>
          <w:tcPr>
            <w:tcW w:type="dxa" w:w="4025"/>
            <w:tcBorders>
              <w:top w:val="single" w:sz="4" w:color="D9D9D9"/>
              <w:left w:val="single" w:sz="4" w:color="D9D9D9"/>
              <w:bottom w:val="single" w:sz="4" w:color="D9D9D9"/>
              <w:right w:val="single" w:sz="4" w:color="D9D9D9"/>
            </w:tcBorders>
            <w:shd w:fill="F7F9FB"/>
            <w:tcMar>
              <w:top w:w="100" w:type="dxa"/>
              <w:left w:w="100" w:type="dxa"/>
              <w:bottom w:w="100" w:type="dxa"/>
              <w:right w:w="100" w:type="dxa"/>
            </w:tcMar>
          </w:tcPr>
          <w:p>
            <w:pPr>
              <w:keepNext/>
              <w:spacing w:after="60"/>
            </w:pPr>
            <w:r>
              <w:rPr>
                <w:b w:val="0"/>
                <w:sz w:val="22"/>
                <w:szCs w:val="22"/>
              </w:rPr>
              <w:t>UNIQUE คู่ plan กับ version</w:t>
            </w:r>
          </w:p>
        </w:tc>
      </w:tr>
      <w:tr>
        <w:trPr>
          <w:cantSplit/>
        </w:trPr>
        <w:tc>
          <w:tcPr>
            <w:tcW w:type="dxa" w:w="2891"/>
            <w:tcBorders>
              <w:top w:val="single" w:sz="4" w:color="D9D9D9"/>
              <w:left w:val="single" w:sz="4" w:color="D9D9D9"/>
              <w:bottom w:val="single" w:sz="4" w:color="D9D9D9"/>
              <w:right w:val="single" w:sz="4" w:color="D9D9D9"/>
            </w:tcBorders>
            <w:shd w:fill="FFFFFF"/>
            <w:tcMar>
              <w:top w:w="100" w:type="dxa"/>
              <w:left w:w="100" w:type="dxa"/>
              <w:bottom w:w="100" w:type="dxa"/>
              <w:right w:w="100" w:type="dxa"/>
            </w:tcMar>
          </w:tcPr>
          <w:p>
            <w:pPr>
              <w:keepNext/>
              <w:spacing w:after="60"/>
            </w:pPr>
            <w:r>
              <w:rPr>
                <w:b w:val="0"/>
                <w:sz w:val="22"/>
                <w:szCs w:val="22"/>
              </w:rPr>
              <w:t>versions status published_at</w:t>
            </w:r>
          </w:p>
        </w:tc>
        <w:tc>
          <w:tcPr>
            <w:tcW w:type="dxa" w:w="2494"/>
            <w:tcBorders>
              <w:top w:val="single" w:sz="4" w:color="D9D9D9"/>
              <w:left w:val="single" w:sz="4" w:color="D9D9D9"/>
              <w:bottom w:val="single" w:sz="4" w:color="D9D9D9"/>
              <w:right w:val="single" w:sz="4" w:color="D9D9D9"/>
            </w:tcBorders>
            <w:shd w:fill="FFFFFF"/>
            <w:tcMar>
              <w:top w:w="100" w:type="dxa"/>
              <w:left w:w="100" w:type="dxa"/>
              <w:bottom w:w="100" w:type="dxa"/>
              <w:right w:w="100" w:type="dxa"/>
            </w:tcMar>
          </w:tcPr>
          <w:p>
            <w:pPr>
              <w:keepNext/>
              <w:spacing w:after="60"/>
            </w:pPr>
            <w:r>
              <w:rPr>
                <w:b w:val="0"/>
                <w:sz w:val="22"/>
                <w:szCs w:val="22"/>
              </w:rPr>
              <w:t>text timestamptz</w:t>
            </w:r>
          </w:p>
        </w:tc>
        <w:tc>
          <w:tcPr>
            <w:tcW w:type="dxa" w:w="4025"/>
            <w:tcBorders>
              <w:top w:val="single" w:sz="4" w:color="D9D9D9"/>
              <w:left w:val="single" w:sz="4" w:color="D9D9D9"/>
              <w:bottom w:val="single" w:sz="4" w:color="D9D9D9"/>
              <w:right w:val="single" w:sz="4" w:color="D9D9D9"/>
            </w:tcBorders>
            <w:shd w:fill="FFFFFF"/>
            <w:tcMar>
              <w:top w:w="100" w:type="dxa"/>
              <w:left w:w="100" w:type="dxa"/>
              <w:bottom w:w="100" w:type="dxa"/>
              <w:right w:w="100" w:type="dxa"/>
            </w:tcMar>
          </w:tcPr>
          <w:p>
            <w:pPr>
              <w:keepNext/>
              <w:spacing w:after="60"/>
            </w:pPr>
            <w:r>
              <w:rPr>
                <w:b w:val="0"/>
                <w:sz w:val="22"/>
                <w:szCs w:val="22"/>
              </w:rPr>
              <w:t>draft published archived</w:t>
            </w:r>
          </w:p>
        </w:tc>
      </w:tr>
      <w:tr>
        <w:trPr>
          <w:cantSplit/>
        </w:trPr>
        <w:tc>
          <w:tcPr>
            <w:tcW w:type="dxa" w:w="2891"/>
            <w:tcBorders>
              <w:top w:val="single" w:sz="4" w:color="D9D9D9"/>
              <w:left w:val="single" w:sz="4" w:color="D9D9D9"/>
              <w:bottom w:val="single" w:sz="4" w:color="D9D9D9"/>
              <w:right w:val="single" w:sz="4" w:color="D9D9D9"/>
            </w:tcBorders>
            <w:shd w:fill="F7F9FB"/>
            <w:tcMar>
              <w:top w:w="100" w:type="dxa"/>
              <w:left w:w="100" w:type="dxa"/>
              <w:bottom w:w="100" w:type="dxa"/>
              <w:right w:w="100" w:type="dxa"/>
            </w:tcMar>
          </w:tcPr>
          <w:p>
            <w:pPr>
              <w:keepNext/>
              <w:spacing w:after="60"/>
            </w:pPr>
            <w:r>
              <w:rPr>
                <w:b w:val="0"/>
                <w:sz w:val="22"/>
                <w:szCs w:val="22"/>
              </w:rPr>
              <w:t>versions trial_days grace_days</w:t>
            </w:r>
          </w:p>
        </w:tc>
        <w:tc>
          <w:tcPr>
            <w:tcW w:type="dxa" w:w="2494"/>
            <w:tcBorders>
              <w:top w:val="single" w:sz="4" w:color="D9D9D9"/>
              <w:left w:val="single" w:sz="4" w:color="D9D9D9"/>
              <w:bottom w:val="single" w:sz="4" w:color="D9D9D9"/>
              <w:right w:val="single" w:sz="4" w:color="D9D9D9"/>
            </w:tcBorders>
            <w:shd w:fill="F7F9FB"/>
            <w:tcMar>
              <w:top w:w="100" w:type="dxa"/>
              <w:left w:w="100" w:type="dxa"/>
              <w:bottom w:w="100" w:type="dxa"/>
              <w:right w:w="100" w:type="dxa"/>
            </w:tcMar>
          </w:tcPr>
          <w:p>
            <w:pPr>
              <w:keepNext/>
              <w:spacing w:after="60"/>
            </w:pPr>
            <w:r>
              <w:rPr>
                <w:b w:val="0"/>
                <w:sz w:val="22"/>
                <w:szCs w:val="22"/>
              </w:rPr>
              <w:t>integer NOT NULL</w:t>
            </w:r>
          </w:p>
        </w:tc>
        <w:tc>
          <w:tcPr>
            <w:tcW w:type="dxa" w:w="4025"/>
            <w:tcBorders>
              <w:top w:val="single" w:sz="4" w:color="D9D9D9"/>
              <w:left w:val="single" w:sz="4" w:color="D9D9D9"/>
              <w:bottom w:val="single" w:sz="4" w:color="D9D9D9"/>
              <w:right w:val="single" w:sz="4" w:color="D9D9D9"/>
            </w:tcBorders>
            <w:shd w:fill="F7F9FB"/>
            <w:tcMar>
              <w:top w:w="100" w:type="dxa"/>
              <w:left w:w="100" w:type="dxa"/>
              <w:bottom w:w="100" w:type="dxa"/>
              <w:right w:w="100" w:type="dxa"/>
            </w:tcMar>
          </w:tcPr>
          <w:p>
            <w:pPr>
              <w:keepNext/>
              <w:spacing w:after="60"/>
            </w:pPr>
            <w:r>
              <w:rPr>
                <w:b w:val="0"/>
                <w:sz w:val="22"/>
                <w:szCs w:val="22"/>
              </w:rPr>
              <w:t>ค่าที่เผยแพร่ ต้องไม่ติดลบ</w:t>
            </w:r>
          </w:p>
        </w:tc>
      </w:tr>
      <w:tr>
        <w:trPr>
          <w:cantSplit/>
        </w:trPr>
        <w:tc>
          <w:tcPr>
            <w:tcW w:type="dxa" w:w="2891"/>
            <w:tcBorders>
              <w:top w:val="single" w:sz="4" w:color="D9D9D9"/>
              <w:left w:val="single" w:sz="4" w:color="D9D9D9"/>
              <w:bottom w:val="single" w:sz="4" w:color="D9D9D9"/>
              <w:right w:val="single" w:sz="4" w:color="D9D9D9"/>
            </w:tcBorders>
            <w:shd w:fill="FFFFFF"/>
            <w:tcMar>
              <w:top w:w="100" w:type="dxa"/>
              <w:left w:w="100" w:type="dxa"/>
              <w:bottom w:w="100" w:type="dxa"/>
              <w:right w:w="100" w:type="dxa"/>
            </w:tcMar>
          </w:tcPr>
          <w:p>
            <w:pPr>
              <w:keepNext/>
              <w:spacing w:after="60"/>
            </w:pPr>
            <w:r>
              <w:rPr>
                <w:b w:val="0"/>
                <w:sz w:val="22"/>
                <w:szCs w:val="22"/>
              </w:rPr>
              <w:t>versions entitlements</w:t>
            </w:r>
          </w:p>
        </w:tc>
        <w:tc>
          <w:tcPr>
            <w:tcW w:type="dxa" w:w="2494"/>
            <w:tcBorders>
              <w:top w:val="single" w:sz="4" w:color="D9D9D9"/>
              <w:left w:val="single" w:sz="4" w:color="D9D9D9"/>
              <w:bottom w:val="single" w:sz="4" w:color="D9D9D9"/>
              <w:right w:val="single" w:sz="4" w:color="D9D9D9"/>
            </w:tcBorders>
            <w:shd w:fill="FFFFFF"/>
            <w:tcMar>
              <w:top w:w="100" w:type="dxa"/>
              <w:left w:w="100" w:type="dxa"/>
              <w:bottom w:w="100" w:type="dxa"/>
              <w:right w:w="100" w:type="dxa"/>
            </w:tcMar>
          </w:tcPr>
          <w:p>
            <w:pPr>
              <w:keepNext/>
              <w:spacing w:after="60"/>
            </w:pPr>
            <w:r>
              <w:rPr>
                <w:b w:val="0"/>
                <w:sz w:val="22"/>
                <w:szCs w:val="22"/>
              </w:rPr>
              <w:t>jsonb NOT NULL</w:t>
            </w:r>
          </w:p>
        </w:tc>
        <w:tc>
          <w:tcPr>
            <w:tcW w:type="dxa" w:w="4025"/>
            <w:tcBorders>
              <w:top w:val="single" w:sz="4" w:color="D9D9D9"/>
              <w:left w:val="single" w:sz="4" w:color="D9D9D9"/>
              <w:bottom w:val="single" w:sz="4" w:color="D9D9D9"/>
              <w:right w:val="single" w:sz="4" w:color="D9D9D9"/>
            </w:tcBorders>
            <w:shd w:fill="FFFFFF"/>
            <w:tcMar>
              <w:top w:w="100" w:type="dxa"/>
              <w:left w:w="100" w:type="dxa"/>
              <w:bottom w:w="100" w:type="dxa"/>
              <w:right w:w="100" w:type="dxa"/>
            </w:tcMar>
          </w:tcPr>
          <w:p>
            <w:pPr>
              <w:keepNext/>
              <w:spacing w:after="60"/>
            </w:pPr>
            <w:r>
              <w:rPr>
                <w:b w:val="0"/>
                <w:sz w:val="22"/>
                <w:szCs w:val="22"/>
              </w:rPr>
              <w:t>schema ตรวจ quota และ feature keys</w:t>
            </w:r>
          </w:p>
        </w:tc>
      </w:tr>
      <w:tr>
        <w:trPr>
          <w:cantSplit/>
        </w:trPr>
        <w:tc>
          <w:tcPr>
            <w:tcW w:type="dxa" w:w="2891"/>
            <w:tcBorders>
              <w:top w:val="single" w:sz="4" w:color="D9D9D9"/>
              <w:left w:val="single" w:sz="4" w:color="D9D9D9"/>
              <w:bottom w:val="single" w:sz="4" w:color="D9D9D9"/>
              <w:right w:val="single" w:sz="4" w:color="D9D9D9"/>
            </w:tcBorders>
            <w:shd w:fill="F7F9FB"/>
            <w:tcMar>
              <w:top w:w="100" w:type="dxa"/>
              <w:left w:w="100" w:type="dxa"/>
              <w:bottom w:w="100" w:type="dxa"/>
              <w:right w:w="100" w:type="dxa"/>
            </w:tcMar>
          </w:tcPr>
          <w:p>
            <w:pPr>
              <w:spacing w:after="60"/>
            </w:pPr>
            <w:r>
              <w:rPr>
                <w:b w:val="0"/>
                <w:sz w:val="22"/>
                <w:szCs w:val="22"/>
              </w:rPr>
              <w:t>versions published_by</w:t>
            </w:r>
          </w:p>
        </w:tc>
        <w:tc>
          <w:tcPr>
            <w:tcW w:type="dxa" w:w="2494"/>
            <w:tcBorders>
              <w:top w:val="single" w:sz="4" w:color="D9D9D9"/>
              <w:left w:val="single" w:sz="4" w:color="D9D9D9"/>
              <w:bottom w:val="single" w:sz="4" w:color="D9D9D9"/>
              <w:right w:val="single" w:sz="4" w:color="D9D9D9"/>
            </w:tcBorders>
            <w:shd w:fill="F7F9FB"/>
            <w:tcMar>
              <w:top w:w="100" w:type="dxa"/>
              <w:left w:w="100" w:type="dxa"/>
              <w:bottom w:w="100" w:type="dxa"/>
              <w:right w:w="100" w:type="dxa"/>
            </w:tcMar>
          </w:tcPr>
          <w:p>
            <w:pPr>
              <w:spacing w:after="60"/>
            </w:pPr>
            <w:r>
              <w:rPr>
                <w:b w:val="0"/>
                <w:sz w:val="22"/>
                <w:szCs w:val="22"/>
              </w:rPr>
              <w:t>uuid FK NULL</w:t>
            </w:r>
          </w:p>
        </w:tc>
        <w:tc>
          <w:tcPr>
            <w:tcW w:type="dxa" w:w="4025"/>
            <w:tcBorders>
              <w:top w:val="single" w:sz="4" w:color="D9D9D9"/>
              <w:left w:val="single" w:sz="4" w:color="D9D9D9"/>
              <w:bottom w:val="single" w:sz="4" w:color="D9D9D9"/>
              <w:right w:val="single" w:sz="4" w:color="D9D9D9"/>
            </w:tcBorders>
            <w:shd w:fill="F7F9FB"/>
            <w:tcMar>
              <w:top w:w="100" w:type="dxa"/>
              <w:left w:w="100" w:type="dxa"/>
              <w:bottom w:w="100" w:type="dxa"/>
              <w:right w:w="100" w:type="dxa"/>
            </w:tcMar>
          </w:tcPr>
          <w:p>
            <w:pPr>
              <w:spacing w:after="60"/>
            </w:pPr>
            <w:r>
              <w:rPr>
                <w:b w:val="0"/>
                <w:sz w:val="22"/>
                <w:szCs w:val="22"/>
              </w:rPr>
              <w:t>ผู้ดูแลที่เผยแพร่</w:t>
            </w:r>
          </w:p>
        </w:tc>
      </w:tr>
    </w:tbl>
    <w:p>
      <w:pPr>
        <w:spacing w:line="264" w:lineRule="auto"/>
      </w:pPr>
    </w:p>
    <w:p>
      <w:pPr>
        <w:spacing w:line="264" w:lineRule="auto"/>
      </w:pPr>
      <w:r>
        <w:rPr>
          <w:sz w:val="26"/>
          <w:szCs w:val="26"/>
        </w:rPr>
        <w:t>สิทธิ์หลักใช้ keys technician_seats storage_bytes ocr_per_period; unlimited ระบุเป็น NULL ใน schema ไม่ใช้ -1 Snapshot ที่ publish ห้าม UPDATE ด้วย runtime grant การเปลี่ยนสร้างเวอร์ชันใหม่ archived ไม่ทำให้ paid periods เดิมเสียสิทธิ์</w:t>
      </w:r>
    </w:p>
    <w:p>
      <w:pPr>
        <w:pStyle w:val="Heading2"/>
      </w:pPr>
      <w:r>
        <w:t>16.2 price_versions</w:t>
      </w:r>
    </w:p>
    <w:p>
      <w:pPr>
        <w:keepNext/>
        <w:spacing w:line="264" w:lineRule="auto"/>
      </w:pPr>
      <w:r>
        <w:rPr>
          <w:sz w:val="26"/>
          <w:szCs w:val="26"/>
        </w:rPr>
        <w:t>ราคาของเวอร์ชันแพ็กเกจ แยกตามรอบและสกุลเงิน</w:t>
      </w:r>
    </w:p>
    <w:tbl>
      <w:tblPr>
        <w:tblW w:type="auto" w:w="0"/>
        <w:tblLayout w:type="fixed"/>
        <w:tblLook w:firstColumn="1" w:firstRow="1" w:lastColumn="0" w:lastRow="0" w:noHBand="0" w:noVBand="1" w:val="04A0"/>
      </w:tblPr>
      <w:tblGrid>
        <w:gridCol w:w="3137"/>
        <w:gridCol w:w="3137"/>
        <w:gridCol w:w="3137"/>
      </w:tblGrid>
      <w:tr>
        <w:trPr>
          <w:cantSplit/>
          <w:tblHeader/>
        </w:trPr>
        <w:tc>
          <w:tcPr>
            <w:tcW w:type="dxa" w:w="2891"/>
            <w:tcBorders>
              <w:top w:val="single" w:sz="4" w:color="D9D9D9"/>
              <w:left w:val="single" w:sz="4" w:color="D9D9D9"/>
              <w:bottom w:val="single" w:sz="4" w:color="D9D9D9"/>
              <w:right w:val="single" w:sz="4" w:color="D9D9D9"/>
            </w:tcBorders>
            <w:shd w:fill="E4EBF2"/>
            <w:tcMar>
              <w:top w:w="100" w:type="dxa"/>
              <w:left w:w="100" w:type="dxa"/>
              <w:bottom w:w="100" w:type="dxa"/>
              <w:right w:w="100" w:type="dxa"/>
            </w:tcMar>
          </w:tcPr>
          <w:p>
            <w:pPr>
              <w:keepNext/>
              <w:spacing w:after="60"/>
            </w:pPr>
            <w:r>
              <w:rPr>
                <w:b/>
                <w:sz w:val="22"/>
                <w:szCs w:val="22"/>
              </w:rPr>
              <w:t>Field</w:t>
            </w:r>
          </w:p>
        </w:tc>
        <w:tc>
          <w:tcPr>
            <w:tcW w:type="dxa" w:w="2494"/>
            <w:tcBorders>
              <w:top w:val="single" w:sz="4" w:color="D9D9D9"/>
              <w:left w:val="single" w:sz="4" w:color="D9D9D9"/>
              <w:bottom w:val="single" w:sz="4" w:color="D9D9D9"/>
              <w:right w:val="single" w:sz="4" w:color="D9D9D9"/>
            </w:tcBorders>
            <w:shd w:fill="E4EBF2"/>
            <w:tcMar>
              <w:top w:w="100" w:type="dxa"/>
              <w:left w:w="100" w:type="dxa"/>
              <w:bottom w:w="100" w:type="dxa"/>
              <w:right w:w="100" w:type="dxa"/>
            </w:tcMar>
          </w:tcPr>
          <w:p>
            <w:pPr>
              <w:keepNext/>
              <w:spacing w:after="60"/>
            </w:pPr>
            <w:r>
              <w:rPr>
                <w:b/>
                <w:sz w:val="22"/>
                <w:szCs w:val="22"/>
              </w:rPr>
              <w:t>ชนิดและข้อกำหนด</w:t>
            </w:r>
          </w:p>
        </w:tc>
        <w:tc>
          <w:tcPr>
            <w:tcW w:type="dxa" w:w="4025"/>
            <w:tcBorders>
              <w:top w:val="single" w:sz="4" w:color="D9D9D9"/>
              <w:left w:val="single" w:sz="4" w:color="D9D9D9"/>
              <w:bottom w:val="single" w:sz="4" w:color="D9D9D9"/>
              <w:right w:val="single" w:sz="4" w:color="D9D9D9"/>
            </w:tcBorders>
            <w:shd w:fill="E4EBF2"/>
            <w:tcMar>
              <w:top w:w="100" w:type="dxa"/>
              <w:left w:w="100" w:type="dxa"/>
              <w:bottom w:w="100" w:type="dxa"/>
              <w:right w:w="100" w:type="dxa"/>
            </w:tcMar>
          </w:tcPr>
          <w:p>
            <w:pPr>
              <w:keepNext/>
              <w:spacing w:after="60"/>
            </w:pPr>
            <w:r>
              <w:rPr>
                <w:b/>
                <w:sz w:val="22"/>
                <w:szCs w:val="22"/>
              </w:rPr>
              <w:t>ความหมาย</w:t>
            </w:r>
          </w:p>
        </w:tc>
      </w:tr>
      <w:tr>
        <w:trPr>
          <w:cantSplit/>
        </w:trPr>
        <w:tc>
          <w:tcPr>
            <w:tcW w:type="dxa" w:w="2891"/>
            <w:tcBorders>
              <w:top w:val="single" w:sz="4" w:color="D9D9D9"/>
              <w:left w:val="single" w:sz="4" w:color="D9D9D9"/>
              <w:bottom w:val="single" w:sz="4" w:color="D9D9D9"/>
              <w:right w:val="single" w:sz="4" w:color="D9D9D9"/>
            </w:tcBorders>
            <w:shd w:fill="FFFFFF"/>
            <w:tcMar>
              <w:top w:w="100" w:type="dxa"/>
              <w:left w:w="100" w:type="dxa"/>
              <w:bottom w:w="100" w:type="dxa"/>
              <w:right w:w="100" w:type="dxa"/>
            </w:tcMar>
          </w:tcPr>
          <w:p>
            <w:pPr>
              <w:spacing w:after="60"/>
            </w:pPr>
            <w:r>
              <w:rPr>
                <w:b w:val="0"/>
                <w:sz w:val="22"/>
                <w:szCs w:val="22"/>
              </w:rPr>
              <w:t>plan_version_id</w:t>
            </w:r>
          </w:p>
        </w:tc>
        <w:tc>
          <w:tcPr>
            <w:tcW w:type="dxa" w:w="2494"/>
            <w:tcBorders>
              <w:top w:val="single" w:sz="4" w:color="D9D9D9"/>
              <w:left w:val="single" w:sz="4" w:color="D9D9D9"/>
              <w:bottom w:val="single" w:sz="4" w:color="D9D9D9"/>
              <w:right w:val="single" w:sz="4" w:color="D9D9D9"/>
            </w:tcBorders>
            <w:shd w:fill="FFFFFF"/>
            <w:tcMar>
              <w:top w:w="100" w:type="dxa"/>
              <w:left w:w="100" w:type="dxa"/>
              <w:bottom w:w="100" w:type="dxa"/>
              <w:right w:w="100" w:type="dxa"/>
            </w:tcMar>
          </w:tcPr>
          <w:p>
            <w:pPr>
              <w:spacing w:after="60"/>
            </w:pPr>
            <w:r>
              <w:rPr>
                <w:b w:val="0"/>
                <w:sz w:val="22"/>
                <w:szCs w:val="22"/>
              </w:rPr>
              <w:t>uuid FK NOT NULL</w:t>
            </w:r>
          </w:p>
        </w:tc>
        <w:tc>
          <w:tcPr>
            <w:tcW w:type="dxa" w:w="4025"/>
            <w:tcBorders>
              <w:top w:val="single" w:sz="4" w:color="D9D9D9"/>
              <w:left w:val="single" w:sz="4" w:color="D9D9D9"/>
              <w:bottom w:val="single" w:sz="4" w:color="D9D9D9"/>
              <w:right w:val="single" w:sz="4" w:color="D9D9D9"/>
            </w:tcBorders>
            <w:shd w:fill="FFFFFF"/>
            <w:tcMar>
              <w:top w:w="100" w:type="dxa"/>
              <w:left w:w="100" w:type="dxa"/>
              <w:bottom w:w="100" w:type="dxa"/>
              <w:right w:w="100" w:type="dxa"/>
            </w:tcMar>
          </w:tcPr>
          <w:p>
            <w:pPr>
              <w:spacing w:after="60"/>
            </w:pPr>
            <w:r>
              <w:rPr>
                <w:b w:val="0"/>
                <w:sz w:val="22"/>
                <w:szCs w:val="22"/>
              </w:rPr>
              <w:t>เวอร์ชันสิทธิ์</w:t>
            </w:r>
          </w:p>
        </w:tc>
      </w:tr>
      <w:tr>
        <w:trPr>
          <w:cantSplit/>
        </w:trPr>
        <w:tc>
          <w:tcPr>
            <w:tcW w:type="dxa" w:w="2891"/>
            <w:tcBorders>
              <w:top w:val="single" w:sz="4" w:color="D9D9D9"/>
              <w:left w:val="single" w:sz="4" w:color="D9D9D9"/>
              <w:bottom w:val="single" w:sz="4" w:color="D9D9D9"/>
              <w:right w:val="single" w:sz="4" w:color="D9D9D9"/>
            </w:tcBorders>
            <w:shd w:fill="F7F9FB"/>
            <w:tcMar>
              <w:top w:w="100" w:type="dxa"/>
              <w:left w:w="100" w:type="dxa"/>
              <w:bottom w:w="100" w:type="dxa"/>
              <w:right w:w="100" w:type="dxa"/>
            </w:tcMar>
          </w:tcPr>
          <w:p>
            <w:pPr>
              <w:spacing w:after="60"/>
            </w:pPr>
            <w:r>
              <w:rPr>
                <w:b w:val="0"/>
                <w:sz w:val="22"/>
                <w:szCs w:val="22"/>
              </w:rPr>
              <w:t>currency</w:t>
            </w:r>
          </w:p>
        </w:tc>
        <w:tc>
          <w:tcPr>
            <w:tcW w:type="dxa" w:w="2494"/>
            <w:tcBorders>
              <w:top w:val="single" w:sz="4" w:color="D9D9D9"/>
              <w:left w:val="single" w:sz="4" w:color="D9D9D9"/>
              <w:bottom w:val="single" w:sz="4" w:color="D9D9D9"/>
              <w:right w:val="single" w:sz="4" w:color="D9D9D9"/>
            </w:tcBorders>
            <w:shd w:fill="F7F9FB"/>
            <w:tcMar>
              <w:top w:w="100" w:type="dxa"/>
              <w:left w:w="100" w:type="dxa"/>
              <w:bottom w:w="100" w:type="dxa"/>
              <w:right w:w="100" w:type="dxa"/>
            </w:tcMar>
          </w:tcPr>
          <w:p>
            <w:pPr>
              <w:spacing w:after="60"/>
            </w:pPr>
            <w:r>
              <w:rPr>
                <w:b w:val="0"/>
                <w:sz w:val="22"/>
                <w:szCs w:val="22"/>
              </w:rPr>
              <w:t>char(3) NOT NULL</w:t>
            </w:r>
          </w:p>
        </w:tc>
        <w:tc>
          <w:tcPr>
            <w:tcW w:type="dxa" w:w="4025"/>
            <w:tcBorders>
              <w:top w:val="single" w:sz="4" w:color="D9D9D9"/>
              <w:left w:val="single" w:sz="4" w:color="D9D9D9"/>
              <w:bottom w:val="single" w:sz="4" w:color="D9D9D9"/>
              <w:right w:val="single" w:sz="4" w:color="D9D9D9"/>
            </w:tcBorders>
            <w:shd w:fill="F7F9FB"/>
            <w:tcMar>
              <w:top w:w="100" w:type="dxa"/>
              <w:left w:w="100" w:type="dxa"/>
              <w:bottom w:w="100" w:type="dxa"/>
              <w:right w:w="100" w:type="dxa"/>
            </w:tcMar>
          </w:tcPr>
          <w:p>
            <w:pPr>
              <w:spacing w:after="60"/>
            </w:pPr>
            <w:r>
              <w:rPr>
                <w:b w:val="0"/>
                <w:sz w:val="22"/>
                <w:szCs w:val="22"/>
              </w:rPr>
              <w:t>เช่น THB ไม่สมมติทุกสกุลมี 2 ทศนิยม</w:t>
            </w:r>
          </w:p>
        </w:tc>
      </w:tr>
      <w:tr>
        <w:trPr>
          <w:cantSplit/>
        </w:trPr>
        <w:tc>
          <w:tcPr>
            <w:tcW w:type="dxa" w:w="2891"/>
            <w:tcBorders>
              <w:top w:val="single" w:sz="4" w:color="D9D9D9"/>
              <w:left w:val="single" w:sz="4" w:color="D9D9D9"/>
              <w:bottom w:val="single" w:sz="4" w:color="D9D9D9"/>
              <w:right w:val="single" w:sz="4" w:color="D9D9D9"/>
            </w:tcBorders>
            <w:shd w:fill="FFFFFF"/>
            <w:tcMar>
              <w:top w:w="100" w:type="dxa"/>
              <w:left w:w="100" w:type="dxa"/>
              <w:bottom w:w="100" w:type="dxa"/>
              <w:right w:w="100" w:type="dxa"/>
            </w:tcMar>
          </w:tcPr>
          <w:p>
            <w:pPr>
              <w:spacing w:after="60"/>
            </w:pPr>
            <w:r>
              <w:rPr>
                <w:b w:val="0"/>
                <w:sz w:val="22"/>
                <w:szCs w:val="22"/>
              </w:rPr>
              <w:t>amount_minor</w:t>
            </w:r>
          </w:p>
        </w:tc>
        <w:tc>
          <w:tcPr>
            <w:tcW w:type="dxa" w:w="2494"/>
            <w:tcBorders>
              <w:top w:val="single" w:sz="4" w:color="D9D9D9"/>
              <w:left w:val="single" w:sz="4" w:color="D9D9D9"/>
              <w:bottom w:val="single" w:sz="4" w:color="D9D9D9"/>
              <w:right w:val="single" w:sz="4" w:color="D9D9D9"/>
            </w:tcBorders>
            <w:shd w:fill="FFFFFF"/>
            <w:tcMar>
              <w:top w:w="100" w:type="dxa"/>
              <w:left w:w="100" w:type="dxa"/>
              <w:bottom w:w="100" w:type="dxa"/>
              <w:right w:w="100" w:type="dxa"/>
            </w:tcMar>
          </w:tcPr>
          <w:p>
            <w:pPr>
              <w:spacing w:after="60"/>
            </w:pPr>
            <w:r>
              <w:rPr>
                <w:b w:val="0"/>
                <w:sz w:val="22"/>
                <w:szCs w:val="22"/>
              </w:rPr>
              <w:t>bigint NOT NULL</w:t>
            </w:r>
          </w:p>
        </w:tc>
        <w:tc>
          <w:tcPr>
            <w:tcW w:type="dxa" w:w="4025"/>
            <w:tcBorders>
              <w:top w:val="single" w:sz="4" w:color="D9D9D9"/>
              <w:left w:val="single" w:sz="4" w:color="D9D9D9"/>
              <w:bottom w:val="single" w:sz="4" w:color="D9D9D9"/>
              <w:right w:val="single" w:sz="4" w:color="D9D9D9"/>
            </w:tcBorders>
            <w:shd w:fill="FFFFFF"/>
            <w:tcMar>
              <w:top w:w="100" w:type="dxa"/>
              <w:left w:w="100" w:type="dxa"/>
              <w:bottom w:w="100" w:type="dxa"/>
              <w:right w:w="100" w:type="dxa"/>
            </w:tcMar>
          </w:tcPr>
          <w:p>
            <w:pPr>
              <w:spacing w:after="60"/>
            </w:pPr>
            <w:r>
              <w:rPr>
                <w:b w:val="0"/>
                <w:sz w:val="22"/>
                <w:szCs w:val="22"/>
              </w:rPr>
              <w:t>จำนวนในหน่วยย่อยตาม currency ไม่ใช้ float</w:t>
            </w:r>
          </w:p>
        </w:tc>
      </w:tr>
      <w:tr>
        <w:trPr>
          <w:cantSplit/>
        </w:trPr>
        <w:tc>
          <w:tcPr>
            <w:tcW w:type="dxa" w:w="2891"/>
            <w:tcBorders>
              <w:top w:val="single" w:sz="4" w:color="D9D9D9"/>
              <w:left w:val="single" w:sz="4" w:color="D9D9D9"/>
              <w:bottom w:val="single" w:sz="4" w:color="D9D9D9"/>
              <w:right w:val="single" w:sz="4" w:color="D9D9D9"/>
            </w:tcBorders>
            <w:shd w:fill="F7F9FB"/>
            <w:tcMar>
              <w:top w:w="100" w:type="dxa"/>
              <w:left w:w="100" w:type="dxa"/>
              <w:bottom w:w="100" w:type="dxa"/>
              <w:right w:w="100" w:type="dxa"/>
            </w:tcMar>
          </w:tcPr>
          <w:p>
            <w:pPr>
              <w:spacing w:after="60"/>
            </w:pPr>
            <w:r>
              <w:rPr>
                <w:b w:val="0"/>
                <w:sz w:val="22"/>
                <w:szCs w:val="22"/>
              </w:rPr>
              <w:t>billing_interval</w:t>
            </w:r>
          </w:p>
        </w:tc>
        <w:tc>
          <w:tcPr>
            <w:tcW w:type="dxa" w:w="2494"/>
            <w:tcBorders>
              <w:top w:val="single" w:sz="4" w:color="D9D9D9"/>
              <w:left w:val="single" w:sz="4" w:color="D9D9D9"/>
              <w:bottom w:val="single" w:sz="4" w:color="D9D9D9"/>
              <w:right w:val="single" w:sz="4" w:color="D9D9D9"/>
            </w:tcBorders>
            <w:shd w:fill="F7F9FB"/>
            <w:tcMar>
              <w:top w:w="100" w:type="dxa"/>
              <w:left w:w="100" w:type="dxa"/>
              <w:bottom w:w="100" w:type="dxa"/>
              <w:right w:w="100" w:type="dxa"/>
            </w:tcMar>
          </w:tcPr>
          <w:p>
            <w:pPr>
              <w:spacing w:after="60"/>
            </w:pPr>
            <w:r>
              <w:rPr>
                <w:b w:val="0"/>
                <w:sz w:val="22"/>
                <w:szCs w:val="22"/>
              </w:rPr>
              <w:t>text CHECK</w:t>
            </w:r>
          </w:p>
        </w:tc>
        <w:tc>
          <w:tcPr>
            <w:tcW w:type="dxa" w:w="4025"/>
            <w:tcBorders>
              <w:top w:val="single" w:sz="4" w:color="D9D9D9"/>
              <w:left w:val="single" w:sz="4" w:color="D9D9D9"/>
              <w:bottom w:val="single" w:sz="4" w:color="D9D9D9"/>
              <w:right w:val="single" w:sz="4" w:color="D9D9D9"/>
            </w:tcBorders>
            <w:shd w:fill="F7F9FB"/>
            <w:tcMar>
              <w:top w:w="100" w:type="dxa"/>
              <w:left w:w="100" w:type="dxa"/>
              <w:bottom w:w="100" w:type="dxa"/>
              <w:right w:w="100" w:type="dxa"/>
            </w:tcMar>
          </w:tcPr>
          <w:p>
            <w:pPr>
              <w:spacing w:after="60"/>
            </w:pPr>
            <w:r>
              <w:rPr>
                <w:b w:val="0"/>
                <w:sz w:val="22"/>
                <w:szCs w:val="22"/>
              </w:rPr>
              <w:t>month หรือ year</w:t>
            </w:r>
          </w:p>
        </w:tc>
      </w:tr>
      <w:tr>
        <w:trPr>
          <w:cantSplit/>
        </w:trPr>
        <w:tc>
          <w:tcPr>
            <w:tcW w:type="dxa" w:w="2891"/>
            <w:tcBorders>
              <w:top w:val="single" w:sz="4" w:color="D9D9D9"/>
              <w:left w:val="single" w:sz="4" w:color="D9D9D9"/>
              <w:bottom w:val="single" w:sz="4" w:color="D9D9D9"/>
              <w:right w:val="single" w:sz="4" w:color="D9D9D9"/>
            </w:tcBorders>
            <w:shd w:fill="FFFFFF"/>
            <w:tcMar>
              <w:top w:w="100" w:type="dxa"/>
              <w:left w:w="100" w:type="dxa"/>
              <w:bottom w:w="100" w:type="dxa"/>
              <w:right w:w="100" w:type="dxa"/>
            </w:tcMar>
          </w:tcPr>
          <w:p>
            <w:pPr>
              <w:spacing w:after="60"/>
            </w:pPr>
            <w:r>
              <w:rPr>
                <w:b w:val="0"/>
                <w:sz w:val="22"/>
                <w:szCs w:val="22"/>
              </w:rPr>
              <w:t>status effective_from</w:t>
            </w:r>
          </w:p>
        </w:tc>
        <w:tc>
          <w:tcPr>
            <w:tcW w:type="dxa" w:w="2494"/>
            <w:tcBorders>
              <w:top w:val="single" w:sz="4" w:color="D9D9D9"/>
              <w:left w:val="single" w:sz="4" w:color="D9D9D9"/>
              <w:bottom w:val="single" w:sz="4" w:color="D9D9D9"/>
              <w:right w:val="single" w:sz="4" w:color="D9D9D9"/>
            </w:tcBorders>
            <w:shd w:fill="FFFFFF"/>
            <w:tcMar>
              <w:top w:w="100" w:type="dxa"/>
              <w:left w:w="100" w:type="dxa"/>
              <w:bottom w:w="100" w:type="dxa"/>
              <w:right w:w="100" w:type="dxa"/>
            </w:tcMar>
          </w:tcPr>
          <w:p>
            <w:pPr>
              <w:spacing w:after="60"/>
            </w:pPr>
            <w:r>
              <w:rPr>
                <w:b w:val="0"/>
                <w:sz w:val="22"/>
                <w:szCs w:val="22"/>
              </w:rPr>
              <w:t>text timestamptz</w:t>
            </w:r>
          </w:p>
        </w:tc>
        <w:tc>
          <w:tcPr>
            <w:tcW w:type="dxa" w:w="4025"/>
            <w:tcBorders>
              <w:top w:val="single" w:sz="4" w:color="D9D9D9"/>
              <w:left w:val="single" w:sz="4" w:color="D9D9D9"/>
              <w:bottom w:val="single" w:sz="4" w:color="D9D9D9"/>
              <w:right w:val="single" w:sz="4" w:color="D9D9D9"/>
            </w:tcBorders>
            <w:shd w:fill="FFFFFF"/>
            <w:tcMar>
              <w:top w:w="100" w:type="dxa"/>
              <w:left w:w="100" w:type="dxa"/>
              <w:bottom w:w="100" w:type="dxa"/>
              <w:right w:w="100" w:type="dxa"/>
            </w:tcMar>
          </w:tcPr>
          <w:p>
            <w:pPr>
              <w:spacing w:after="60"/>
            </w:pPr>
            <w:r>
              <w:rPr>
                <w:b w:val="0"/>
                <w:sz w:val="22"/>
                <w:szCs w:val="22"/>
              </w:rPr>
              <w:t>draft published archived และเวลาเริ่ม</w:t>
            </w:r>
          </w:p>
        </w:tc>
      </w:tr>
      <w:tr>
        <w:trPr>
          <w:cantSplit/>
        </w:trPr>
        <w:tc>
          <w:tcPr>
            <w:tcW w:type="dxa" w:w="2891"/>
            <w:tcBorders>
              <w:top w:val="single" w:sz="4" w:color="D9D9D9"/>
              <w:left w:val="single" w:sz="4" w:color="D9D9D9"/>
              <w:bottom w:val="single" w:sz="4" w:color="D9D9D9"/>
              <w:right w:val="single" w:sz="4" w:color="D9D9D9"/>
            </w:tcBorders>
            <w:shd w:fill="F7F9FB"/>
            <w:tcMar>
              <w:top w:w="100" w:type="dxa"/>
              <w:left w:w="100" w:type="dxa"/>
              <w:bottom w:w="100" w:type="dxa"/>
              <w:right w:w="100" w:type="dxa"/>
            </w:tcMar>
          </w:tcPr>
          <w:p>
            <w:pPr>
              <w:spacing w:after="60"/>
            </w:pPr>
            <w:r>
              <w:rPr>
                <w:b w:val="0"/>
                <w:sz w:val="22"/>
                <w:szCs w:val="22"/>
              </w:rPr>
              <w:t>tax_behavior tax_config_version</w:t>
            </w:r>
          </w:p>
        </w:tc>
        <w:tc>
          <w:tcPr>
            <w:tcW w:type="dxa" w:w="2494"/>
            <w:tcBorders>
              <w:top w:val="single" w:sz="4" w:color="D9D9D9"/>
              <w:left w:val="single" w:sz="4" w:color="D9D9D9"/>
              <w:bottom w:val="single" w:sz="4" w:color="D9D9D9"/>
              <w:right w:val="single" w:sz="4" w:color="D9D9D9"/>
            </w:tcBorders>
            <w:shd w:fill="F7F9FB"/>
            <w:tcMar>
              <w:top w:w="100" w:type="dxa"/>
              <w:left w:w="100" w:type="dxa"/>
              <w:bottom w:w="100" w:type="dxa"/>
              <w:right w:w="100" w:type="dxa"/>
            </w:tcMar>
          </w:tcPr>
          <w:p>
            <w:pPr>
              <w:spacing w:after="60"/>
            </w:pPr>
            <w:r>
              <w:rPr>
                <w:b w:val="0"/>
                <w:sz w:val="22"/>
                <w:szCs w:val="22"/>
              </w:rPr>
              <w:t>text uuid NULL</w:t>
            </w:r>
          </w:p>
        </w:tc>
        <w:tc>
          <w:tcPr>
            <w:tcW w:type="dxa" w:w="4025"/>
            <w:tcBorders>
              <w:top w:val="single" w:sz="4" w:color="D9D9D9"/>
              <w:left w:val="single" w:sz="4" w:color="D9D9D9"/>
              <w:bottom w:val="single" w:sz="4" w:color="D9D9D9"/>
              <w:right w:val="single" w:sz="4" w:color="D9D9D9"/>
            </w:tcBorders>
            <w:shd w:fill="F7F9FB"/>
            <w:tcMar>
              <w:top w:w="100" w:type="dxa"/>
              <w:left w:w="100" w:type="dxa"/>
              <w:bottom w:w="100" w:type="dxa"/>
              <w:right w:w="100" w:type="dxa"/>
            </w:tcMar>
          </w:tcPr>
          <w:p>
            <w:pPr>
              <w:spacing w:after="60"/>
            </w:pPr>
            <w:r>
              <w:rPr>
                <w:b w:val="0"/>
                <w:sz w:val="22"/>
                <w:szCs w:val="22"/>
              </w:rPr>
              <w:t>exclusive inclusive none ตามนโยบายที่ยืนยัน</w:t>
            </w:r>
          </w:p>
        </w:tc>
      </w:tr>
      <w:tr>
        <w:trPr>
          <w:cantSplit/>
        </w:trPr>
        <w:tc>
          <w:tcPr>
            <w:tcW w:type="dxa" w:w="2891"/>
            <w:tcBorders>
              <w:top w:val="single" w:sz="4" w:color="D9D9D9"/>
              <w:left w:val="single" w:sz="4" w:color="D9D9D9"/>
              <w:bottom w:val="single" w:sz="4" w:color="D9D9D9"/>
              <w:right w:val="single" w:sz="4" w:color="D9D9D9"/>
            </w:tcBorders>
            <w:shd w:fill="FFFFFF"/>
            <w:tcMar>
              <w:top w:w="100" w:type="dxa"/>
              <w:left w:w="100" w:type="dxa"/>
              <w:bottom w:w="100" w:type="dxa"/>
              <w:right w:w="100" w:type="dxa"/>
            </w:tcMar>
          </w:tcPr>
          <w:p>
            <w:pPr>
              <w:spacing w:after="60"/>
            </w:pPr>
            <w:r>
              <w:rPr>
                <w:b w:val="0"/>
                <w:sz w:val="22"/>
                <w:szCs w:val="22"/>
              </w:rPr>
              <w:t>provider_price_ref</w:t>
            </w:r>
          </w:p>
        </w:tc>
        <w:tc>
          <w:tcPr>
            <w:tcW w:type="dxa" w:w="2494"/>
            <w:tcBorders>
              <w:top w:val="single" w:sz="4" w:color="D9D9D9"/>
              <w:left w:val="single" w:sz="4" w:color="D9D9D9"/>
              <w:bottom w:val="single" w:sz="4" w:color="D9D9D9"/>
              <w:right w:val="single" w:sz="4" w:color="D9D9D9"/>
            </w:tcBorders>
            <w:shd w:fill="FFFFFF"/>
            <w:tcMar>
              <w:top w:w="100" w:type="dxa"/>
              <w:left w:w="100" w:type="dxa"/>
              <w:bottom w:w="100" w:type="dxa"/>
              <w:right w:w="100" w:type="dxa"/>
            </w:tcMar>
          </w:tcPr>
          <w:p>
            <w:pPr>
              <w:spacing w:after="60"/>
            </w:pPr>
            <w:r>
              <w:rPr>
                <w:b w:val="0"/>
                <w:sz w:val="22"/>
                <w:szCs w:val="22"/>
              </w:rPr>
              <w:t>text NULL</w:t>
            </w:r>
          </w:p>
        </w:tc>
        <w:tc>
          <w:tcPr>
            <w:tcW w:type="dxa" w:w="4025"/>
            <w:tcBorders>
              <w:top w:val="single" w:sz="4" w:color="D9D9D9"/>
              <w:left w:val="single" w:sz="4" w:color="D9D9D9"/>
              <w:bottom w:val="single" w:sz="4" w:color="D9D9D9"/>
              <w:right w:val="single" w:sz="4" w:color="D9D9D9"/>
            </w:tcBorders>
            <w:shd w:fill="FFFFFF"/>
            <w:tcMar>
              <w:top w:w="100" w:type="dxa"/>
              <w:left w:w="100" w:type="dxa"/>
              <w:bottom w:w="100" w:type="dxa"/>
              <w:right w:w="100" w:type="dxa"/>
            </w:tcMar>
          </w:tcPr>
          <w:p>
            <w:pPr>
              <w:spacing w:after="60"/>
            </w:pPr>
            <w:r>
              <w:rPr>
                <w:b w:val="0"/>
                <w:sz w:val="22"/>
                <w:szCs w:val="22"/>
              </w:rPr>
              <w:t>mapping ฝั่ง gateway</w:t>
            </w:r>
          </w:p>
        </w:tc>
      </w:tr>
    </w:tbl>
    <w:p>
      <w:pPr>
        <w:spacing w:line="264" w:lineRule="auto"/>
      </w:pPr>
    </w:p>
    <w:p>
      <w:pPr>
        <w:spacing w:line="264" w:lineRule="auto"/>
      </w:pPr>
      <w:r>
        <w:rPr>
          <w:sz w:val="26"/>
          <w:szCs w:val="26"/>
        </w:rPr>
        <w:t>UNIQUE provider กับ external price ref เมื่อมี; ราคาเผยแพร่แล้วไม่แก้ย้อนหลัง ข้อมูล provider เก็บ mapping แยกถ้ามีหลาย provider ราคาในภาพต้นแบบเป็นตัวอย่าง ไม่ใส่เป็น seed production โดยอัตโนมัติ</w:t>
      </w:r>
    </w:p>
    <w:p>
      <w:pPr>
        <w:pStyle w:val="Heading2"/>
      </w:pPr>
      <w:r>
        <w:t>16.3 subscriptions</w:t>
      </w:r>
    </w:p>
    <w:p>
      <w:pPr>
        <w:keepNext/>
        <w:spacing w:line="264" w:lineRule="auto"/>
      </w:pPr>
      <w:r>
        <w:rPr>
          <w:sz w:val="26"/>
          <w:szCs w:val="26"/>
        </w:rPr>
        <w:t>สถานะสมาชิกหลักของร้าน ไม่ลบเมื่อเปลี่ยน Owner</w:t>
      </w:r>
    </w:p>
    <w:tbl>
      <w:tblPr>
        <w:tblW w:type="auto" w:w="0"/>
        <w:tblLayout w:type="fixed"/>
        <w:tblLook w:firstColumn="1" w:firstRow="1" w:lastColumn="0" w:lastRow="0" w:noHBand="0" w:noVBand="1" w:val="04A0"/>
      </w:tblPr>
      <w:tblGrid>
        <w:gridCol w:w="3137"/>
        <w:gridCol w:w="3137"/>
        <w:gridCol w:w="3137"/>
      </w:tblGrid>
      <w:tr>
        <w:trPr>
          <w:cantSplit/>
          <w:tblHeader/>
        </w:trPr>
        <w:tc>
          <w:tcPr>
            <w:tcW w:type="dxa" w:w="2891"/>
            <w:tcBorders>
              <w:top w:val="single" w:sz="4" w:color="D9D9D9"/>
              <w:left w:val="single" w:sz="4" w:color="D9D9D9"/>
              <w:bottom w:val="single" w:sz="4" w:color="D9D9D9"/>
              <w:right w:val="single" w:sz="4" w:color="D9D9D9"/>
            </w:tcBorders>
            <w:shd w:fill="E4EBF2"/>
            <w:tcMar>
              <w:top w:w="100" w:type="dxa"/>
              <w:left w:w="100" w:type="dxa"/>
              <w:bottom w:w="100" w:type="dxa"/>
              <w:right w:w="100" w:type="dxa"/>
            </w:tcMar>
          </w:tcPr>
          <w:p>
            <w:pPr>
              <w:keepNext/>
              <w:spacing w:after="60"/>
            </w:pPr>
            <w:r>
              <w:rPr>
                <w:b/>
                <w:sz w:val="22"/>
                <w:szCs w:val="22"/>
              </w:rPr>
              <w:t>Field</w:t>
            </w:r>
          </w:p>
        </w:tc>
        <w:tc>
          <w:tcPr>
            <w:tcW w:type="dxa" w:w="2494"/>
            <w:tcBorders>
              <w:top w:val="single" w:sz="4" w:color="D9D9D9"/>
              <w:left w:val="single" w:sz="4" w:color="D9D9D9"/>
              <w:bottom w:val="single" w:sz="4" w:color="D9D9D9"/>
              <w:right w:val="single" w:sz="4" w:color="D9D9D9"/>
            </w:tcBorders>
            <w:shd w:fill="E4EBF2"/>
            <w:tcMar>
              <w:top w:w="100" w:type="dxa"/>
              <w:left w:w="100" w:type="dxa"/>
              <w:bottom w:w="100" w:type="dxa"/>
              <w:right w:w="100" w:type="dxa"/>
            </w:tcMar>
          </w:tcPr>
          <w:p>
            <w:pPr>
              <w:keepNext/>
              <w:spacing w:after="60"/>
            </w:pPr>
            <w:r>
              <w:rPr>
                <w:b/>
                <w:sz w:val="22"/>
                <w:szCs w:val="22"/>
              </w:rPr>
              <w:t>ชนิดและข้อกำหนด</w:t>
            </w:r>
          </w:p>
        </w:tc>
        <w:tc>
          <w:tcPr>
            <w:tcW w:type="dxa" w:w="4025"/>
            <w:tcBorders>
              <w:top w:val="single" w:sz="4" w:color="D9D9D9"/>
              <w:left w:val="single" w:sz="4" w:color="D9D9D9"/>
              <w:bottom w:val="single" w:sz="4" w:color="D9D9D9"/>
              <w:right w:val="single" w:sz="4" w:color="D9D9D9"/>
            </w:tcBorders>
            <w:shd w:fill="E4EBF2"/>
            <w:tcMar>
              <w:top w:w="100" w:type="dxa"/>
              <w:left w:w="100" w:type="dxa"/>
              <w:bottom w:w="100" w:type="dxa"/>
              <w:right w:w="100" w:type="dxa"/>
            </w:tcMar>
          </w:tcPr>
          <w:p>
            <w:pPr>
              <w:keepNext/>
              <w:spacing w:after="60"/>
            </w:pPr>
            <w:r>
              <w:rPr>
                <w:b/>
                <w:sz w:val="22"/>
                <w:szCs w:val="22"/>
              </w:rPr>
              <w:t>ความหมาย</w:t>
            </w:r>
          </w:p>
        </w:tc>
      </w:tr>
      <w:tr>
        <w:trPr>
          <w:cantSplit/>
        </w:trPr>
        <w:tc>
          <w:tcPr>
            <w:tcW w:type="dxa" w:w="2891"/>
            <w:tcBorders>
              <w:top w:val="single" w:sz="4" w:color="D9D9D9"/>
              <w:left w:val="single" w:sz="4" w:color="D9D9D9"/>
              <w:bottom w:val="single" w:sz="4" w:color="D9D9D9"/>
              <w:right w:val="single" w:sz="4" w:color="D9D9D9"/>
            </w:tcBorders>
            <w:shd w:fill="FFFFFF"/>
            <w:tcMar>
              <w:top w:w="100" w:type="dxa"/>
              <w:left w:w="100" w:type="dxa"/>
              <w:bottom w:w="100" w:type="dxa"/>
              <w:right w:w="100" w:type="dxa"/>
            </w:tcMar>
          </w:tcPr>
          <w:p>
            <w:pPr>
              <w:spacing w:after="60"/>
            </w:pPr>
            <w:r>
              <w:rPr>
                <w:b w:val="0"/>
                <w:sz w:val="22"/>
                <w:szCs w:val="22"/>
              </w:rPr>
              <w:t>organization_id</w:t>
            </w:r>
          </w:p>
        </w:tc>
        <w:tc>
          <w:tcPr>
            <w:tcW w:type="dxa" w:w="2494"/>
            <w:tcBorders>
              <w:top w:val="single" w:sz="4" w:color="D9D9D9"/>
              <w:left w:val="single" w:sz="4" w:color="D9D9D9"/>
              <w:bottom w:val="single" w:sz="4" w:color="D9D9D9"/>
              <w:right w:val="single" w:sz="4" w:color="D9D9D9"/>
            </w:tcBorders>
            <w:shd w:fill="FFFFFF"/>
            <w:tcMar>
              <w:top w:w="100" w:type="dxa"/>
              <w:left w:w="100" w:type="dxa"/>
              <w:bottom w:w="100" w:type="dxa"/>
              <w:right w:w="100" w:type="dxa"/>
            </w:tcMar>
          </w:tcPr>
          <w:p>
            <w:pPr>
              <w:spacing w:after="60"/>
            </w:pPr>
            <w:r>
              <w:rPr>
                <w:b w:val="0"/>
                <w:sz w:val="22"/>
                <w:szCs w:val="22"/>
              </w:rPr>
              <w:t>uuid UNIQUE NOT NULL</w:t>
            </w:r>
          </w:p>
        </w:tc>
        <w:tc>
          <w:tcPr>
            <w:tcW w:type="dxa" w:w="4025"/>
            <w:tcBorders>
              <w:top w:val="single" w:sz="4" w:color="D9D9D9"/>
              <w:left w:val="single" w:sz="4" w:color="D9D9D9"/>
              <w:bottom w:val="single" w:sz="4" w:color="D9D9D9"/>
              <w:right w:val="single" w:sz="4" w:color="D9D9D9"/>
            </w:tcBorders>
            <w:shd w:fill="FFFFFF"/>
            <w:tcMar>
              <w:top w:w="100" w:type="dxa"/>
              <w:left w:w="100" w:type="dxa"/>
              <w:bottom w:w="100" w:type="dxa"/>
              <w:right w:w="100" w:type="dxa"/>
            </w:tcMar>
          </w:tcPr>
          <w:p>
            <w:pPr>
              <w:spacing w:after="60"/>
            </w:pPr>
            <w:r>
              <w:rPr>
                <w:b w:val="0"/>
                <w:sz w:val="22"/>
                <w:szCs w:val="22"/>
              </w:rPr>
              <w:t>ร้านที่ถือสมาชิก</w:t>
            </w:r>
          </w:p>
        </w:tc>
      </w:tr>
      <w:tr>
        <w:trPr>
          <w:cantSplit/>
        </w:trPr>
        <w:tc>
          <w:tcPr>
            <w:tcW w:type="dxa" w:w="2891"/>
            <w:tcBorders>
              <w:top w:val="single" w:sz="4" w:color="D9D9D9"/>
              <w:left w:val="single" w:sz="4" w:color="D9D9D9"/>
              <w:bottom w:val="single" w:sz="4" w:color="D9D9D9"/>
              <w:right w:val="single" w:sz="4" w:color="D9D9D9"/>
            </w:tcBorders>
            <w:shd w:fill="F7F9FB"/>
            <w:tcMar>
              <w:top w:w="100" w:type="dxa"/>
              <w:left w:w="100" w:type="dxa"/>
              <w:bottom w:w="100" w:type="dxa"/>
              <w:right w:w="100" w:type="dxa"/>
            </w:tcMar>
          </w:tcPr>
          <w:p>
            <w:pPr>
              <w:spacing w:after="60"/>
            </w:pPr>
            <w:r>
              <w:rPr>
                <w:b w:val="0"/>
                <w:sz w:val="22"/>
                <w:szCs w:val="22"/>
              </w:rPr>
              <w:t>status</w:t>
            </w:r>
          </w:p>
        </w:tc>
        <w:tc>
          <w:tcPr>
            <w:tcW w:type="dxa" w:w="2494"/>
            <w:tcBorders>
              <w:top w:val="single" w:sz="4" w:color="D9D9D9"/>
              <w:left w:val="single" w:sz="4" w:color="D9D9D9"/>
              <w:bottom w:val="single" w:sz="4" w:color="D9D9D9"/>
              <w:right w:val="single" w:sz="4" w:color="D9D9D9"/>
            </w:tcBorders>
            <w:shd w:fill="F7F9FB"/>
            <w:tcMar>
              <w:top w:w="100" w:type="dxa"/>
              <w:left w:w="100" w:type="dxa"/>
              <w:bottom w:w="100" w:type="dxa"/>
              <w:right w:w="100" w:type="dxa"/>
            </w:tcMar>
          </w:tcPr>
          <w:p>
            <w:pPr>
              <w:spacing w:after="60"/>
            </w:pPr>
            <w:r>
              <w:rPr>
                <w:b w:val="0"/>
                <w:sz w:val="22"/>
                <w:szCs w:val="22"/>
              </w:rPr>
              <w:t>text CHECK NOT NULL</w:t>
            </w:r>
          </w:p>
        </w:tc>
        <w:tc>
          <w:tcPr>
            <w:tcW w:type="dxa" w:w="4025"/>
            <w:tcBorders>
              <w:top w:val="single" w:sz="4" w:color="D9D9D9"/>
              <w:left w:val="single" w:sz="4" w:color="D9D9D9"/>
              <w:bottom w:val="single" w:sz="4" w:color="D9D9D9"/>
              <w:right w:val="single" w:sz="4" w:color="D9D9D9"/>
            </w:tcBorders>
            <w:shd w:fill="F7F9FB"/>
            <w:tcMar>
              <w:top w:w="100" w:type="dxa"/>
              <w:left w:w="100" w:type="dxa"/>
              <w:bottom w:w="100" w:type="dxa"/>
              <w:right w:w="100" w:type="dxa"/>
            </w:tcMar>
          </w:tcPr>
          <w:p>
            <w:pPr>
              <w:spacing w:after="60"/>
            </w:pPr>
            <w:r>
              <w:rPr>
                <w:b w:val="0"/>
                <w:sz w:val="22"/>
                <w:szCs w:val="22"/>
              </w:rPr>
              <w:t>trialing pending_payment active past_due expired ended</w:t>
            </w:r>
          </w:p>
        </w:tc>
      </w:tr>
      <w:tr>
        <w:trPr>
          <w:cantSplit/>
        </w:trPr>
        <w:tc>
          <w:tcPr>
            <w:tcW w:type="dxa" w:w="2891"/>
            <w:tcBorders>
              <w:top w:val="single" w:sz="4" w:color="D9D9D9"/>
              <w:left w:val="single" w:sz="4" w:color="D9D9D9"/>
              <w:bottom w:val="single" w:sz="4" w:color="D9D9D9"/>
              <w:right w:val="single" w:sz="4" w:color="D9D9D9"/>
            </w:tcBorders>
            <w:shd w:fill="FFFFFF"/>
            <w:tcMar>
              <w:top w:w="100" w:type="dxa"/>
              <w:left w:w="100" w:type="dxa"/>
              <w:bottom w:w="100" w:type="dxa"/>
              <w:right w:w="100" w:type="dxa"/>
            </w:tcMar>
          </w:tcPr>
          <w:p>
            <w:pPr>
              <w:spacing w:after="60"/>
            </w:pPr>
            <w:r>
              <w:rPr>
                <w:b w:val="0"/>
                <w:sz w:val="22"/>
                <w:szCs w:val="22"/>
              </w:rPr>
              <w:t>current_price_version_id</w:t>
            </w:r>
          </w:p>
        </w:tc>
        <w:tc>
          <w:tcPr>
            <w:tcW w:type="dxa" w:w="2494"/>
            <w:tcBorders>
              <w:top w:val="single" w:sz="4" w:color="D9D9D9"/>
              <w:left w:val="single" w:sz="4" w:color="D9D9D9"/>
              <w:bottom w:val="single" w:sz="4" w:color="D9D9D9"/>
              <w:right w:val="single" w:sz="4" w:color="D9D9D9"/>
            </w:tcBorders>
            <w:shd w:fill="FFFFFF"/>
            <w:tcMar>
              <w:top w:w="100" w:type="dxa"/>
              <w:left w:w="100" w:type="dxa"/>
              <w:bottom w:w="100" w:type="dxa"/>
              <w:right w:w="100" w:type="dxa"/>
            </w:tcMar>
          </w:tcPr>
          <w:p>
            <w:pPr>
              <w:spacing w:after="60"/>
            </w:pPr>
            <w:r>
              <w:rPr>
                <w:b w:val="0"/>
                <w:sz w:val="22"/>
                <w:szCs w:val="22"/>
              </w:rPr>
              <w:t>uuid FK NULL</w:t>
            </w:r>
          </w:p>
        </w:tc>
        <w:tc>
          <w:tcPr>
            <w:tcW w:type="dxa" w:w="4025"/>
            <w:tcBorders>
              <w:top w:val="single" w:sz="4" w:color="D9D9D9"/>
              <w:left w:val="single" w:sz="4" w:color="D9D9D9"/>
              <w:bottom w:val="single" w:sz="4" w:color="D9D9D9"/>
              <w:right w:val="single" w:sz="4" w:color="D9D9D9"/>
            </w:tcBorders>
            <w:shd w:fill="FFFFFF"/>
            <w:tcMar>
              <w:top w:w="100" w:type="dxa"/>
              <w:left w:w="100" w:type="dxa"/>
              <w:bottom w:w="100" w:type="dxa"/>
              <w:right w:w="100" w:type="dxa"/>
            </w:tcMar>
          </w:tcPr>
          <w:p>
            <w:pPr>
              <w:spacing w:after="60"/>
            </w:pPr>
            <w:r>
              <w:rPr>
                <w:b w:val="0"/>
                <w:sz w:val="22"/>
                <w:szCs w:val="22"/>
              </w:rPr>
              <w:t>ราคาในรอบปัจจุบัน</w:t>
            </w:r>
          </w:p>
        </w:tc>
      </w:tr>
      <w:tr>
        <w:trPr>
          <w:cantSplit/>
        </w:trPr>
        <w:tc>
          <w:tcPr>
            <w:tcW w:type="dxa" w:w="2891"/>
            <w:tcBorders>
              <w:top w:val="single" w:sz="4" w:color="D9D9D9"/>
              <w:left w:val="single" w:sz="4" w:color="D9D9D9"/>
              <w:bottom w:val="single" w:sz="4" w:color="D9D9D9"/>
              <w:right w:val="single" w:sz="4" w:color="D9D9D9"/>
            </w:tcBorders>
            <w:shd w:fill="F7F9FB"/>
            <w:tcMar>
              <w:top w:w="100" w:type="dxa"/>
              <w:left w:w="100" w:type="dxa"/>
              <w:bottom w:w="100" w:type="dxa"/>
              <w:right w:w="100" w:type="dxa"/>
            </w:tcMar>
          </w:tcPr>
          <w:p>
            <w:pPr>
              <w:spacing w:after="60"/>
            </w:pPr>
            <w:r>
              <w:rPr>
                <w:b w:val="0"/>
                <w:sz w:val="22"/>
                <w:szCs w:val="22"/>
              </w:rPr>
              <w:t>current_period_id</w:t>
            </w:r>
          </w:p>
        </w:tc>
        <w:tc>
          <w:tcPr>
            <w:tcW w:type="dxa" w:w="2494"/>
            <w:tcBorders>
              <w:top w:val="single" w:sz="4" w:color="D9D9D9"/>
              <w:left w:val="single" w:sz="4" w:color="D9D9D9"/>
              <w:bottom w:val="single" w:sz="4" w:color="D9D9D9"/>
              <w:right w:val="single" w:sz="4" w:color="D9D9D9"/>
            </w:tcBorders>
            <w:shd w:fill="F7F9FB"/>
            <w:tcMar>
              <w:top w:w="100" w:type="dxa"/>
              <w:left w:w="100" w:type="dxa"/>
              <w:bottom w:w="100" w:type="dxa"/>
              <w:right w:w="100" w:type="dxa"/>
            </w:tcMar>
          </w:tcPr>
          <w:p>
            <w:pPr>
              <w:spacing w:after="60"/>
            </w:pPr>
            <w:r>
              <w:rPr>
                <w:b w:val="0"/>
                <w:sz w:val="22"/>
                <w:szCs w:val="22"/>
              </w:rPr>
              <w:t>uuid FK NULL</w:t>
            </w:r>
          </w:p>
        </w:tc>
        <w:tc>
          <w:tcPr>
            <w:tcW w:type="dxa" w:w="4025"/>
            <w:tcBorders>
              <w:top w:val="single" w:sz="4" w:color="D9D9D9"/>
              <w:left w:val="single" w:sz="4" w:color="D9D9D9"/>
              <w:bottom w:val="single" w:sz="4" w:color="D9D9D9"/>
              <w:right w:val="single" w:sz="4" w:color="D9D9D9"/>
            </w:tcBorders>
            <w:shd w:fill="F7F9FB"/>
            <w:tcMar>
              <w:top w:w="100" w:type="dxa"/>
              <w:left w:w="100" w:type="dxa"/>
              <w:bottom w:w="100" w:type="dxa"/>
              <w:right w:w="100" w:type="dxa"/>
            </w:tcMar>
          </w:tcPr>
          <w:p>
            <w:pPr>
              <w:spacing w:after="60"/>
            </w:pPr>
            <w:r>
              <w:rPr>
                <w:b w:val="0"/>
                <w:sz w:val="22"/>
                <w:szCs w:val="22"/>
              </w:rPr>
              <w:t>ช่วงสมาชิกที่ใช้ตอนนี้</w:t>
            </w:r>
          </w:p>
        </w:tc>
      </w:tr>
      <w:tr>
        <w:trPr>
          <w:cantSplit/>
        </w:trPr>
        <w:tc>
          <w:tcPr>
            <w:tcW w:type="dxa" w:w="2891"/>
            <w:tcBorders>
              <w:top w:val="single" w:sz="4" w:color="D9D9D9"/>
              <w:left w:val="single" w:sz="4" w:color="D9D9D9"/>
              <w:bottom w:val="single" w:sz="4" w:color="D9D9D9"/>
              <w:right w:val="single" w:sz="4" w:color="D9D9D9"/>
            </w:tcBorders>
            <w:shd w:fill="FFFFFF"/>
            <w:tcMar>
              <w:top w:w="100" w:type="dxa"/>
              <w:left w:w="100" w:type="dxa"/>
              <w:bottom w:w="100" w:type="dxa"/>
              <w:right w:w="100" w:type="dxa"/>
            </w:tcMar>
          </w:tcPr>
          <w:p>
            <w:pPr>
              <w:spacing w:after="60"/>
            </w:pPr>
            <w:r>
              <w:rPr>
                <w:b w:val="0"/>
                <w:sz w:val="22"/>
                <w:szCs w:val="22"/>
              </w:rPr>
              <w:t>cancel_at_period_end</w:t>
            </w:r>
          </w:p>
        </w:tc>
        <w:tc>
          <w:tcPr>
            <w:tcW w:type="dxa" w:w="2494"/>
            <w:tcBorders>
              <w:top w:val="single" w:sz="4" w:color="D9D9D9"/>
              <w:left w:val="single" w:sz="4" w:color="D9D9D9"/>
              <w:bottom w:val="single" w:sz="4" w:color="D9D9D9"/>
              <w:right w:val="single" w:sz="4" w:color="D9D9D9"/>
            </w:tcBorders>
            <w:shd w:fill="FFFFFF"/>
            <w:tcMar>
              <w:top w:w="100" w:type="dxa"/>
              <w:left w:w="100" w:type="dxa"/>
              <w:bottom w:w="100" w:type="dxa"/>
              <w:right w:w="100" w:type="dxa"/>
            </w:tcMar>
          </w:tcPr>
          <w:p>
            <w:pPr>
              <w:spacing w:after="60"/>
            </w:pPr>
            <w:r>
              <w:rPr>
                <w:b w:val="0"/>
                <w:sz w:val="22"/>
                <w:szCs w:val="22"/>
              </w:rPr>
              <w:t>boolean NOT NULL</w:t>
            </w:r>
          </w:p>
        </w:tc>
        <w:tc>
          <w:tcPr>
            <w:tcW w:type="dxa" w:w="4025"/>
            <w:tcBorders>
              <w:top w:val="single" w:sz="4" w:color="D9D9D9"/>
              <w:left w:val="single" w:sz="4" w:color="D9D9D9"/>
              <w:bottom w:val="single" w:sz="4" w:color="D9D9D9"/>
              <w:right w:val="single" w:sz="4" w:color="D9D9D9"/>
            </w:tcBorders>
            <w:shd w:fill="FFFFFF"/>
            <w:tcMar>
              <w:top w:w="100" w:type="dxa"/>
              <w:left w:w="100" w:type="dxa"/>
              <w:bottom w:w="100" w:type="dxa"/>
              <w:right w:w="100" w:type="dxa"/>
            </w:tcMar>
          </w:tcPr>
          <w:p>
            <w:pPr>
              <w:spacing w:after="60"/>
            </w:pPr>
            <w:r>
              <w:rPr>
                <w:b w:val="0"/>
                <w:sz w:val="22"/>
                <w:szCs w:val="22"/>
              </w:rPr>
              <w:t>หยุดต่อเมื่อจบรอบ</w:t>
            </w:r>
          </w:p>
        </w:tc>
      </w:tr>
      <w:tr>
        <w:trPr>
          <w:cantSplit/>
        </w:trPr>
        <w:tc>
          <w:tcPr>
            <w:tcW w:type="dxa" w:w="2891"/>
            <w:tcBorders>
              <w:top w:val="single" w:sz="4" w:color="D9D9D9"/>
              <w:left w:val="single" w:sz="4" w:color="D9D9D9"/>
              <w:bottom w:val="single" w:sz="4" w:color="D9D9D9"/>
              <w:right w:val="single" w:sz="4" w:color="D9D9D9"/>
            </w:tcBorders>
            <w:shd w:fill="F7F9FB"/>
            <w:tcMar>
              <w:top w:w="100" w:type="dxa"/>
              <w:left w:w="100" w:type="dxa"/>
              <w:bottom w:w="100" w:type="dxa"/>
              <w:right w:w="100" w:type="dxa"/>
            </w:tcMar>
          </w:tcPr>
          <w:p>
            <w:pPr>
              <w:spacing w:after="60"/>
            </w:pPr>
            <w:r>
              <w:rPr>
                <w:b w:val="0"/>
                <w:sz w:val="22"/>
                <w:szCs w:val="22"/>
              </w:rPr>
              <w:t>grace_until</w:t>
            </w:r>
          </w:p>
        </w:tc>
        <w:tc>
          <w:tcPr>
            <w:tcW w:type="dxa" w:w="2494"/>
            <w:tcBorders>
              <w:top w:val="single" w:sz="4" w:color="D9D9D9"/>
              <w:left w:val="single" w:sz="4" w:color="D9D9D9"/>
              <w:bottom w:val="single" w:sz="4" w:color="D9D9D9"/>
              <w:right w:val="single" w:sz="4" w:color="D9D9D9"/>
            </w:tcBorders>
            <w:shd w:fill="F7F9FB"/>
            <w:tcMar>
              <w:top w:w="100" w:type="dxa"/>
              <w:left w:w="100" w:type="dxa"/>
              <w:bottom w:w="100" w:type="dxa"/>
              <w:right w:w="100" w:type="dxa"/>
            </w:tcMar>
          </w:tcPr>
          <w:p>
            <w:pPr>
              <w:spacing w:after="60"/>
            </w:pPr>
            <w:r>
              <w:rPr>
                <w:b w:val="0"/>
                <w:sz w:val="22"/>
                <w:szCs w:val="22"/>
              </w:rPr>
              <w:t>timestamptz NULL</w:t>
            </w:r>
          </w:p>
        </w:tc>
        <w:tc>
          <w:tcPr>
            <w:tcW w:type="dxa" w:w="4025"/>
            <w:tcBorders>
              <w:top w:val="single" w:sz="4" w:color="D9D9D9"/>
              <w:left w:val="single" w:sz="4" w:color="D9D9D9"/>
              <w:bottom w:val="single" w:sz="4" w:color="D9D9D9"/>
              <w:right w:val="single" w:sz="4" w:color="D9D9D9"/>
            </w:tcBorders>
            <w:shd w:fill="F7F9FB"/>
            <w:tcMar>
              <w:top w:w="100" w:type="dxa"/>
              <w:left w:w="100" w:type="dxa"/>
              <w:bottom w:w="100" w:type="dxa"/>
              <w:right w:w="100" w:type="dxa"/>
            </w:tcMar>
          </w:tcPr>
          <w:p>
            <w:pPr>
              <w:spacing w:after="60"/>
            </w:pPr>
            <w:r>
              <w:rPr>
                <w:b w:val="0"/>
                <w:sz w:val="22"/>
                <w:szCs w:val="22"/>
              </w:rPr>
              <w:t>ผ่อนผันจาก policy snapshot</w:t>
            </w:r>
          </w:p>
        </w:tc>
      </w:tr>
      <w:tr>
        <w:trPr>
          <w:cantSplit/>
        </w:trPr>
        <w:tc>
          <w:tcPr>
            <w:tcW w:type="dxa" w:w="2891"/>
            <w:tcBorders>
              <w:top w:val="single" w:sz="4" w:color="D9D9D9"/>
              <w:left w:val="single" w:sz="4" w:color="D9D9D9"/>
              <w:bottom w:val="single" w:sz="4" w:color="D9D9D9"/>
              <w:right w:val="single" w:sz="4" w:color="D9D9D9"/>
            </w:tcBorders>
            <w:shd w:fill="FFFFFF"/>
            <w:tcMar>
              <w:top w:w="100" w:type="dxa"/>
              <w:left w:w="100" w:type="dxa"/>
              <w:bottom w:w="100" w:type="dxa"/>
              <w:right w:w="100" w:type="dxa"/>
            </w:tcMar>
          </w:tcPr>
          <w:p>
            <w:pPr>
              <w:spacing w:after="60"/>
            </w:pPr>
            <w:r>
              <w:rPr>
                <w:b w:val="0"/>
                <w:sz w:val="22"/>
                <w:szCs w:val="22"/>
              </w:rPr>
              <w:t>provider_subscription_ref</w:t>
            </w:r>
          </w:p>
        </w:tc>
        <w:tc>
          <w:tcPr>
            <w:tcW w:type="dxa" w:w="2494"/>
            <w:tcBorders>
              <w:top w:val="single" w:sz="4" w:color="D9D9D9"/>
              <w:left w:val="single" w:sz="4" w:color="D9D9D9"/>
              <w:bottom w:val="single" w:sz="4" w:color="D9D9D9"/>
              <w:right w:val="single" w:sz="4" w:color="D9D9D9"/>
            </w:tcBorders>
            <w:shd w:fill="FFFFFF"/>
            <w:tcMar>
              <w:top w:w="100" w:type="dxa"/>
              <w:left w:w="100" w:type="dxa"/>
              <w:bottom w:w="100" w:type="dxa"/>
              <w:right w:w="100" w:type="dxa"/>
            </w:tcMar>
          </w:tcPr>
          <w:p>
            <w:pPr>
              <w:spacing w:after="60"/>
            </w:pPr>
            <w:r>
              <w:rPr>
                <w:b w:val="0"/>
                <w:sz w:val="22"/>
                <w:szCs w:val="22"/>
              </w:rPr>
              <w:t>text NULL</w:t>
            </w:r>
          </w:p>
        </w:tc>
        <w:tc>
          <w:tcPr>
            <w:tcW w:type="dxa" w:w="4025"/>
            <w:tcBorders>
              <w:top w:val="single" w:sz="4" w:color="D9D9D9"/>
              <w:left w:val="single" w:sz="4" w:color="D9D9D9"/>
              <w:bottom w:val="single" w:sz="4" w:color="D9D9D9"/>
              <w:right w:val="single" w:sz="4" w:color="D9D9D9"/>
            </w:tcBorders>
            <w:shd w:fill="FFFFFF"/>
            <w:tcMar>
              <w:top w:w="100" w:type="dxa"/>
              <w:left w:w="100" w:type="dxa"/>
              <w:bottom w:w="100" w:type="dxa"/>
              <w:right w:w="100" w:type="dxa"/>
            </w:tcMar>
          </w:tcPr>
          <w:p>
            <w:pPr>
              <w:spacing w:after="60"/>
            </w:pPr>
            <w:r>
              <w:rPr>
                <w:b w:val="0"/>
                <w:sz w:val="22"/>
                <w:szCs w:val="22"/>
              </w:rPr>
              <w:t>ตัวอ้างอิง provider</w:t>
            </w:r>
          </w:p>
        </w:tc>
      </w:tr>
      <w:tr>
        <w:trPr>
          <w:cantSplit/>
        </w:trPr>
        <w:tc>
          <w:tcPr>
            <w:tcW w:type="dxa" w:w="2891"/>
            <w:tcBorders>
              <w:top w:val="single" w:sz="4" w:color="D9D9D9"/>
              <w:left w:val="single" w:sz="4" w:color="D9D9D9"/>
              <w:bottom w:val="single" w:sz="4" w:color="D9D9D9"/>
              <w:right w:val="single" w:sz="4" w:color="D9D9D9"/>
            </w:tcBorders>
            <w:shd w:fill="F7F9FB"/>
            <w:tcMar>
              <w:top w:w="100" w:type="dxa"/>
              <w:left w:w="100" w:type="dxa"/>
              <w:bottom w:w="100" w:type="dxa"/>
              <w:right w:w="100" w:type="dxa"/>
            </w:tcMar>
          </w:tcPr>
          <w:p>
            <w:pPr>
              <w:spacing w:after="60"/>
            </w:pPr>
            <w:r>
              <w:rPr>
                <w:b w:val="0"/>
                <w:sz w:val="22"/>
                <w:szCs w:val="22"/>
              </w:rPr>
              <w:t>trial_consumed_at</w:t>
            </w:r>
          </w:p>
        </w:tc>
        <w:tc>
          <w:tcPr>
            <w:tcW w:type="dxa" w:w="2494"/>
            <w:tcBorders>
              <w:top w:val="single" w:sz="4" w:color="D9D9D9"/>
              <w:left w:val="single" w:sz="4" w:color="D9D9D9"/>
              <w:bottom w:val="single" w:sz="4" w:color="D9D9D9"/>
              <w:right w:val="single" w:sz="4" w:color="D9D9D9"/>
            </w:tcBorders>
            <w:shd w:fill="F7F9FB"/>
            <w:tcMar>
              <w:top w:w="100" w:type="dxa"/>
              <w:left w:w="100" w:type="dxa"/>
              <w:bottom w:w="100" w:type="dxa"/>
              <w:right w:w="100" w:type="dxa"/>
            </w:tcMar>
          </w:tcPr>
          <w:p>
            <w:pPr>
              <w:spacing w:after="60"/>
            </w:pPr>
            <w:r>
              <w:rPr>
                <w:b w:val="0"/>
                <w:sz w:val="22"/>
                <w:szCs w:val="22"/>
              </w:rPr>
              <w:t>timestamptz NULL</w:t>
            </w:r>
          </w:p>
        </w:tc>
        <w:tc>
          <w:tcPr>
            <w:tcW w:type="dxa" w:w="4025"/>
            <w:tcBorders>
              <w:top w:val="single" w:sz="4" w:color="D9D9D9"/>
              <w:left w:val="single" w:sz="4" w:color="D9D9D9"/>
              <w:bottom w:val="single" w:sz="4" w:color="D9D9D9"/>
              <w:right w:val="single" w:sz="4" w:color="D9D9D9"/>
            </w:tcBorders>
            <w:shd w:fill="F7F9FB"/>
            <w:tcMar>
              <w:top w:w="100" w:type="dxa"/>
              <w:left w:w="100" w:type="dxa"/>
              <w:bottom w:w="100" w:type="dxa"/>
              <w:right w:w="100" w:type="dxa"/>
            </w:tcMar>
          </w:tcPr>
          <w:p>
            <w:pPr>
              <w:spacing w:after="60"/>
            </w:pPr>
            <w:r>
              <w:rPr>
                <w:b w:val="0"/>
                <w:sz w:val="22"/>
                <w:szCs w:val="22"/>
              </w:rPr>
              <w:t>ห้าม reset trial จาก recreate link</w:t>
            </w:r>
          </w:p>
        </w:tc>
      </w:tr>
    </w:tbl>
    <w:p>
      <w:pPr>
        <w:spacing w:line="264" w:lineRule="auto"/>
      </w:pPr>
    </w:p>
    <w:p>
      <w:pPr>
        <w:spacing w:line="264" w:lineRule="auto"/>
      </w:pPr>
      <w:r>
        <w:rPr>
          <w:sz w:val="26"/>
          <w:szCs w:val="26"/>
        </w:rPr>
        <w:t>ใช้เวลาบน server คำนวณสิทธิ์เสมอ status เป็น cache ที่ worker อัปเดตได้ การตรวจคำขอห้ามอาศัย status active อย่างเดียวเมื่อ end_at ผ่านแล้ว Subscription ไม่รับ user_id เป็นเจ้าของแทนร้าน การลบร้านและ trial abuse ตรวจแยกโดยไม่ใช้ข้อมูลอุปกรณ์ลูกค้า</w:t>
      </w:r>
    </w:p>
    <w:p>
      <w:pPr>
        <w:pStyle w:val="Heading2"/>
      </w:pPr>
      <w:r>
        <w:t>16.4 subscription_periods และ subscription_changes</w:t>
      </w:r>
    </w:p>
    <w:p>
      <w:pPr>
        <w:keepNext/>
        <w:spacing w:line="264" w:lineRule="auto"/>
      </w:pPr>
      <w:r>
        <w:rPr>
          <w:sz w:val="26"/>
          <w:szCs w:val="26"/>
        </w:rPr>
        <w:t>ประวัติรอบและคำขอเปลี่ยนแพ็กเกจ</w:t>
      </w:r>
    </w:p>
    <w:tbl>
      <w:tblPr>
        <w:tblW w:type="auto" w:w="0"/>
        <w:tblLayout w:type="fixed"/>
        <w:tblLook w:firstColumn="1" w:firstRow="1" w:lastColumn="0" w:lastRow="0" w:noHBand="0" w:noVBand="1" w:val="04A0"/>
      </w:tblPr>
      <w:tblGrid>
        <w:gridCol w:w="3137"/>
        <w:gridCol w:w="3137"/>
        <w:gridCol w:w="3137"/>
      </w:tblGrid>
      <w:tr>
        <w:trPr>
          <w:cantSplit/>
          <w:tblHeader/>
        </w:trPr>
        <w:tc>
          <w:tcPr>
            <w:tcW w:type="dxa" w:w="2891"/>
            <w:tcBorders>
              <w:top w:val="single" w:sz="4" w:color="D9D9D9"/>
              <w:left w:val="single" w:sz="4" w:color="D9D9D9"/>
              <w:bottom w:val="single" w:sz="4" w:color="D9D9D9"/>
              <w:right w:val="single" w:sz="4" w:color="D9D9D9"/>
            </w:tcBorders>
            <w:shd w:fill="E4EBF2"/>
            <w:tcMar>
              <w:top w:w="100" w:type="dxa"/>
              <w:left w:w="100" w:type="dxa"/>
              <w:bottom w:w="100" w:type="dxa"/>
              <w:right w:w="100" w:type="dxa"/>
            </w:tcMar>
          </w:tcPr>
          <w:p>
            <w:pPr>
              <w:keepNext/>
              <w:spacing w:after="60"/>
            </w:pPr>
            <w:r>
              <w:rPr>
                <w:b/>
                <w:sz w:val="22"/>
                <w:szCs w:val="22"/>
              </w:rPr>
              <w:t>Field</w:t>
            </w:r>
          </w:p>
        </w:tc>
        <w:tc>
          <w:tcPr>
            <w:tcW w:type="dxa" w:w="2494"/>
            <w:tcBorders>
              <w:top w:val="single" w:sz="4" w:color="D9D9D9"/>
              <w:left w:val="single" w:sz="4" w:color="D9D9D9"/>
              <w:bottom w:val="single" w:sz="4" w:color="D9D9D9"/>
              <w:right w:val="single" w:sz="4" w:color="D9D9D9"/>
            </w:tcBorders>
            <w:shd w:fill="E4EBF2"/>
            <w:tcMar>
              <w:top w:w="100" w:type="dxa"/>
              <w:left w:w="100" w:type="dxa"/>
              <w:bottom w:w="100" w:type="dxa"/>
              <w:right w:w="100" w:type="dxa"/>
            </w:tcMar>
          </w:tcPr>
          <w:p>
            <w:pPr>
              <w:keepNext/>
              <w:spacing w:after="60"/>
            </w:pPr>
            <w:r>
              <w:rPr>
                <w:b/>
                <w:sz w:val="22"/>
                <w:szCs w:val="22"/>
              </w:rPr>
              <w:t>ชนิดและข้อกำหนด</w:t>
            </w:r>
          </w:p>
        </w:tc>
        <w:tc>
          <w:tcPr>
            <w:tcW w:type="dxa" w:w="4025"/>
            <w:tcBorders>
              <w:top w:val="single" w:sz="4" w:color="D9D9D9"/>
              <w:left w:val="single" w:sz="4" w:color="D9D9D9"/>
              <w:bottom w:val="single" w:sz="4" w:color="D9D9D9"/>
              <w:right w:val="single" w:sz="4" w:color="D9D9D9"/>
            </w:tcBorders>
            <w:shd w:fill="E4EBF2"/>
            <w:tcMar>
              <w:top w:w="100" w:type="dxa"/>
              <w:left w:w="100" w:type="dxa"/>
              <w:bottom w:w="100" w:type="dxa"/>
              <w:right w:w="100" w:type="dxa"/>
            </w:tcMar>
          </w:tcPr>
          <w:p>
            <w:pPr>
              <w:keepNext/>
              <w:spacing w:after="60"/>
            </w:pPr>
            <w:r>
              <w:rPr>
                <w:b/>
                <w:sz w:val="22"/>
                <w:szCs w:val="22"/>
              </w:rPr>
              <w:t>ความหมาย</w:t>
            </w:r>
          </w:p>
        </w:tc>
      </w:tr>
      <w:tr>
        <w:trPr>
          <w:cantSplit/>
        </w:trPr>
        <w:tc>
          <w:tcPr>
            <w:tcW w:type="dxa" w:w="2891"/>
            <w:tcBorders>
              <w:top w:val="single" w:sz="4" w:color="D9D9D9"/>
              <w:left w:val="single" w:sz="4" w:color="D9D9D9"/>
              <w:bottom w:val="single" w:sz="4" w:color="D9D9D9"/>
              <w:right w:val="single" w:sz="4" w:color="D9D9D9"/>
            </w:tcBorders>
            <w:shd w:fill="FFFFFF"/>
            <w:tcMar>
              <w:top w:w="100" w:type="dxa"/>
              <w:left w:w="100" w:type="dxa"/>
              <w:bottom w:w="100" w:type="dxa"/>
              <w:right w:w="100" w:type="dxa"/>
            </w:tcMar>
          </w:tcPr>
          <w:p>
            <w:pPr>
              <w:spacing w:after="60"/>
            </w:pPr>
            <w:r>
              <w:rPr>
                <w:b w:val="0"/>
                <w:sz w:val="22"/>
                <w:szCs w:val="22"/>
              </w:rPr>
              <w:t>periods subscription_id</w:t>
            </w:r>
          </w:p>
        </w:tc>
        <w:tc>
          <w:tcPr>
            <w:tcW w:type="dxa" w:w="2494"/>
            <w:tcBorders>
              <w:top w:val="single" w:sz="4" w:color="D9D9D9"/>
              <w:left w:val="single" w:sz="4" w:color="D9D9D9"/>
              <w:bottom w:val="single" w:sz="4" w:color="D9D9D9"/>
              <w:right w:val="single" w:sz="4" w:color="D9D9D9"/>
            </w:tcBorders>
            <w:shd w:fill="FFFFFF"/>
            <w:tcMar>
              <w:top w:w="100" w:type="dxa"/>
              <w:left w:w="100" w:type="dxa"/>
              <w:bottom w:w="100" w:type="dxa"/>
              <w:right w:w="100" w:type="dxa"/>
            </w:tcMar>
          </w:tcPr>
          <w:p>
            <w:pPr>
              <w:spacing w:after="60"/>
            </w:pPr>
            <w:r>
              <w:rPr>
                <w:b w:val="0"/>
                <w:sz w:val="22"/>
                <w:szCs w:val="22"/>
              </w:rPr>
              <w:t>uuid FK NOT NULL</w:t>
            </w:r>
          </w:p>
        </w:tc>
        <w:tc>
          <w:tcPr>
            <w:tcW w:type="dxa" w:w="4025"/>
            <w:tcBorders>
              <w:top w:val="single" w:sz="4" w:color="D9D9D9"/>
              <w:left w:val="single" w:sz="4" w:color="D9D9D9"/>
              <w:bottom w:val="single" w:sz="4" w:color="D9D9D9"/>
              <w:right w:val="single" w:sz="4" w:color="D9D9D9"/>
            </w:tcBorders>
            <w:shd w:fill="FFFFFF"/>
            <w:tcMar>
              <w:top w:w="100" w:type="dxa"/>
              <w:left w:w="100" w:type="dxa"/>
              <w:bottom w:w="100" w:type="dxa"/>
              <w:right w:w="100" w:type="dxa"/>
            </w:tcMar>
          </w:tcPr>
          <w:p>
            <w:pPr>
              <w:spacing w:after="60"/>
            </w:pPr>
            <w:r>
              <w:rPr>
                <w:b w:val="0"/>
                <w:sz w:val="22"/>
                <w:szCs w:val="22"/>
              </w:rPr>
              <w:t>สมาชิกของร้าน</w:t>
            </w:r>
          </w:p>
        </w:tc>
      </w:tr>
      <w:tr>
        <w:trPr>
          <w:cantSplit/>
        </w:trPr>
        <w:tc>
          <w:tcPr>
            <w:tcW w:type="dxa" w:w="2891"/>
            <w:tcBorders>
              <w:top w:val="single" w:sz="4" w:color="D9D9D9"/>
              <w:left w:val="single" w:sz="4" w:color="D9D9D9"/>
              <w:bottom w:val="single" w:sz="4" w:color="D9D9D9"/>
              <w:right w:val="single" w:sz="4" w:color="D9D9D9"/>
            </w:tcBorders>
            <w:shd w:fill="F7F9FB"/>
            <w:tcMar>
              <w:top w:w="100" w:type="dxa"/>
              <w:left w:w="100" w:type="dxa"/>
              <w:bottom w:w="100" w:type="dxa"/>
              <w:right w:w="100" w:type="dxa"/>
            </w:tcMar>
          </w:tcPr>
          <w:p>
            <w:pPr>
              <w:spacing w:after="60"/>
            </w:pPr>
            <w:r>
              <w:rPr>
                <w:b w:val="0"/>
                <w:sz w:val="22"/>
                <w:szCs w:val="22"/>
              </w:rPr>
              <w:t>periods start_at end_at</w:t>
            </w:r>
          </w:p>
        </w:tc>
        <w:tc>
          <w:tcPr>
            <w:tcW w:type="dxa" w:w="2494"/>
            <w:tcBorders>
              <w:top w:val="single" w:sz="4" w:color="D9D9D9"/>
              <w:left w:val="single" w:sz="4" w:color="D9D9D9"/>
              <w:bottom w:val="single" w:sz="4" w:color="D9D9D9"/>
              <w:right w:val="single" w:sz="4" w:color="D9D9D9"/>
            </w:tcBorders>
            <w:shd w:fill="F7F9FB"/>
            <w:tcMar>
              <w:top w:w="100" w:type="dxa"/>
              <w:left w:w="100" w:type="dxa"/>
              <w:bottom w:w="100" w:type="dxa"/>
              <w:right w:w="100" w:type="dxa"/>
            </w:tcMar>
          </w:tcPr>
          <w:p>
            <w:pPr>
              <w:spacing w:after="60"/>
            </w:pPr>
            <w:r>
              <w:rPr>
                <w:b w:val="0"/>
                <w:sz w:val="22"/>
                <w:szCs w:val="22"/>
              </w:rPr>
              <w:t>timestamptz NOT NULL</w:t>
            </w:r>
          </w:p>
        </w:tc>
        <w:tc>
          <w:tcPr>
            <w:tcW w:type="dxa" w:w="4025"/>
            <w:tcBorders>
              <w:top w:val="single" w:sz="4" w:color="D9D9D9"/>
              <w:left w:val="single" w:sz="4" w:color="D9D9D9"/>
              <w:bottom w:val="single" w:sz="4" w:color="D9D9D9"/>
              <w:right w:val="single" w:sz="4" w:color="D9D9D9"/>
            </w:tcBorders>
            <w:shd w:fill="F7F9FB"/>
            <w:tcMar>
              <w:top w:w="100" w:type="dxa"/>
              <w:left w:w="100" w:type="dxa"/>
              <w:bottom w:w="100" w:type="dxa"/>
              <w:right w:w="100" w:type="dxa"/>
            </w:tcMar>
          </w:tcPr>
          <w:p>
            <w:pPr>
              <w:spacing w:after="60"/>
            </w:pPr>
            <w:r>
              <w:rPr>
                <w:b w:val="0"/>
                <w:sz w:val="22"/>
                <w:szCs w:val="22"/>
              </w:rPr>
              <w:t>ช่วงเริ่มรวม สิ้นสุดไม่รวม end หลัง start</w:t>
            </w:r>
          </w:p>
        </w:tc>
      </w:tr>
      <w:tr>
        <w:trPr>
          <w:cantSplit/>
        </w:trPr>
        <w:tc>
          <w:tcPr>
            <w:tcW w:type="dxa" w:w="2891"/>
            <w:tcBorders>
              <w:top w:val="single" w:sz="4" w:color="D9D9D9"/>
              <w:left w:val="single" w:sz="4" w:color="D9D9D9"/>
              <w:bottom w:val="single" w:sz="4" w:color="D9D9D9"/>
              <w:right w:val="single" w:sz="4" w:color="D9D9D9"/>
            </w:tcBorders>
            <w:shd w:fill="FFFFFF"/>
            <w:tcMar>
              <w:top w:w="100" w:type="dxa"/>
              <w:left w:w="100" w:type="dxa"/>
              <w:bottom w:w="100" w:type="dxa"/>
              <w:right w:w="100" w:type="dxa"/>
            </w:tcMar>
          </w:tcPr>
          <w:p>
            <w:pPr>
              <w:spacing w:after="60"/>
            </w:pPr>
            <w:r>
              <w:rPr>
                <w:b w:val="0"/>
                <w:sz w:val="22"/>
                <w:szCs w:val="22"/>
              </w:rPr>
              <w:t>periods source invoice_id</w:t>
            </w:r>
          </w:p>
        </w:tc>
        <w:tc>
          <w:tcPr>
            <w:tcW w:type="dxa" w:w="2494"/>
            <w:tcBorders>
              <w:top w:val="single" w:sz="4" w:color="D9D9D9"/>
              <w:left w:val="single" w:sz="4" w:color="D9D9D9"/>
              <w:bottom w:val="single" w:sz="4" w:color="D9D9D9"/>
              <w:right w:val="single" w:sz="4" w:color="D9D9D9"/>
            </w:tcBorders>
            <w:shd w:fill="FFFFFF"/>
            <w:tcMar>
              <w:top w:w="100" w:type="dxa"/>
              <w:left w:w="100" w:type="dxa"/>
              <w:bottom w:w="100" w:type="dxa"/>
              <w:right w:w="100" w:type="dxa"/>
            </w:tcMar>
          </w:tcPr>
          <w:p>
            <w:pPr>
              <w:spacing w:after="60"/>
            </w:pPr>
            <w:r>
              <w:rPr>
                <w:b w:val="0"/>
                <w:sz w:val="22"/>
                <w:szCs w:val="22"/>
              </w:rPr>
              <w:t>text uuid NULL</w:t>
            </w:r>
          </w:p>
        </w:tc>
        <w:tc>
          <w:tcPr>
            <w:tcW w:type="dxa" w:w="4025"/>
            <w:tcBorders>
              <w:top w:val="single" w:sz="4" w:color="D9D9D9"/>
              <w:left w:val="single" w:sz="4" w:color="D9D9D9"/>
              <w:bottom w:val="single" w:sz="4" w:color="D9D9D9"/>
              <w:right w:val="single" w:sz="4" w:color="D9D9D9"/>
            </w:tcBorders>
            <w:shd w:fill="FFFFFF"/>
            <w:tcMar>
              <w:top w:w="100" w:type="dxa"/>
              <w:left w:w="100" w:type="dxa"/>
              <w:bottom w:w="100" w:type="dxa"/>
              <w:right w:w="100" w:type="dxa"/>
            </w:tcMar>
          </w:tcPr>
          <w:p>
            <w:pPr>
              <w:spacing w:after="60"/>
            </w:pPr>
            <w:r>
              <w:rPr>
                <w:b w:val="0"/>
                <w:sz w:val="22"/>
                <w:szCs w:val="22"/>
              </w:rPr>
              <w:t>trial paid complimentary; paid มี invoice</w:t>
            </w:r>
          </w:p>
        </w:tc>
      </w:tr>
      <w:tr>
        <w:trPr>
          <w:cantSplit/>
        </w:trPr>
        <w:tc>
          <w:tcPr>
            <w:tcW w:type="dxa" w:w="2891"/>
            <w:tcBorders>
              <w:top w:val="single" w:sz="4" w:color="D9D9D9"/>
              <w:left w:val="single" w:sz="4" w:color="D9D9D9"/>
              <w:bottom w:val="single" w:sz="4" w:color="D9D9D9"/>
              <w:right w:val="single" w:sz="4" w:color="D9D9D9"/>
            </w:tcBorders>
            <w:shd w:fill="F7F9FB"/>
            <w:tcMar>
              <w:top w:w="100" w:type="dxa"/>
              <w:left w:w="100" w:type="dxa"/>
              <w:bottom w:w="100" w:type="dxa"/>
              <w:right w:w="100" w:type="dxa"/>
            </w:tcMar>
          </w:tcPr>
          <w:p>
            <w:pPr>
              <w:spacing w:after="60"/>
            </w:pPr>
            <w:r>
              <w:rPr>
                <w:b w:val="0"/>
                <w:sz w:val="22"/>
                <w:szCs w:val="22"/>
              </w:rPr>
              <w:t>periods plan_snapshot price_snapshot</w:t>
            </w:r>
          </w:p>
        </w:tc>
        <w:tc>
          <w:tcPr>
            <w:tcW w:type="dxa" w:w="2494"/>
            <w:tcBorders>
              <w:top w:val="single" w:sz="4" w:color="D9D9D9"/>
              <w:left w:val="single" w:sz="4" w:color="D9D9D9"/>
              <w:bottom w:val="single" w:sz="4" w:color="D9D9D9"/>
              <w:right w:val="single" w:sz="4" w:color="D9D9D9"/>
            </w:tcBorders>
            <w:shd w:fill="F7F9FB"/>
            <w:tcMar>
              <w:top w:w="100" w:type="dxa"/>
              <w:left w:w="100" w:type="dxa"/>
              <w:bottom w:w="100" w:type="dxa"/>
              <w:right w:w="100" w:type="dxa"/>
            </w:tcMar>
          </w:tcPr>
          <w:p>
            <w:pPr>
              <w:spacing w:after="60"/>
            </w:pPr>
            <w:r>
              <w:rPr>
                <w:b w:val="0"/>
                <w:sz w:val="22"/>
                <w:szCs w:val="22"/>
              </w:rPr>
              <w:t>jsonb NOT NULL</w:t>
            </w:r>
          </w:p>
        </w:tc>
        <w:tc>
          <w:tcPr>
            <w:tcW w:type="dxa" w:w="4025"/>
            <w:tcBorders>
              <w:top w:val="single" w:sz="4" w:color="D9D9D9"/>
              <w:left w:val="single" w:sz="4" w:color="D9D9D9"/>
              <w:bottom w:val="single" w:sz="4" w:color="D9D9D9"/>
              <w:right w:val="single" w:sz="4" w:color="D9D9D9"/>
            </w:tcBorders>
            <w:shd w:fill="F7F9FB"/>
            <w:tcMar>
              <w:top w:w="100" w:type="dxa"/>
              <w:left w:w="100" w:type="dxa"/>
              <w:bottom w:w="100" w:type="dxa"/>
              <w:right w:w="100" w:type="dxa"/>
            </w:tcMar>
          </w:tcPr>
          <w:p>
            <w:pPr>
              <w:spacing w:after="60"/>
            </w:pPr>
            <w:r>
              <w:rPr>
                <w:b w:val="0"/>
                <w:sz w:val="22"/>
                <w:szCs w:val="22"/>
              </w:rPr>
              <w:t>สิทธิ์ ราคา สกุล รอบและภาษี ณ เวลานั้น</w:t>
            </w:r>
          </w:p>
        </w:tc>
      </w:tr>
      <w:tr>
        <w:trPr>
          <w:cantSplit/>
        </w:trPr>
        <w:tc>
          <w:tcPr>
            <w:tcW w:type="dxa" w:w="2891"/>
            <w:tcBorders>
              <w:top w:val="single" w:sz="4" w:color="D9D9D9"/>
              <w:left w:val="single" w:sz="4" w:color="D9D9D9"/>
              <w:bottom w:val="single" w:sz="4" w:color="D9D9D9"/>
              <w:right w:val="single" w:sz="4" w:color="D9D9D9"/>
            </w:tcBorders>
            <w:shd w:fill="FFFFFF"/>
            <w:tcMar>
              <w:top w:w="100" w:type="dxa"/>
              <w:left w:w="100" w:type="dxa"/>
              <w:bottom w:w="100" w:type="dxa"/>
              <w:right w:w="100" w:type="dxa"/>
            </w:tcMar>
          </w:tcPr>
          <w:p>
            <w:pPr>
              <w:spacing w:after="60"/>
            </w:pPr>
            <w:r>
              <w:rPr>
                <w:b w:val="0"/>
                <w:sz w:val="22"/>
                <w:szCs w:val="22"/>
              </w:rPr>
              <w:t>periods invoice_id</w:t>
            </w:r>
          </w:p>
        </w:tc>
        <w:tc>
          <w:tcPr>
            <w:tcW w:type="dxa" w:w="2494"/>
            <w:tcBorders>
              <w:top w:val="single" w:sz="4" w:color="D9D9D9"/>
              <w:left w:val="single" w:sz="4" w:color="D9D9D9"/>
              <w:bottom w:val="single" w:sz="4" w:color="D9D9D9"/>
              <w:right w:val="single" w:sz="4" w:color="D9D9D9"/>
            </w:tcBorders>
            <w:shd w:fill="FFFFFF"/>
            <w:tcMar>
              <w:top w:w="100" w:type="dxa"/>
              <w:left w:w="100" w:type="dxa"/>
              <w:bottom w:w="100" w:type="dxa"/>
              <w:right w:w="100" w:type="dxa"/>
            </w:tcMar>
          </w:tcPr>
          <w:p>
            <w:pPr>
              <w:spacing w:after="60"/>
            </w:pPr>
            <w:r>
              <w:rPr>
                <w:b w:val="0"/>
                <w:sz w:val="22"/>
                <w:szCs w:val="22"/>
              </w:rPr>
              <w:t>uuid FK NULL</w:t>
            </w:r>
          </w:p>
        </w:tc>
        <w:tc>
          <w:tcPr>
            <w:tcW w:type="dxa" w:w="4025"/>
            <w:tcBorders>
              <w:top w:val="single" w:sz="4" w:color="D9D9D9"/>
              <w:left w:val="single" w:sz="4" w:color="D9D9D9"/>
              <w:bottom w:val="single" w:sz="4" w:color="D9D9D9"/>
              <w:right w:val="single" w:sz="4" w:color="D9D9D9"/>
            </w:tcBorders>
            <w:shd w:fill="FFFFFF"/>
            <w:tcMar>
              <w:top w:w="100" w:type="dxa"/>
              <w:left w:w="100" w:type="dxa"/>
              <w:bottom w:w="100" w:type="dxa"/>
              <w:right w:w="100" w:type="dxa"/>
            </w:tcMar>
          </w:tcPr>
          <w:p>
            <w:pPr>
              <w:spacing w:after="60"/>
            </w:pPr>
            <w:r>
              <w:rPr>
                <w:b w:val="0"/>
                <w:sz w:val="22"/>
                <w:szCs w:val="22"/>
              </w:rPr>
              <w:t>UNIQUE ภายในร้านเมื่อเป็น paid</w:t>
            </w:r>
          </w:p>
        </w:tc>
      </w:tr>
      <w:tr>
        <w:trPr>
          <w:cantSplit/>
        </w:trPr>
        <w:tc>
          <w:tcPr>
            <w:tcW w:type="dxa" w:w="2891"/>
            <w:tcBorders>
              <w:top w:val="single" w:sz="4" w:color="D9D9D9"/>
              <w:left w:val="single" w:sz="4" w:color="D9D9D9"/>
              <w:bottom w:val="single" w:sz="4" w:color="D9D9D9"/>
              <w:right w:val="single" w:sz="4" w:color="D9D9D9"/>
            </w:tcBorders>
            <w:shd w:fill="F7F9FB"/>
            <w:tcMar>
              <w:top w:w="100" w:type="dxa"/>
              <w:left w:w="100" w:type="dxa"/>
              <w:bottom w:w="100" w:type="dxa"/>
              <w:right w:w="100" w:type="dxa"/>
            </w:tcMar>
          </w:tcPr>
          <w:p>
            <w:pPr>
              <w:spacing w:after="60"/>
            </w:pPr>
            <w:r>
              <w:rPr>
                <w:b w:val="0"/>
                <w:sz w:val="22"/>
                <w:szCs w:val="22"/>
              </w:rPr>
              <w:t>changes requested_price_version_id</w:t>
            </w:r>
          </w:p>
        </w:tc>
        <w:tc>
          <w:tcPr>
            <w:tcW w:type="dxa" w:w="2494"/>
            <w:tcBorders>
              <w:top w:val="single" w:sz="4" w:color="D9D9D9"/>
              <w:left w:val="single" w:sz="4" w:color="D9D9D9"/>
              <w:bottom w:val="single" w:sz="4" w:color="D9D9D9"/>
              <w:right w:val="single" w:sz="4" w:color="D9D9D9"/>
            </w:tcBorders>
            <w:shd w:fill="F7F9FB"/>
            <w:tcMar>
              <w:top w:w="100" w:type="dxa"/>
              <w:left w:w="100" w:type="dxa"/>
              <w:bottom w:w="100" w:type="dxa"/>
              <w:right w:w="100" w:type="dxa"/>
            </w:tcMar>
          </w:tcPr>
          <w:p>
            <w:pPr>
              <w:spacing w:after="60"/>
            </w:pPr>
            <w:r>
              <w:rPr>
                <w:b w:val="0"/>
                <w:sz w:val="22"/>
                <w:szCs w:val="22"/>
              </w:rPr>
              <w:t>uuid FK NOT NULL</w:t>
            </w:r>
          </w:p>
        </w:tc>
        <w:tc>
          <w:tcPr>
            <w:tcW w:type="dxa" w:w="4025"/>
            <w:tcBorders>
              <w:top w:val="single" w:sz="4" w:color="D9D9D9"/>
              <w:left w:val="single" w:sz="4" w:color="D9D9D9"/>
              <w:bottom w:val="single" w:sz="4" w:color="D9D9D9"/>
              <w:right w:val="single" w:sz="4" w:color="D9D9D9"/>
            </w:tcBorders>
            <w:shd w:fill="F7F9FB"/>
            <w:tcMar>
              <w:top w:w="100" w:type="dxa"/>
              <w:left w:w="100" w:type="dxa"/>
              <w:bottom w:w="100" w:type="dxa"/>
              <w:right w:w="100" w:type="dxa"/>
            </w:tcMar>
          </w:tcPr>
          <w:p>
            <w:pPr>
              <w:spacing w:after="60"/>
            </w:pPr>
            <w:r>
              <w:rPr>
                <w:b w:val="0"/>
                <w:sz w:val="22"/>
                <w:szCs w:val="22"/>
              </w:rPr>
              <w:t>แพ็กเกจที่จะเปลี่ยน</w:t>
            </w:r>
          </w:p>
        </w:tc>
      </w:tr>
      <w:tr>
        <w:trPr>
          <w:cantSplit/>
        </w:trPr>
        <w:tc>
          <w:tcPr>
            <w:tcW w:type="dxa" w:w="2891"/>
            <w:tcBorders>
              <w:top w:val="single" w:sz="4" w:color="D9D9D9"/>
              <w:left w:val="single" w:sz="4" w:color="D9D9D9"/>
              <w:bottom w:val="single" w:sz="4" w:color="D9D9D9"/>
              <w:right w:val="single" w:sz="4" w:color="D9D9D9"/>
            </w:tcBorders>
            <w:shd w:fill="FFFFFF"/>
            <w:tcMar>
              <w:top w:w="100" w:type="dxa"/>
              <w:left w:w="100" w:type="dxa"/>
              <w:bottom w:w="100" w:type="dxa"/>
              <w:right w:w="100" w:type="dxa"/>
            </w:tcMar>
          </w:tcPr>
          <w:p>
            <w:pPr>
              <w:spacing w:after="60"/>
            </w:pPr>
            <w:r>
              <w:rPr>
                <w:b w:val="0"/>
                <w:sz w:val="22"/>
                <w:szCs w:val="22"/>
              </w:rPr>
              <w:t>changes effective_at status</w:t>
            </w:r>
          </w:p>
        </w:tc>
        <w:tc>
          <w:tcPr>
            <w:tcW w:type="dxa" w:w="2494"/>
            <w:tcBorders>
              <w:top w:val="single" w:sz="4" w:color="D9D9D9"/>
              <w:left w:val="single" w:sz="4" w:color="D9D9D9"/>
              <w:bottom w:val="single" w:sz="4" w:color="D9D9D9"/>
              <w:right w:val="single" w:sz="4" w:color="D9D9D9"/>
            </w:tcBorders>
            <w:shd w:fill="FFFFFF"/>
            <w:tcMar>
              <w:top w:w="100" w:type="dxa"/>
              <w:left w:w="100" w:type="dxa"/>
              <w:bottom w:w="100" w:type="dxa"/>
              <w:right w:w="100" w:type="dxa"/>
            </w:tcMar>
          </w:tcPr>
          <w:p>
            <w:pPr>
              <w:spacing w:after="60"/>
            </w:pPr>
            <w:r>
              <w:rPr>
                <w:b w:val="0"/>
                <w:sz w:val="22"/>
                <w:szCs w:val="22"/>
              </w:rPr>
              <w:t>timestamptz text</w:t>
            </w:r>
          </w:p>
        </w:tc>
        <w:tc>
          <w:tcPr>
            <w:tcW w:type="dxa" w:w="4025"/>
            <w:tcBorders>
              <w:top w:val="single" w:sz="4" w:color="D9D9D9"/>
              <w:left w:val="single" w:sz="4" w:color="D9D9D9"/>
              <w:bottom w:val="single" w:sz="4" w:color="D9D9D9"/>
              <w:right w:val="single" w:sz="4" w:color="D9D9D9"/>
            </w:tcBorders>
            <w:shd w:fill="FFFFFF"/>
            <w:tcMar>
              <w:top w:w="100" w:type="dxa"/>
              <w:left w:w="100" w:type="dxa"/>
              <w:bottom w:w="100" w:type="dxa"/>
              <w:right w:w="100" w:type="dxa"/>
            </w:tcMar>
          </w:tcPr>
          <w:p>
            <w:pPr>
              <w:spacing w:after="60"/>
            </w:pPr>
            <w:r>
              <w:rPr>
                <w:b w:val="0"/>
                <w:sz w:val="22"/>
                <w:szCs w:val="22"/>
              </w:rPr>
              <w:t>scheduled applied cancelled blocked</w:t>
            </w:r>
          </w:p>
        </w:tc>
      </w:tr>
    </w:tbl>
    <w:p>
      <w:pPr>
        <w:spacing w:line="264" w:lineRule="auto"/>
      </w:pPr>
    </w:p>
    <w:p>
      <w:pPr>
        <w:spacing w:line="264" w:lineRule="auto"/>
      </w:pPr>
      <w:r>
        <w:rPr>
          <w:sz w:val="26"/>
          <w:szCs w:val="26"/>
        </w:rPr>
        <w:t>กัน paid periods ที่ซ้อนในร้านโดย exclusion constraint กับ tstzrange และ btree_gist หรือ lock subscription และตรวจช่วงใน transaction ที่บังคับทุก mutation การต่อก่อนหมดอายุใช้ปลาย paid period ล่าสุดรวม future periods คำขอ retry ใช้ invoice id เดิมจึงไม่ต่อซ้ำ</w:t>
      </w:r>
    </w:p>
    <w:p>
      <w:pPr>
        <w:pStyle w:val="Heading2"/>
      </w:pPr>
      <w:r>
        <w:t>16.5 entitlement_grants และ usage_counters</w:t>
      </w:r>
    </w:p>
    <w:p>
      <w:pPr>
        <w:keepNext/>
        <w:spacing w:line="264" w:lineRule="auto"/>
      </w:pPr>
      <w:r>
        <w:rPr>
          <w:sz w:val="26"/>
          <w:szCs w:val="26"/>
        </w:rPr>
        <w:t>สิทธิ์ชั่วคราวและตัวนับการใช้</w:t>
      </w:r>
    </w:p>
    <w:tbl>
      <w:tblPr>
        <w:tblW w:type="auto" w:w="0"/>
        <w:tblLayout w:type="fixed"/>
        <w:tblLook w:firstColumn="1" w:firstRow="1" w:lastColumn="0" w:lastRow="0" w:noHBand="0" w:noVBand="1" w:val="04A0"/>
      </w:tblPr>
      <w:tblGrid>
        <w:gridCol w:w="3137"/>
        <w:gridCol w:w="3137"/>
        <w:gridCol w:w="3137"/>
      </w:tblGrid>
      <w:tr>
        <w:trPr>
          <w:cantSplit/>
          <w:tblHeader/>
        </w:trPr>
        <w:tc>
          <w:tcPr>
            <w:tcW w:type="dxa" w:w="2891"/>
            <w:tcBorders>
              <w:top w:val="single" w:sz="4" w:color="D9D9D9"/>
              <w:left w:val="single" w:sz="4" w:color="D9D9D9"/>
              <w:bottom w:val="single" w:sz="4" w:color="D9D9D9"/>
              <w:right w:val="single" w:sz="4" w:color="D9D9D9"/>
            </w:tcBorders>
            <w:shd w:fill="E4EBF2"/>
            <w:tcMar>
              <w:top w:w="100" w:type="dxa"/>
              <w:left w:w="100" w:type="dxa"/>
              <w:bottom w:w="100" w:type="dxa"/>
              <w:right w:w="100" w:type="dxa"/>
            </w:tcMar>
          </w:tcPr>
          <w:p>
            <w:pPr>
              <w:keepNext/>
              <w:spacing w:after="60"/>
            </w:pPr>
            <w:r>
              <w:rPr>
                <w:b/>
                <w:sz w:val="22"/>
                <w:szCs w:val="22"/>
              </w:rPr>
              <w:t>Field</w:t>
            </w:r>
          </w:p>
        </w:tc>
        <w:tc>
          <w:tcPr>
            <w:tcW w:type="dxa" w:w="2494"/>
            <w:tcBorders>
              <w:top w:val="single" w:sz="4" w:color="D9D9D9"/>
              <w:left w:val="single" w:sz="4" w:color="D9D9D9"/>
              <w:bottom w:val="single" w:sz="4" w:color="D9D9D9"/>
              <w:right w:val="single" w:sz="4" w:color="D9D9D9"/>
            </w:tcBorders>
            <w:shd w:fill="E4EBF2"/>
            <w:tcMar>
              <w:top w:w="100" w:type="dxa"/>
              <w:left w:w="100" w:type="dxa"/>
              <w:bottom w:w="100" w:type="dxa"/>
              <w:right w:w="100" w:type="dxa"/>
            </w:tcMar>
          </w:tcPr>
          <w:p>
            <w:pPr>
              <w:keepNext/>
              <w:spacing w:after="60"/>
            </w:pPr>
            <w:r>
              <w:rPr>
                <w:b/>
                <w:sz w:val="22"/>
                <w:szCs w:val="22"/>
              </w:rPr>
              <w:t>ชนิดและข้อกำหนด</w:t>
            </w:r>
          </w:p>
        </w:tc>
        <w:tc>
          <w:tcPr>
            <w:tcW w:type="dxa" w:w="4025"/>
            <w:tcBorders>
              <w:top w:val="single" w:sz="4" w:color="D9D9D9"/>
              <w:left w:val="single" w:sz="4" w:color="D9D9D9"/>
              <w:bottom w:val="single" w:sz="4" w:color="D9D9D9"/>
              <w:right w:val="single" w:sz="4" w:color="D9D9D9"/>
            </w:tcBorders>
            <w:shd w:fill="E4EBF2"/>
            <w:tcMar>
              <w:top w:w="100" w:type="dxa"/>
              <w:left w:w="100" w:type="dxa"/>
              <w:bottom w:w="100" w:type="dxa"/>
              <w:right w:w="100" w:type="dxa"/>
            </w:tcMar>
          </w:tcPr>
          <w:p>
            <w:pPr>
              <w:keepNext/>
              <w:spacing w:after="60"/>
            </w:pPr>
            <w:r>
              <w:rPr>
                <w:b/>
                <w:sz w:val="22"/>
                <w:szCs w:val="22"/>
              </w:rPr>
              <w:t>ความหมาย</w:t>
            </w:r>
          </w:p>
        </w:tc>
      </w:tr>
      <w:tr>
        <w:trPr>
          <w:cantSplit/>
        </w:trPr>
        <w:tc>
          <w:tcPr>
            <w:tcW w:type="dxa" w:w="2891"/>
            <w:tcBorders>
              <w:top w:val="single" w:sz="4" w:color="D9D9D9"/>
              <w:left w:val="single" w:sz="4" w:color="D9D9D9"/>
              <w:bottom w:val="single" w:sz="4" w:color="D9D9D9"/>
              <w:right w:val="single" w:sz="4" w:color="D9D9D9"/>
            </w:tcBorders>
            <w:shd w:fill="FFFFFF"/>
            <w:tcMar>
              <w:top w:w="100" w:type="dxa"/>
              <w:left w:w="100" w:type="dxa"/>
              <w:bottom w:w="100" w:type="dxa"/>
              <w:right w:w="100" w:type="dxa"/>
            </w:tcMar>
          </w:tcPr>
          <w:p>
            <w:pPr>
              <w:keepNext/>
              <w:spacing w:after="60"/>
            </w:pPr>
            <w:r>
              <w:rPr>
                <w:b w:val="0"/>
                <w:sz w:val="22"/>
                <w:szCs w:val="22"/>
              </w:rPr>
              <w:t>grants subscription_id</w:t>
            </w:r>
          </w:p>
        </w:tc>
        <w:tc>
          <w:tcPr>
            <w:tcW w:type="dxa" w:w="2494"/>
            <w:tcBorders>
              <w:top w:val="single" w:sz="4" w:color="D9D9D9"/>
              <w:left w:val="single" w:sz="4" w:color="D9D9D9"/>
              <w:bottom w:val="single" w:sz="4" w:color="D9D9D9"/>
              <w:right w:val="single" w:sz="4" w:color="D9D9D9"/>
            </w:tcBorders>
            <w:shd w:fill="FFFFFF"/>
            <w:tcMar>
              <w:top w:w="100" w:type="dxa"/>
              <w:left w:w="100" w:type="dxa"/>
              <w:bottom w:w="100" w:type="dxa"/>
              <w:right w:w="100" w:type="dxa"/>
            </w:tcMar>
          </w:tcPr>
          <w:p>
            <w:pPr>
              <w:keepNext/>
              <w:spacing w:after="60"/>
            </w:pPr>
            <w:r>
              <w:rPr>
                <w:b w:val="0"/>
                <w:sz w:val="22"/>
                <w:szCs w:val="22"/>
              </w:rPr>
              <w:t>uuid FK NOT NULL</w:t>
            </w:r>
          </w:p>
        </w:tc>
        <w:tc>
          <w:tcPr>
            <w:tcW w:type="dxa" w:w="4025"/>
            <w:tcBorders>
              <w:top w:val="single" w:sz="4" w:color="D9D9D9"/>
              <w:left w:val="single" w:sz="4" w:color="D9D9D9"/>
              <w:bottom w:val="single" w:sz="4" w:color="D9D9D9"/>
              <w:right w:val="single" w:sz="4" w:color="D9D9D9"/>
            </w:tcBorders>
            <w:shd w:fill="FFFFFF"/>
            <w:tcMar>
              <w:top w:w="100" w:type="dxa"/>
              <w:left w:w="100" w:type="dxa"/>
              <w:bottom w:w="100" w:type="dxa"/>
              <w:right w:w="100" w:type="dxa"/>
            </w:tcMar>
          </w:tcPr>
          <w:p>
            <w:pPr>
              <w:keepNext/>
              <w:spacing w:after="60"/>
            </w:pPr>
            <w:r>
              <w:rPr>
                <w:b w:val="0"/>
                <w:sz w:val="22"/>
                <w:szCs w:val="22"/>
              </w:rPr>
              <w:t>ร้านและสมาชิกที่เพิ่มสิทธิ์</w:t>
            </w:r>
          </w:p>
        </w:tc>
      </w:tr>
      <w:tr>
        <w:trPr>
          <w:cantSplit/>
        </w:trPr>
        <w:tc>
          <w:tcPr>
            <w:tcW w:type="dxa" w:w="2891"/>
            <w:tcBorders>
              <w:top w:val="single" w:sz="4" w:color="D9D9D9"/>
              <w:left w:val="single" w:sz="4" w:color="D9D9D9"/>
              <w:bottom w:val="single" w:sz="4" w:color="D9D9D9"/>
              <w:right w:val="single" w:sz="4" w:color="D9D9D9"/>
            </w:tcBorders>
            <w:shd w:fill="F7F9FB"/>
            <w:tcMar>
              <w:top w:w="100" w:type="dxa"/>
              <w:left w:w="100" w:type="dxa"/>
              <w:bottom w:w="100" w:type="dxa"/>
              <w:right w:w="100" w:type="dxa"/>
            </w:tcMar>
          </w:tcPr>
          <w:p>
            <w:pPr>
              <w:keepNext/>
              <w:spacing w:after="60"/>
            </w:pPr>
            <w:r>
              <w:rPr>
                <w:b w:val="0"/>
                <w:sz w:val="22"/>
                <w:szCs w:val="22"/>
              </w:rPr>
              <w:t>grants key value starts_at ends_at</w:t>
            </w:r>
          </w:p>
        </w:tc>
        <w:tc>
          <w:tcPr>
            <w:tcW w:type="dxa" w:w="2494"/>
            <w:tcBorders>
              <w:top w:val="single" w:sz="4" w:color="D9D9D9"/>
              <w:left w:val="single" w:sz="4" w:color="D9D9D9"/>
              <w:bottom w:val="single" w:sz="4" w:color="D9D9D9"/>
              <w:right w:val="single" w:sz="4" w:color="D9D9D9"/>
            </w:tcBorders>
            <w:shd w:fill="F7F9FB"/>
            <w:tcMar>
              <w:top w:w="100" w:type="dxa"/>
              <w:left w:w="100" w:type="dxa"/>
              <w:bottom w:w="100" w:type="dxa"/>
              <w:right w:w="100" w:type="dxa"/>
            </w:tcMar>
          </w:tcPr>
          <w:p>
            <w:pPr>
              <w:keepNext/>
              <w:spacing w:after="60"/>
            </w:pPr>
            <w:r>
              <w:rPr>
                <w:b w:val="0"/>
                <w:sz w:val="22"/>
                <w:szCs w:val="22"/>
              </w:rPr>
              <w:t>text jsonb timestamptz</w:t>
            </w:r>
          </w:p>
        </w:tc>
        <w:tc>
          <w:tcPr>
            <w:tcW w:type="dxa" w:w="4025"/>
            <w:tcBorders>
              <w:top w:val="single" w:sz="4" w:color="D9D9D9"/>
              <w:left w:val="single" w:sz="4" w:color="D9D9D9"/>
              <w:bottom w:val="single" w:sz="4" w:color="D9D9D9"/>
              <w:right w:val="single" w:sz="4" w:color="D9D9D9"/>
            </w:tcBorders>
            <w:shd w:fill="F7F9FB"/>
            <w:tcMar>
              <w:top w:w="100" w:type="dxa"/>
              <w:left w:w="100" w:type="dxa"/>
              <w:bottom w:w="100" w:type="dxa"/>
              <w:right w:w="100" w:type="dxa"/>
            </w:tcMar>
          </w:tcPr>
          <w:p>
            <w:pPr>
              <w:keepNext/>
              <w:spacing w:after="60"/>
            </w:pPr>
            <w:r>
              <w:rPr>
                <w:b w:val="0"/>
                <w:sz w:val="22"/>
                <w:szCs w:val="22"/>
              </w:rPr>
              <w:t>feature หรือ quota ที่ override เฉพาะเวลา</w:t>
            </w:r>
          </w:p>
        </w:tc>
      </w:tr>
      <w:tr>
        <w:trPr>
          <w:cantSplit/>
        </w:trPr>
        <w:tc>
          <w:tcPr>
            <w:tcW w:type="dxa" w:w="2891"/>
            <w:tcBorders>
              <w:top w:val="single" w:sz="4" w:color="D9D9D9"/>
              <w:left w:val="single" w:sz="4" w:color="D9D9D9"/>
              <w:bottom w:val="single" w:sz="4" w:color="D9D9D9"/>
              <w:right w:val="single" w:sz="4" w:color="D9D9D9"/>
            </w:tcBorders>
            <w:shd w:fill="FFFFFF"/>
            <w:tcMar>
              <w:top w:w="100" w:type="dxa"/>
              <w:left w:w="100" w:type="dxa"/>
              <w:bottom w:w="100" w:type="dxa"/>
              <w:right w:w="100" w:type="dxa"/>
            </w:tcMar>
          </w:tcPr>
          <w:p>
            <w:pPr>
              <w:keepNext/>
              <w:spacing w:after="60"/>
            </w:pPr>
            <w:r>
              <w:rPr>
                <w:b w:val="0"/>
                <w:sz w:val="22"/>
                <w:szCs w:val="22"/>
              </w:rPr>
              <w:t>grants reason approved_by</w:t>
            </w:r>
          </w:p>
        </w:tc>
        <w:tc>
          <w:tcPr>
            <w:tcW w:type="dxa" w:w="2494"/>
            <w:tcBorders>
              <w:top w:val="single" w:sz="4" w:color="D9D9D9"/>
              <w:left w:val="single" w:sz="4" w:color="D9D9D9"/>
              <w:bottom w:val="single" w:sz="4" w:color="D9D9D9"/>
              <w:right w:val="single" w:sz="4" w:color="D9D9D9"/>
            </w:tcBorders>
            <w:shd w:fill="FFFFFF"/>
            <w:tcMar>
              <w:top w:w="100" w:type="dxa"/>
              <w:left w:w="100" w:type="dxa"/>
              <w:bottom w:w="100" w:type="dxa"/>
              <w:right w:w="100" w:type="dxa"/>
            </w:tcMar>
          </w:tcPr>
          <w:p>
            <w:pPr>
              <w:keepNext/>
              <w:spacing w:after="60"/>
            </w:pPr>
            <w:r>
              <w:rPr>
                <w:b w:val="0"/>
                <w:sz w:val="22"/>
                <w:szCs w:val="22"/>
              </w:rPr>
              <w:t>text uuid FK</w:t>
            </w:r>
          </w:p>
        </w:tc>
        <w:tc>
          <w:tcPr>
            <w:tcW w:type="dxa" w:w="4025"/>
            <w:tcBorders>
              <w:top w:val="single" w:sz="4" w:color="D9D9D9"/>
              <w:left w:val="single" w:sz="4" w:color="D9D9D9"/>
              <w:bottom w:val="single" w:sz="4" w:color="D9D9D9"/>
              <w:right w:val="single" w:sz="4" w:color="D9D9D9"/>
            </w:tcBorders>
            <w:shd w:fill="FFFFFF"/>
            <w:tcMar>
              <w:top w:w="100" w:type="dxa"/>
              <w:left w:w="100" w:type="dxa"/>
              <w:bottom w:w="100" w:type="dxa"/>
              <w:right w:w="100" w:type="dxa"/>
            </w:tcMar>
          </w:tcPr>
          <w:p>
            <w:pPr>
              <w:keepNext/>
              <w:spacing w:after="60"/>
            </w:pPr>
            <w:r>
              <w:rPr>
                <w:b w:val="0"/>
                <w:sz w:val="22"/>
                <w:szCs w:val="22"/>
              </w:rPr>
              <w:t>เหตุผลและผู้มีสิทธิ์ให้ grant</w:t>
            </w:r>
          </w:p>
        </w:tc>
      </w:tr>
      <w:tr>
        <w:trPr>
          <w:cantSplit/>
        </w:trPr>
        <w:tc>
          <w:tcPr>
            <w:tcW w:type="dxa" w:w="2891"/>
            <w:tcBorders>
              <w:top w:val="single" w:sz="4" w:color="D9D9D9"/>
              <w:left w:val="single" w:sz="4" w:color="D9D9D9"/>
              <w:bottom w:val="single" w:sz="4" w:color="D9D9D9"/>
              <w:right w:val="single" w:sz="4" w:color="D9D9D9"/>
            </w:tcBorders>
            <w:shd w:fill="F7F9FB"/>
            <w:tcMar>
              <w:top w:w="100" w:type="dxa"/>
              <w:left w:w="100" w:type="dxa"/>
              <w:bottom w:w="100" w:type="dxa"/>
              <w:right w:w="100" w:type="dxa"/>
            </w:tcMar>
          </w:tcPr>
          <w:p>
            <w:pPr>
              <w:keepNext/>
              <w:spacing w:after="60"/>
            </w:pPr>
            <w:r>
              <w:rPr>
                <w:b w:val="0"/>
                <w:sz w:val="22"/>
                <w:szCs w:val="22"/>
              </w:rPr>
              <w:t>grants status</w:t>
            </w:r>
          </w:p>
        </w:tc>
        <w:tc>
          <w:tcPr>
            <w:tcW w:type="dxa" w:w="2494"/>
            <w:tcBorders>
              <w:top w:val="single" w:sz="4" w:color="D9D9D9"/>
              <w:left w:val="single" w:sz="4" w:color="D9D9D9"/>
              <w:bottom w:val="single" w:sz="4" w:color="D9D9D9"/>
              <w:right w:val="single" w:sz="4" w:color="D9D9D9"/>
            </w:tcBorders>
            <w:shd w:fill="F7F9FB"/>
            <w:tcMar>
              <w:top w:w="100" w:type="dxa"/>
              <w:left w:w="100" w:type="dxa"/>
              <w:bottom w:w="100" w:type="dxa"/>
              <w:right w:w="100" w:type="dxa"/>
            </w:tcMar>
          </w:tcPr>
          <w:p>
            <w:pPr>
              <w:keepNext/>
              <w:spacing w:after="60"/>
            </w:pPr>
            <w:r>
              <w:rPr>
                <w:b w:val="0"/>
                <w:sz w:val="22"/>
                <w:szCs w:val="22"/>
              </w:rPr>
              <w:t>text CHECK</w:t>
            </w:r>
          </w:p>
        </w:tc>
        <w:tc>
          <w:tcPr>
            <w:tcW w:type="dxa" w:w="4025"/>
            <w:tcBorders>
              <w:top w:val="single" w:sz="4" w:color="D9D9D9"/>
              <w:left w:val="single" w:sz="4" w:color="D9D9D9"/>
              <w:bottom w:val="single" w:sz="4" w:color="D9D9D9"/>
              <w:right w:val="single" w:sz="4" w:color="D9D9D9"/>
            </w:tcBorders>
            <w:shd w:fill="F7F9FB"/>
            <w:tcMar>
              <w:top w:w="100" w:type="dxa"/>
              <w:left w:w="100" w:type="dxa"/>
              <w:bottom w:w="100" w:type="dxa"/>
              <w:right w:w="100" w:type="dxa"/>
            </w:tcMar>
          </w:tcPr>
          <w:p>
            <w:pPr>
              <w:keepNext/>
              <w:spacing w:after="60"/>
            </w:pPr>
            <w:r>
              <w:rPr>
                <w:b w:val="0"/>
                <w:sz w:val="22"/>
                <w:szCs w:val="22"/>
              </w:rPr>
              <w:t>active revoked expired</w:t>
            </w:r>
          </w:p>
        </w:tc>
      </w:tr>
      <w:tr>
        <w:trPr>
          <w:cantSplit/>
        </w:trPr>
        <w:tc>
          <w:tcPr>
            <w:tcW w:type="dxa" w:w="2891"/>
            <w:tcBorders>
              <w:top w:val="single" w:sz="4" w:color="D9D9D9"/>
              <w:left w:val="single" w:sz="4" w:color="D9D9D9"/>
              <w:bottom w:val="single" w:sz="4" w:color="D9D9D9"/>
              <w:right w:val="single" w:sz="4" w:color="D9D9D9"/>
            </w:tcBorders>
            <w:shd w:fill="FFFFFF"/>
            <w:tcMar>
              <w:top w:w="100" w:type="dxa"/>
              <w:left w:w="100" w:type="dxa"/>
              <w:bottom w:w="100" w:type="dxa"/>
              <w:right w:w="100" w:type="dxa"/>
            </w:tcMar>
          </w:tcPr>
          <w:p>
            <w:pPr>
              <w:keepNext/>
              <w:spacing w:after="60"/>
            </w:pPr>
            <w:r>
              <w:rPr>
                <w:b w:val="0"/>
                <w:sz w:val="22"/>
                <w:szCs w:val="22"/>
              </w:rPr>
              <w:t>counters metric window_key used reserved</w:t>
            </w:r>
          </w:p>
        </w:tc>
        <w:tc>
          <w:tcPr>
            <w:tcW w:type="dxa" w:w="2494"/>
            <w:tcBorders>
              <w:top w:val="single" w:sz="4" w:color="D9D9D9"/>
              <w:left w:val="single" w:sz="4" w:color="D9D9D9"/>
              <w:bottom w:val="single" w:sz="4" w:color="D9D9D9"/>
              <w:right w:val="single" w:sz="4" w:color="D9D9D9"/>
            </w:tcBorders>
            <w:shd w:fill="FFFFFF"/>
            <w:tcMar>
              <w:top w:w="100" w:type="dxa"/>
              <w:left w:w="100" w:type="dxa"/>
              <w:bottom w:w="100" w:type="dxa"/>
              <w:right w:w="100" w:type="dxa"/>
            </w:tcMar>
          </w:tcPr>
          <w:p>
            <w:pPr>
              <w:keepNext/>
              <w:spacing w:after="60"/>
            </w:pPr>
            <w:r>
              <w:rPr>
                <w:b w:val="0"/>
                <w:sz w:val="22"/>
                <w:szCs w:val="22"/>
              </w:rPr>
              <w:t>text text bigint bigint</w:t>
            </w:r>
          </w:p>
        </w:tc>
        <w:tc>
          <w:tcPr>
            <w:tcW w:type="dxa" w:w="4025"/>
            <w:tcBorders>
              <w:top w:val="single" w:sz="4" w:color="D9D9D9"/>
              <w:left w:val="single" w:sz="4" w:color="D9D9D9"/>
              <w:bottom w:val="single" w:sz="4" w:color="D9D9D9"/>
              <w:right w:val="single" w:sz="4" w:color="D9D9D9"/>
            </w:tcBorders>
            <w:shd w:fill="FFFFFF"/>
            <w:tcMar>
              <w:top w:w="100" w:type="dxa"/>
              <w:left w:w="100" w:type="dxa"/>
              <w:bottom w:w="100" w:type="dxa"/>
              <w:right w:w="100" w:type="dxa"/>
            </w:tcMar>
          </w:tcPr>
          <w:p>
            <w:pPr>
              <w:keepNext/>
              <w:spacing w:after="60"/>
            </w:pPr>
            <w:r>
              <w:rPr>
                <w:b w:val="0"/>
                <w:sz w:val="22"/>
                <w:szCs w:val="22"/>
              </w:rPr>
              <w:t>UNIQUE ร้าน metric window</w:t>
            </w:r>
          </w:p>
        </w:tc>
      </w:tr>
      <w:tr>
        <w:trPr>
          <w:cantSplit/>
        </w:trPr>
        <w:tc>
          <w:tcPr>
            <w:tcW w:type="dxa" w:w="2891"/>
            <w:tcBorders>
              <w:top w:val="single" w:sz="4" w:color="D9D9D9"/>
              <w:left w:val="single" w:sz="4" w:color="D9D9D9"/>
              <w:bottom w:val="single" w:sz="4" w:color="D9D9D9"/>
              <w:right w:val="single" w:sz="4" w:color="D9D9D9"/>
            </w:tcBorders>
            <w:shd w:fill="F7F9FB"/>
            <w:tcMar>
              <w:top w:w="100" w:type="dxa"/>
              <w:left w:w="100" w:type="dxa"/>
              <w:bottom w:w="100" w:type="dxa"/>
              <w:right w:w="100" w:type="dxa"/>
            </w:tcMar>
          </w:tcPr>
          <w:p>
            <w:pPr>
              <w:spacing w:after="60"/>
            </w:pPr>
            <w:r>
              <w:rPr>
                <w:b w:val="0"/>
                <w:sz w:val="22"/>
                <w:szCs w:val="22"/>
              </w:rPr>
              <w:t>counters updated_at version</w:t>
            </w:r>
          </w:p>
        </w:tc>
        <w:tc>
          <w:tcPr>
            <w:tcW w:type="dxa" w:w="2494"/>
            <w:tcBorders>
              <w:top w:val="single" w:sz="4" w:color="D9D9D9"/>
              <w:left w:val="single" w:sz="4" w:color="D9D9D9"/>
              <w:bottom w:val="single" w:sz="4" w:color="D9D9D9"/>
              <w:right w:val="single" w:sz="4" w:color="D9D9D9"/>
            </w:tcBorders>
            <w:shd w:fill="F7F9FB"/>
            <w:tcMar>
              <w:top w:w="100" w:type="dxa"/>
              <w:left w:w="100" w:type="dxa"/>
              <w:bottom w:w="100" w:type="dxa"/>
              <w:right w:w="100" w:type="dxa"/>
            </w:tcMar>
          </w:tcPr>
          <w:p>
            <w:pPr>
              <w:spacing w:after="60"/>
            </w:pPr>
            <w:r>
              <w:rPr>
                <w:b w:val="0"/>
                <w:sz w:val="22"/>
                <w:szCs w:val="22"/>
              </w:rPr>
              <w:t>timestamptz integer</w:t>
            </w:r>
          </w:p>
        </w:tc>
        <w:tc>
          <w:tcPr>
            <w:tcW w:type="dxa" w:w="4025"/>
            <w:tcBorders>
              <w:top w:val="single" w:sz="4" w:color="D9D9D9"/>
              <w:left w:val="single" w:sz="4" w:color="D9D9D9"/>
              <w:bottom w:val="single" w:sz="4" w:color="D9D9D9"/>
              <w:right w:val="single" w:sz="4" w:color="D9D9D9"/>
            </w:tcBorders>
            <w:shd w:fill="F7F9FB"/>
            <w:tcMar>
              <w:top w:w="100" w:type="dxa"/>
              <w:left w:w="100" w:type="dxa"/>
              <w:bottom w:w="100" w:type="dxa"/>
              <w:right w:w="100" w:type="dxa"/>
            </w:tcMar>
          </w:tcPr>
          <w:p>
            <w:pPr>
              <w:spacing w:after="60"/>
            </w:pPr>
            <w:r>
              <w:rPr>
                <w:b w:val="0"/>
                <w:sz w:val="22"/>
                <w:szCs w:val="22"/>
              </w:rPr>
              <w:t>ค่าและ version ล่าสุด</w:t>
            </w:r>
          </w:p>
        </w:tc>
      </w:tr>
    </w:tbl>
    <w:p>
      <w:pPr>
        <w:spacing w:line="264" w:lineRule="auto"/>
      </w:pPr>
    </w:p>
    <w:p>
      <w:pPr>
        <w:spacing w:line="264" w:lineRule="auto"/>
      </w:pPr>
      <w:r>
        <w:rPr>
          <w:sz w:val="26"/>
          <w:szCs w:val="26"/>
        </w:rPr>
        <w:t>effective entitlement = valid period snapshot กับ grant ที่ยัง active ตาม precedence ที่กำหนด grant ไม่ชนะ organization security suspension Seats ใช้ COUNT active technicians เป็นแหล่งจริง counter เป็น cache; storage ใช้ bytes ready รวม reserved upload; OCR นับงานที่ accepted เข้า worker ไม่เพิ่มอีกจาก retry provider request เดิม</w:t>
      </w:r>
    </w:p>
    <w:p>
      <w:pPr>
        <w:pStyle w:val="Heading2"/>
      </w:pPr>
      <w:r>
        <w:t>16.6 usage_reservations</w:t>
      </w:r>
    </w:p>
    <w:p>
      <w:pPr>
        <w:keepNext/>
        <w:spacing w:line="264" w:lineRule="auto"/>
      </w:pPr>
      <w:r>
        <w:rPr>
          <w:sz w:val="26"/>
          <w:szCs w:val="26"/>
        </w:rPr>
        <w:t>กันการใช้พร้อมกันเกิน quota</w:t>
      </w:r>
    </w:p>
    <w:tbl>
      <w:tblPr>
        <w:tblW w:type="auto" w:w="0"/>
        <w:tblLayout w:type="fixed"/>
        <w:tblLook w:firstColumn="1" w:firstRow="1" w:lastColumn="0" w:lastRow="0" w:noHBand="0" w:noVBand="1" w:val="04A0"/>
      </w:tblPr>
      <w:tblGrid>
        <w:gridCol w:w="3137"/>
        <w:gridCol w:w="3137"/>
        <w:gridCol w:w="3137"/>
      </w:tblGrid>
      <w:tr>
        <w:trPr>
          <w:cantSplit/>
          <w:tblHeader/>
        </w:trPr>
        <w:tc>
          <w:tcPr>
            <w:tcW w:type="dxa" w:w="2891"/>
            <w:tcBorders>
              <w:top w:val="single" w:sz="4" w:color="D9D9D9"/>
              <w:left w:val="single" w:sz="4" w:color="D9D9D9"/>
              <w:bottom w:val="single" w:sz="4" w:color="D9D9D9"/>
              <w:right w:val="single" w:sz="4" w:color="D9D9D9"/>
            </w:tcBorders>
            <w:shd w:fill="E4EBF2"/>
            <w:tcMar>
              <w:top w:w="100" w:type="dxa"/>
              <w:left w:w="100" w:type="dxa"/>
              <w:bottom w:w="100" w:type="dxa"/>
              <w:right w:w="100" w:type="dxa"/>
            </w:tcMar>
          </w:tcPr>
          <w:p>
            <w:pPr>
              <w:keepNext/>
              <w:spacing w:after="60"/>
            </w:pPr>
            <w:r>
              <w:rPr>
                <w:b/>
                <w:sz w:val="22"/>
                <w:szCs w:val="22"/>
              </w:rPr>
              <w:t>Field</w:t>
            </w:r>
          </w:p>
        </w:tc>
        <w:tc>
          <w:tcPr>
            <w:tcW w:type="dxa" w:w="2494"/>
            <w:tcBorders>
              <w:top w:val="single" w:sz="4" w:color="D9D9D9"/>
              <w:left w:val="single" w:sz="4" w:color="D9D9D9"/>
              <w:bottom w:val="single" w:sz="4" w:color="D9D9D9"/>
              <w:right w:val="single" w:sz="4" w:color="D9D9D9"/>
            </w:tcBorders>
            <w:shd w:fill="E4EBF2"/>
            <w:tcMar>
              <w:top w:w="100" w:type="dxa"/>
              <w:left w:w="100" w:type="dxa"/>
              <w:bottom w:w="100" w:type="dxa"/>
              <w:right w:w="100" w:type="dxa"/>
            </w:tcMar>
          </w:tcPr>
          <w:p>
            <w:pPr>
              <w:keepNext/>
              <w:spacing w:after="60"/>
            </w:pPr>
            <w:r>
              <w:rPr>
                <w:b/>
                <w:sz w:val="22"/>
                <w:szCs w:val="22"/>
              </w:rPr>
              <w:t>ชนิดและข้อกำหนด</w:t>
            </w:r>
          </w:p>
        </w:tc>
        <w:tc>
          <w:tcPr>
            <w:tcW w:type="dxa" w:w="4025"/>
            <w:tcBorders>
              <w:top w:val="single" w:sz="4" w:color="D9D9D9"/>
              <w:left w:val="single" w:sz="4" w:color="D9D9D9"/>
              <w:bottom w:val="single" w:sz="4" w:color="D9D9D9"/>
              <w:right w:val="single" w:sz="4" w:color="D9D9D9"/>
            </w:tcBorders>
            <w:shd w:fill="E4EBF2"/>
            <w:tcMar>
              <w:top w:w="100" w:type="dxa"/>
              <w:left w:w="100" w:type="dxa"/>
              <w:bottom w:w="100" w:type="dxa"/>
              <w:right w:w="100" w:type="dxa"/>
            </w:tcMar>
          </w:tcPr>
          <w:p>
            <w:pPr>
              <w:keepNext/>
              <w:spacing w:after="60"/>
            </w:pPr>
            <w:r>
              <w:rPr>
                <w:b/>
                <w:sz w:val="22"/>
                <w:szCs w:val="22"/>
              </w:rPr>
              <w:t>ความหมาย</w:t>
            </w:r>
          </w:p>
        </w:tc>
      </w:tr>
      <w:tr>
        <w:trPr>
          <w:cantSplit/>
        </w:trPr>
        <w:tc>
          <w:tcPr>
            <w:tcW w:type="dxa" w:w="2891"/>
            <w:tcBorders>
              <w:top w:val="single" w:sz="4" w:color="D9D9D9"/>
              <w:left w:val="single" w:sz="4" w:color="D9D9D9"/>
              <w:bottom w:val="single" w:sz="4" w:color="D9D9D9"/>
              <w:right w:val="single" w:sz="4" w:color="D9D9D9"/>
            </w:tcBorders>
            <w:shd w:fill="FFFFFF"/>
            <w:tcMar>
              <w:top w:w="100" w:type="dxa"/>
              <w:left w:w="100" w:type="dxa"/>
              <w:bottom w:w="100" w:type="dxa"/>
              <w:right w:w="100" w:type="dxa"/>
            </w:tcMar>
          </w:tcPr>
          <w:p>
            <w:pPr>
              <w:keepNext/>
              <w:spacing w:after="60"/>
            </w:pPr>
            <w:r>
              <w:rPr>
                <w:b w:val="0"/>
                <w:sz w:val="22"/>
                <w:szCs w:val="22"/>
              </w:rPr>
              <w:t>metric quantity</w:t>
            </w:r>
          </w:p>
        </w:tc>
        <w:tc>
          <w:tcPr>
            <w:tcW w:type="dxa" w:w="2494"/>
            <w:tcBorders>
              <w:top w:val="single" w:sz="4" w:color="D9D9D9"/>
              <w:left w:val="single" w:sz="4" w:color="D9D9D9"/>
              <w:bottom w:val="single" w:sz="4" w:color="D9D9D9"/>
              <w:right w:val="single" w:sz="4" w:color="D9D9D9"/>
            </w:tcBorders>
            <w:shd w:fill="FFFFFF"/>
            <w:tcMar>
              <w:top w:w="100" w:type="dxa"/>
              <w:left w:w="100" w:type="dxa"/>
              <w:bottom w:w="100" w:type="dxa"/>
              <w:right w:w="100" w:type="dxa"/>
            </w:tcMar>
          </w:tcPr>
          <w:p>
            <w:pPr>
              <w:keepNext/>
              <w:spacing w:after="60"/>
            </w:pPr>
            <w:r>
              <w:rPr>
                <w:b w:val="0"/>
                <w:sz w:val="22"/>
                <w:szCs w:val="22"/>
              </w:rPr>
              <w:t>text bigint NOT NULL</w:t>
            </w:r>
          </w:p>
        </w:tc>
        <w:tc>
          <w:tcPr>
            <w:tcW w:type="dxa" w:w="4025"/>
            <w:tcBorders>
              <w:top w:val="single" w:sz="4" w:color="D9D9D9"/>
              <w:left w:val="single" w:sz="4" w:color="D9D9D9"/>
              <w:bottom w:val="single" w:sz="4" w:color="D9D9D9"/>
              <w:right w:val="single" w:sz="4" w:color="D9D9D9"/>
            </w:tcBorders>
            <w:shd w:fill="FFFFFF"/>
            <w:tcMar>
              <w:top w:w="100" w:type="dxa"/>
              <w:left w:w="100" w:type="dxa"/>
              <w:bottom w:w="100" w:type="dxa"/>
              <w:right w:w="100" w:type="dxa"/>
            </w:tcMar>
          </w:tcPr>
          <w:p>
            <w:pPr>
              <w:keepNext/>
              <w:spacing w:after="60"/>
            </w:pPr>
            <w:r>
              <w:rPr>
                <w:b w:val="0"/>
                <w:sz w:val="22"/>
                <w:szCs w:val="22"/>
              </w:rPr>
              <w:t>storage bytes หรือ OCR จำนวน ต้องมากกว่าศูนย์</w:t>
            </w:r>
          </w:p>
        </w:tc>
      </w:tr>
      <w:tr>
        <w:trPr>
          <w:cantSplit/>
        </w:trPr>
        <w:tc>
          <w:tcPr>
            <w:tcW w:type="dxa" w:w="2891"/>
            <w:tcBorders>
              <w:top w:val="single" w:sz="4" w:color="D9D9D9"/>
              <w:left w:val="single" w:sz="4" w:color="D9D9D9"/>
              <w:bottom w:val="single" w:sz="4" w:color="D9D9D9"/>
              <w:right w:val="single" w:sz="4" w:color="D9D9D9"/>
            </w:tcBorders>
            <w:shd w:fill="F7F9FB"/>
            <w:tcMar>
              <w:top w:w="100" w:type="dxa"/>
              <w:left w:w="100" w:type="dxa"/>
              <w:bottom w:w="100" w:type="dxa"/>
              <w:right w:w="100" w:type="dxa"/>
            </w:tcMar>
          </w:tcPr>
          <w:p>
            <w:pPr>
              <w:keepNext/>
              <w:spacing w:after="60"/>
            </w:pPr>
            <w:r>
              <w:rPr>
                <w:b w:val="0"/>
                <w:sz w:val="22"/>
                <w:szCs w:val="22"/>
              </w:rPr>
              <w:t>window_key operation_key</w:t>
            </w:r>
          </w:p>
        </w:tc>
        <w:tc>
          <w:tcPr>
            <w:tcW w:type="dxa" w:w="2494"/>
            <w:tcBorders>
              <w:top w:val="single" w:sz="4" w:color="D9D9D9"/>
              <w:left w:val="single" w:sz="4" w:color="D9D9D9"/>
              <w:bottom w:val="single" w:sz="4" w:color="D9D9D9"/>
              <w:right w:val="single" w:sz="4" w:color="D9D9D9"/>
            </w:tcBorders>
            <w:shd w:fill="F7F9FB"/>
            <w:tcMar>
              <w:top w:w="100" w:type="dxa"/>
              <w:left w:w="100" w:type="dxa"/>
              <w:bottom w:w="100" w:type="dxa"/>
              <w:right w:w="100" w:type="dxa"/>
            </w:tcMar>
          </w:tcPr>
          <w:p>
            <w:pPr>
              <w:keepNext/>
              <w:spacing w:after="60"/>
            </w:pPr>
            <w:r>
              <w:rPr>
                <w:b w:val="0"/>
                <w:sz w:val="22"/>
                <w:szCs w:val="22"/>
              </w:rPr>
              <w:t>text NOT NULL</w:t>
            </w:r>
          </w:p>
        </w:tc>
        <w:tc>
          <w:tcPr>
            <w:tcW w:type="dxa" w:w="4025"/>
            <w:tcBorders>
              <w:top w:val="single" w:sz="4" w:color="D9D9D9"/>
              <w:left w:val="single" w:sz="4" w:color="D9D9D9"/>
              <w:bottom w:val="single" w:sz="4" w:color="D9D9D9"/>
              <w:right w:val="single" w:sz="4" w:color="D9D9D9"/>
            </w:tcBorders>
            <w:shd w:fill="F7F9FB"/>
            <w:tcMar>
              <w:top w:w="100" w:type="dxa"/>
              <w:left w:w="100" w:type="dxa"/>
              <w:bottom w:w="100" w:type="dxa"/>
              <w:right w:w="100" w:type="dxa"/>
            </w:tcMar>
          </w:tcPr>
          <w:p>
            <w:pPr>
              <w:keepNext/>
              <w:spacing w:after="60"/>
            </w:pPr>
            <w:r>
              <w:rPr>
                <w:b w:val="0"/>
                <w:sz w:val="22"/>
                <w:szCs w:val="22"/>
              </w:rPr>
              <w:t>UNIQUE ร้าน metric operation</w:t>
            </w:r>
          </w:p>
        </w:tc>
      </w:tr>
      <w:tr>
        <w:trPr>
          <w:cantSplit/>
        </w:trPr>
        <w:tc>
          <w:tcPr>
            <w:tcW w:type="dxa" w:w="2891"/>
            <w:tcBorders>
              <w:top w:val="single" w:sz="4" w:color="D9D9D9"/>
              <w:left w:val="single" w:sz="4" w:color="D9D9D9"/>
              <w:bottom w:val="single" w:sz="4" w:color="D9D9D9"/>
              <w:right w:val="single" w:sz="4" w:color="D9D9D9"/>
            </w:tcBorders>
            <w:shd w:fill="FFFFFF"/>
            <w:tcMar>
              <w:top w:w="100" w:type="dxa"/>
              <w:left w:w="100" w:type="dxa"/>
              <w:bottom w:w="100" w:type="dxa"/>
              <w:right w:w="100" w:type="dxa"/>
            </w:tcMar>
          </w:tcPr>
          <w:p>
            <w:pPr>
              <w:keepNext/>
              <w:spacing w:after="60"/>
            </w:pPr>
            <w:r>
              <w:rPr>
                <w:b w:val="0"/>
                <w:sz w:val="22"/>
                <w:szCs w:val="22"/>
              </w:rPr>
              <w:t>status</w:t>
            </w:r>
          </w:p>
        </w:tc>
        <w:tc>
          <w:tcPr>
            <w:tcW w:type="dxa" w:w="2494"/>
            <w:tcBorders>
              <w:top w:val="single" w:sz="4" w:color="D9D9D9"/>
              <w:left w:val="single" w:sz="4" w:color="D9D9D9"/>
              <w:bottom w:val="single" w:sz="4" w:color="D9D9D9"/>
              <w:right w:val="single" w:sz="4" w:color="D9D9D9"/>
            </w:tcBorders>
            <w:shd w:fill="FFFFFF"/>
            <w:tcMar>
              <w:top w:w="100" w:type="dxa"/>
              <w:left w:w="100" w:type="dxa"/>
              <w:bottom w:w="100" w:type="dxa"/>
              <w:right w:w="100" w:type="dxa"/>
            </w:tcMar>
          </w:tcPr>
          <w:p>
            <w:pPr>
              <w:keepNext/>
              <w:spacing w:after="60"/>
            </w:pPr>
            <w:r>
              <w:rPr>
                <w:b w:val="0"/>
                <w:sz w:val="22"/>
                <w:szCs w:val="22"/>
              </w:rPr>
              <w:t>text CHECK</w:t>
            </w:r>
          </w:p>
        </w:tc>
        <w:tc>
          <w:tcPr>
            <w:tcW w:type="dxa" w:w="4025"/>
            <w:tcBorders>
              <w:top w:val="single" w:sz="4" w:color="D9D9D9"/>
              <w:left w:val="single" w:sz="4" w:color="D9D9D9"/>
              <w:bottom w:val="single" w:sz="4" w:color="D9D9D9"/>
              <w:right w:val="single" w:sz="4" w:color="D9D9D9"/>
            </w:tcBorders>
            <w:shd w:fill="FFFFFF"/>
            <w:tcMar>
              <w:top w:w="100" w:type="dxa"/>
              <w:left w:w="100" w:type="dxa"/>
              <w:bottom w:w="100" w:type="dxa"/>
              <w:right w:w="100" w:type="dxa"/>
            </w:tcMar>
          </w:tcPr>
          <w:p>
            <w:pPr>
              <w:keepNext/>
              <w:spacing w:after="60"/>
            </w:pPr>
            <w:r>
              <w:rPr>
                <w:b w:val="0"/>
                <w:sz w:val="22"/>
                <w:szCs w:val="22"/>
              </w:rPr>
              <w:t>reserved consumed released expired</w:t>
            </w:r>
          </w:p>
        </w:tc>
      </w:tr>
      <w:tr>
        <w:trPr>
          <w:cantSplit/>
        </w:trPr>
        <w:tc>
          <w:tcPr>
            <w:tcW w:type="dxa" w:w="2891"/>
            <w:tcBorders>
              <w:top w:val="single" w:sz="4" w:color="D9D9D9"/>
              <w:left w:val="single" w:sz="4" w:color="D9D9D9"/>
              <w:bottom w:val="single" w:sz="4" w:color="D9D9D9"/>
              <w:right w:val="single" w:sz="4" w:color="D9D9D9"/>
            </w:tcBorders>
            <w:shd w:fill="F7F9FB"/>
            <w:tcMar>
              <w:top w:w="100" w:type="dxa"/>
              <w:left w:w="100" w:type="dxa"/>
              <w:bottom w:w="100" w:type="dxa"/>
              <w:right w:w="100" w:type="dxa"/>
            </w:tcMar>
          </w:tcPr>
          <w:p>
            <w:pPr>
              <w:spacing w:after="60"/>
            </w:pPr>
            <w:r>
              <w:rPr>
                <w:b w:val="0"/>
                <w:sz w:val="22"/>
                <w:szCs w:val="22"/>
              </w:rPr>
              <w:t>expires_at asset_id</w:t>
            </w:r>
          </w:p>
        </w:tc>
        <w:tc>
          <w:tcPr>
            <w:tcW w:type="dxa" w:w="2494"/>
            <w:tcBorders>
              <w:top w:val="single" w:sz="4" w:color="D9D9D9"/>
              <w:left w:val="single" w:sz="4" w:color="D9D9D9"/>
              <w:bottom w:val="single" w:sz="4" w:color="D9D9D9"/>
              <w:right w:val="single" w:sz="4" w:color="D9D9D9"/>
            </w:tcBorders>
            <w:shd w:fill="F7F9FB"/>
            <w:tcMar>
              <w:top w:w="100" w:type="dxa"/>
              <w:left w:w="100" w:type="dxa"/>
              <w:bottom w:w="100" w:type="dxa"/>
              <w:right w:w="100" w:type="dxa"/>
            </w:tcMar>
          </w:tcPr>
          <w:p>
            <w:pPr>
              <w:spacing w:after="60"/>
            </w:pPr>
            <w:r>
              <w:rPr>
                <w:b w:val="0"/>
                <w:sz w:val="22"/>
                <w:szCs w:val="22"/>
              </w:rPr>
              <w:t>timestamptz uuid NULL</w:t>
            </w:r>
          </w:p>
        </w:tc>
        <w:tc>
          <w:tcPr>
            <w:tcW w:type="dxa" w:w="4025"/>
            <w:tcBorders>
              <w:top w:val="single" w:sz="4" w:color="D9D9D9"/>
              <w:left w:val="single" w:sz="4" w:color="D9D9D9"/>
              <w:bottom w:val="single" w:sz="4" w:color="D9D9D9"/>
              <w:right w:val="single" w:sz="4" w:color="D9D9D9"/>
            </w:tcBorders>
            <w:shd w:fill="F7F9FB"/>
            <w:tcMar>
              <w:top w:w="100" w:type="dxa"/>
              <w:left w:w="100" w:type="dxa"/>
              <w:bottom w:w="100" w:type="dxa"/>
              <w:right w:w="100" w:type="dxa"/>
            </w:tcMar>
          </w:tcPr>
          <w:p>
            <w:pPr>
              <w:spacing w:after="60"/>
            </w:pPr>
            <w:r>
              <w:rPr>
                <w:b w:val="0"/>
                <w:sz w:val="22"/>
                <w:szCs w:val="22"/>
              </w:rPr>
              <w:t>อายุ reservation และไฟล์ที่เกี่ยวข้อง</w:t>
            </w:r>
          </w:p>
        </w:tc>
      </w:tr>
    </w:tbl>
    <w:p>
      <w:pPr>
        <w:spacing w:line="264" w:lineRule="auto"/>
      </w:pPr>
    </w:p>
    <w:p>
      <w:pPr>
        <w:spacing w:line="264" w:lineRule="auto"/>
      </w:pPr>
      <w:r>
        <w:rPr>
          <w:sz w:val="26"/>
          <w:szCs w:val="26"/>
        </w:rPr>
        <w:t>ตรวจ used + reserved + request ใน transaction เมื่อ finalize ไฟล์แล้ว consume ครั้งเดียว failed upload release และ expired reservation จัดเก็บได้ Idempotency ของ operation ป้องกันนับซ้ำ OCR เต็มยังส่งบริการแบบกรอกเองได้</w:t>
      </w:r>
    </w:p>
    <w:p>
      <w:pPr>
        <w:pStyle w:val="Heading1"/>
      </w:pPr>
      <w:r>
        <w:t>17 ตารางการชำระเงินและเอกสารสมาชิก</w:t>
      </w:r>
    </w:p>
    <w:p>
      <w:pPr>
        <w:pStyle w:val="Heading2"/>
      </w:pPr>
      <w:r>
        <w:t>17.1 billing_profiles และ billing_invoices</w:t>
      </w:r>
    </w:p>
    <w:p>
      <w:pPr>
        <w:keepNext/>
        <w:spacing w:line="264" w:lineRule="auto"/>
      </w:pPr>
      <w:r>
        <w:rPr>
          <w:sz w:val="26"/>
          <w:szCs w:val="26"/>
        </w:rPr>
        <w:t>ผู้ซื้อสมาชิกของแพลตฟอร์มแยกจาก customers ของร้าน</w:t>
      </w:r>
    </w:p>
    <w:tbl>
      <w:tblPr>
        <w:tblW w:type="auto" w:w="0"/>
        <w:tblLayout w:type="fixed"/>
        <w:tblLook w:firstColumn="1" w:firstRow="1" w:lastColumn="0" w:lastRow="0" w:noHBand="0" w:noVBand="1" w:val="04A0"/>
      </w:tblPr>
      <w:tblGrid>
        <w:gridCol w:w="3137"/>
        <w:gridCol w:w="3137"/>
        <w:gridCol w:w="3137"/>
      </w:tblGrid>
      <w:tr>
        <w:trPr>
          <w:cantSplit/>
          <w:tblHeader/>
        </w:trPr>
        <w:tc>
          <w:tcPr>
            <w:tcW w:type="dxa" w:w="2891"/>
            <w:tcBorders>
              <w:top w:val="single" w:sz="4" w:color="D9D9D9"/>
              <w:left w:val="single" w:sz="4" w:color="D9D9D9"/>
              <w:bottom w:val="single" w:sz="4" w:color="D9D9D9"/>
              <w:right w:val="single" w:sz="4" w:color="D9D9D9"/>
            </w:tcBorders>
            <w:shd w:fill="E4EBF2"/>
            <w:tcMar>
              <w:top w:w="100" w:type="dxa"/>
              <w:left w:w="100" w:type="dxa"/>
              <w:bottom w:w="100" w:type="dxa"/>
              <w:right w:w="100" w:type="dxa"/>
            </w:tcMar>
          </w:tcPr>
          <w:p>
            <w:pPr>
              <w:keepNext/>
              <w:spacing w:after="60"/>
            </w:pPr>
            <w:r>
              <w:rPr>
                <w:b/>
                <w:sz w:val="22"/>
                <w:szCs w:val="22"/>
              </w:rPr>
              <w:t>Field</w:t>
            </w:r>
          </w:p>
        </w:tc>
        <w:tc>
          <w:tcPr>
            <w:tcW w:type="dxa" w:w="2494"/>
            <w:tcBorders>
              <w:top w:val="single" w:sz="4" w:color="D9D9D9"/>
              <w:left w:val="single" w:sz="4" w:color="D9D9D9"/>
              <w:bottom w:val="single" w:sz="4" w:color="D9D9D9"/>
              <w:right w:val="single" w:sz="4" w:color="D9D9D9"/>
            </w:tcBorders>
            <w:shd w:fill="E4EBF2"/>
            <w:tcMar>
              <w:top w:w="100" w:type="dxa"/>
              <w:left w:w="100" w:type="dxa"/>
              <w:bottom w:w="100" w:type="dxa"/>
              <w:right w:w="100" w:type="dxa"/>
            </w:tcMar>
          </w:tcPr>
          <w:p>
            <w:pPr>
              <w:keepNext/>
              <w:spacing w:after="60"/>
            </w:pPr>
            <w:r>
              <w:rPr>
                <w:b/>
                <w:sz w:val="22"/>
                <w:szCs w:val="22"/>
              </w:rPr>
              <w:t>ชนิดและข้อกำหนด</w:t>
            </w:r>
          </w:p>
        </w:tc>
        <w:tc>
          <w:tcPr>
            <w:tcW w:type="dxa" w:w="4025"/>
            <w:tcBorders>
              <w:top w:val="single" w:sz="4" w:color="D9D9D9"/>
              <w:left w:val="single" w:sz="4" w:color="D9D9D9"/>
              <w:bottom w:val="single" w:sz="4" w:color="D9D9D9"/>
              <w:right w:val="single" w:sz="4" w:color="D9D9D9"/>
            </w:tcBorders>
            <w:shd w:fill="E4EBF2"/>
            <w:tcMar>
              <w:top w:w="100" w:type="dxa"/>
              <w:left w:w="100" w:type="dxa"/>
              <w:bottom w:w="100" w:type="dxa"/>
              <w:right w:w="100" w:type="dxa"/>
            </w:tcMar>
          </w:tcPr>
          <w:p>
            <w:pPr>
              <w:keepNext/>
              <w:spacing w:after="60"/>
            </w:pPr>
            <w:r>
              <w:rPr>
                <w:b/>
                <w:sz w:val="22"/>
                <w:szCs w:val="22"/>
              </w:rPr>
              <w:t>ความหมาย</w:t>
            </w:r>
          </w:p>
        </w:tc>
      </w:tr>
      <w:tr>
        <w:trPr>
          <w:cantSplit/>
        </w:trPr>
        <w:tc>
          <w:tcPr>
            <w:tcW w:type="dxa" w:w="2891"/>
            <w:tcBorders>
              <w:top w:val="single" w:sz="4" w:color="D9D9D9"/>
              <w:left w:val="single" w:sz="4" w:color="D9D9D9"/>
              <w:bottom w:val="single" w:sz="4" w:color="D9D9D9"/>
              <w:right w:val="single" w:sz="4" w:color="D9D9D9"/>
            </w:tcBorders>
            <w:shd w:fill="FFFFFF"/>
            <w:tcMar>
              <w:top w:w="100" w:type="dxa"/>
              <w:left w:w="100" w:type="dxa"/>
              <w:bottom w:w="100" w:type="dxa"/>
              <w:right w:w="100" w:type="dxa"/>
            </w:tcMar>
          </w:tcPr>
          <w:p>
            <w:pPr>
              <w:spacing w:after="60"/>
            </w:pPr>
            <w:r>
              <w:rPr>
                <w:b w:val="0"/>
                <w:sz w:val="22"/>
                <w:szCs w:val="22"/>
              </w:rPr>
              <w:t>profile buyer_name address tax_id branch</w:t>
            </w:r>
          </w:p>
        </w:tc>
        <w:tc>
          <w:tcPr>
            <w:tcW w:type="dxa" w:w="2494"/>
            <w:tcBorders>
              <w:top w:val="single" w:sz="4" w:color="D9D9D9"/>
              <w:left w:val="single" w:sz="4" w:color="D9D9D9"/>
              <w:bottom w:val="single" w:sz="4" w:color="D9D9D9"/>
              <w:right w:val="single" w:sz="4" w:color="D9D9D9"/>
            </w:tcBorders>
            <w:shd w:fill="FFFFFF"/>
            <w:tcMar>
              <w:top w:w="100" w:type="dxa"/>
              <w:left w:w="100" w:type="dxa"/>
              <w:bottom w:w="100" w:type="dxa"/>
              <w:right w:w="100" w:type="dxa"/>
            </w:tcMar>
          </w:tcPr>
          <w:p>
            <w:pPr>
              <w:spacing w:after="60"/>
            </w:pPr>
            <w:r>
              <w:rPr>
                <w:b w:val="0"/>
                <w:sz w:val="22"/>
                <w:szCs w:val="22"/>
              </w:rPr>
              <w:t>text NULL</w:t>
            </w:r>
          </w:p>
        </w:tc>
        <w:tc>
          <w:tcPr>
            <w:tcW w:type="dxa" w:w="4025"/>
            <w:tcBorders>
              <w:top w:val="single" w:sz="4" w:color="D9D9D9"/>
              <w:left w:val="single" w:sz="4" w:color="D9D9D9"/>
              <w:bottom w:val="single" w:sz="4" w:color="D9D9D9"/>
              <w:right w:val="single" w:sz="4" w:color="D9D9D9"/>
            </w:tcBorders>
            <w:shd w:fill="FFFFFF"/>
            <w:tcMar>
              <w:top w:w="100" w:type="dxa"/>
              <w:left w:w="100" w:type="dxa"/>
              <w:bottom w:w="100" w:type="dxa"/>
              <w:right w:w="100" w:type="dxa"/>
            </w:tcMar>
          </w:tcPr>
          <w:p>
            <w:pPr>
              <w:spacing w:after="60"/>
            </w:pPr>
            <w:r>
              <w:rPr>
                <w:b w:val="0"/>
                <w:sz w:val="22"/>
                <w:szCs w:val="22"/>
              </w:rPr>
              <w:t>ข้อมูลออกเอกสารตามสิ่งที่บริษัทใช้จริง</w:t>
            </w:r>
          </w:p>
        </w:tc>
      </w:tr>
      <w:tr>
        <w:trPr>
          <w:cantSplit/>
        </w:trPr>
        <w:tc>
          <w:tcPr>
            <w:tcW w:type="dxa" w:w="2891"/>
            <w:tcBorders>
              <w:top w:val="single" w:sz="4" w:color="D9D9D9"/>
              <w:left w:val="single" w:sz="4" w:color="D9D9D9"/>
              <w:bottom w:val="single" w:sz="4" w:color="D9D9D9"/>
              <w:right w:val="single" w:sz="4" w:color="D9D9D9"/>
            </w:tcBorders>
            <w:shd w:fill="F7F9FB"/>
            <w:tcMar>
              <w:top w:w="100" w:type="dxa"/>
              <w:left w:w="100" w:type="dxa"/>
              <w:bottom w:w="100" w:type="dxa"/>
              <w:right w:w="100" w:type="dxa"/>
            </w:tcMar>
          </w:tcPr>
          <w:p>
            <w:pPr>
              <w:spacing w:after="60"/>
            </w:pPr>
            <w:r>
              <w:rPr>
                <w:b w:val="0"/>
                <w:sz w:val="22"/>
                <w:szCs w:val="22"/>
              </w:rPr>
              <w:t>invoice subscription_id number</w:t>
            </w:r>
          </w:p>
        </w:tc>
        <w:tc>
          <w:tcPr>
            <w:tcW w:type="dxa" w:w="2494"/>
            <w:tcBorders>
              <w:top w:val="single" w:sz="4" w:color="D9D9D9"/>
              <w:left w:val="single" w:sz="4" w:color="D9D9D9"/>
              <w:bottom w:val="single" w:sz="4" w:color="D9D9D9"/>
              <w:right w:val="single" w:sz="4" w:color="D9D9D9"/>
            </w:tcBorders>
            <w:shd w:fill="F7F9FB"/>
            <w:tcMar>
              <w:top w:w="100" w:type="dxa"/>
              <w:left w:w="100" w:type="dxa"/>
              <w:bottom w:w="100" w:type="dxa"/>
              <w:right w:w="100" w:type="dxa"/>
            </w:tcMar>
          </w:tcPr>
          <w:p>
            <w:pPr>
              <w:spacing w:after="60"/>
            </w:pPr>
            <w:r>
              <w:rPr>
                <w:b w:val="0"/>
                <w:sz w:val="22"/>
                <w:szCs w:val="22"/>
              </w:rPr>
              <w:t>uuid text</w:t>
            </w:r>
          </w:p>
        </w:tc>
        <w:tc>
          <w:tcPr>
            <w:tcW w:type="dxa" w:w="4025"/>
            <w:tcBorders>
              <w:top w:val="single" w:sz="4" w:color="D9D9D9"/>
              <w:left w:val="single" w:sz="4" w:color="D9D9D9"/>
              <w:bottom w:val="single" w:sz="4" w:color="D9D9D9"/>
              <w:right w:val="single" w:sz="4" w:color="D9D9D9"/>
            </w:tcBorders>
            <w:shd w:fill="F7F9FB"/>
            <w:tcMar>
              <w:top w:w="100" w:type="dxa"/>
              <w:left w:w="100" w:type="dxa"/>
              <w:bottom w:w="100" w:type="dxa"/>
              <w:right w:w="100" w:type="dxa"/>
            </w:tcMar>
          </w:tcPr>
          <w:p>
            <w:pPr>
              <w:spacing w:after="60"/>
            </w:pPr>
            <w:r>
              <w:rPr>
                <w:b w:val="0"/>
                <w:sz w:val="22"/>
                <w:szCs w:val="22"/>
              </w:rPr>
              <w:t>number UNIQUE ตามชุดเอกสารที่กำหนด</w:t>
            </w:r>
          </w:p>
        </w:tc>
      </w:tr>
      <w:tr>
        <w:trPr>
          <w:cantSplit/>
        </w:trPr>
        <w:tc>
          <w:tcPr>
            <w:tcW w:type="dxa" w:w="2891"/>
            <w:tcBorders>
              <w:top w:val="single" w:sz="4" w:color="D9D9D9"/>
              <w:left w:val="single" w:sz="4" w:color="D9D9D9"/>
              <w:bottom w:val="single" w:sz="4" w:color="D9D9D9"/>
              <w:right w:val="single" w:sz="4" w:color="D9D9D9"/>
            </w:tcBorders>
            <w:shd w:fill="FFFFFF"/>
            <w:tcMar>
              <w:top w:w="100" w:type="dxa"/>
              <w:left w:w="100" w:type="dxa"/>
              <w:bottom w:w="100" w:type="dxa"/>
              <w:right w:w="100" w:type="dxa"/>
            </w:tcMar>
          </w:tcPr>
          <w:p>
            <w:pPr>
              <w:spacing w:after="60"/>
            </w:pPr>
            <w:r>
              <w:rPr>
                <w:b w:val="0"/>
                <w:sz w:val="22"/>
                <w:szCs w:val="22"/>
              </w:rPr>
              <w:t>invoice status currency</w:t>
            </w:r>
          </w:p>
        </w:tc>
        <w:tc>
          <w:tcPr>
            <w:tcW w:type="dxa" w:w="2494"/>
            <w:tcBorders>
              <w:top w:val="single" w:sz="4" w:color="D9D9D9"/>
              <w:left w:val="single" w:sz="4" w:color="D9D9D9"/>
              <w:bottom w:val="single" w:sz="4" w:color="D9D9D9"/>
              <w:right w:val="single" w:sz="4" w:color="D9D9D9"/>
            </w:tcBorders>
            <w:shd w:fill="FFFFFF"/>
            <w:tcMar>
              <w:top w:w="100" w:type="dxa"/>
              <w:left w:w="100" w:type="dxa"/>
              <w:bottom w:w="100" w:type="dxa"/>
              <w:right w:w="100" w:type="dxa"/>
            </w:tcMar>
          </w:tcPr>
          <w:p>
            <w:pPr>
              <w:spacing w:after="60"/>
            </w:pPr>
            <w:r>
              <w:rPr>
                <w:b w:val="0"/>
                <w:sz w:val="22"/>
                <w:szCs w:val="22"/>
              </w:rPr>
              <w:t>text char(3)</w:t>
            </w:r>
          </w:p>
        </w:tc>
        <w:tc>
          <w:tcPr>
            <w:tcW w:type="dxa" w:w="4025"/>
            <w:tcBorders>
              <w:top w:val="single" w:sz="4" w:color="D9D9D9"/>
              <w:left w:val="single" w:sz="4" w:color="D9D9D9"/>
              <w:bottom w:val="single" w:sz="4" w:color="D9D9D9"/>
              <w:right w:val="single" w:sz="4" w:color="D9D9D9"/>
            </w:tcBorders>
            <w:shd w:fill="FFFFFF"/>
            <w:tcMar>
              <w:top w:w="100" w:type="dxa"/>
              <w:left w:w="100" w:type="dxa"/>
              <w:bottom w:w="100" w:type="dxa"/>
              <w:right w:w="100" w:type="dxa"/>
            </w:tcMar>
          </w:tcPr>
          <w:p>
            <w:pPr>
              <w:spacing w:after="60"/>
            </w:pPr>
            <w:r>
              <w:rPr>
                <w:b w:val="0"/>
                <w:sz w:val="22"/>
                <w:szCs w:val="22"/>
              </w:rPr>
              <w:t>draft open paid void uncollectible</w:t>
            </w:r>
          </w:p>
        </w:tc>
      </w:tr>
      <w:tr>
        <w:trPr>
          <w:cantSplit/>
        </w:trPr>
        <w:tc>
          <w:tcPr>
            <w:tcW w:type="dxa" w:w="2891"/>
            <w:tcBorders>
              <w:top w:val="single" w:sz="4" w:color="D9D9D9"/>
              <w:left w:val="single" w:sz="4" w:color="D9D9D9"/>
              <w:bottom w:val="single" w:sz="4" w:color="D9D9D9"/>
              <w:right w:val="single" w:sz="4" w:color="D9D9D9"/>
            </w:tcBorders>
            <w:shd w:fill="F7F9FB"/>
            <w:tcMar>
              <w:top w:w="100" w:type="dxa"/>
              <w:left w:w="100" w:type="dxa"/>
              <w:bottom w:w="100" w:type="dxa"/>
              <w:right w:w="100" w:type="dxa"/>
            </w:tcMar>
          </w:tcPr>
          <w:p>
            <w:pPr>
              <w:spacing w:after="60"/>
            </w:pPr>
            <w:r>
              <w:rPr>
                <w:b w:val="0"/>
                <w:sz w:val="22"/>
                <w:szCs w:val="22"/>
              </w:rPr>
              <w:t>invoice subtotal tax total_minor</w:t>
            </w:r>
          </w:p>
        </w:tc>
        <w:tc>
          <w:tcPr>
            <w:tcW w:type="dxa" w:w="2494"/>
            <w:tcBorders>
              <w:top w:val="single" w:sz="4" w:color="D9D9D9"/>
              <w:left w:val="single" w:sz="4" w:color="D9D9D9"/>
              <w:bottom w:val="single" w:sz="4" w:color="D9D9D9"/>
              <w:right w:val="single" w:sz="4" w:color="D9D9D9"/>
            </w:tcBorders>
            <w:shd w:fill="F7F9FB"/>
            <w:tcMar>
              <w:top w:w="100" w:type="dxa"/>
              <w:left w:w="100" w:type="dxa"/>
              <w:bottom w:w="100" w:type="dxa"/>
              <w:right w:w="100" w:type="dxa"/>
            </w:tcMar>
          </w:tcPr>
          <w:p>
            <w:pPr>
              <w:spacing w:after="60"/>
            </w:pPr>
            <w:r>
              <w:rPr>
                <w:b w:val="0"/>
                <w:sz w:val="22"/>
                <w:szCs w:val="22"/>
              </w:rPr>
              <w:t>bigint NOT NULL</w:t>
            </w:r>
          </w:p>
        </w:tc>
        <w:tc>
          <w:tcPr>
            <w:tcW w:type="dxa" w:w="4025"/>
            <w:tcBorders>
              <w:top w:val="single" w:sz="4" w:color="D9D9D9"/>
              <w:left w:val="single" w:sz="4" w:color="D9D9D9"/>
              <w:bottom w:val="single" w:sz="4" w:color="D9D9D9"/>
              <w:right w:val="single" w:sz="4" w:color="D9D9D9"/>
            </w:tcBorders>
            <w:shd w:fill="F7F9FB"/>
            <w:tcMar>
              <w:top w:w="100" w:type="dxa"/>
              <w:left w:w="100" w:type="dxa"/>
              <w:bottom w:w="100" w:type="dxa"/>
              <w:right w:w="100" w:type="dxa"/>
            </w:tcMar>
          </w:tcPr>
          <w:p>
            <w:pPr>
              <w:spacing w:after="60"/>
            </w:pPr>
            <w:r>
              <w:rPr>
                <w:b w:val="0"/>
                <w:sz w:val="22"/>
                <w:szCs w:val="22"/>
              </w:rPr>
              <w:t>จำนวนไม่ติดลบและสมการยอดรวม</w:t>
            </w:r>
          </w:p>
        </w:tc>
      </w:tr>
      <w:tr>
        <w:trPr>
          <w:cantSplit/>
        </w:trPr>
        <w:tc>
          <w:tcPr>
            <w:tcW w:type="dxa" w:w="2891"/>
            <w:tcBorders>
              <w:top w:val="single" w:sz="4" w:color="D9D9D9"/>
              <w:left w:val="single" w:sz="4" w:color="D9D9D9"/>
              <w:bottom w:val="single" w:sz="4" w:color="D9D9D9"/>
              <w:right w:val="single" w:sz="4" w:color="D9D9D9"/>
            </w:tcBorders>
            <w:shd w:fill="FFFFFF"/>
            <w:tcMar>
              <w:top w:w="100" w:type="dxa"/>
              <w:left w:w="100" w:type="dxa"/>
              <w:bottom w:w="100" w:type="dxa"/>
              <w:right w:w="100" w:type="dxa"/>
            </w:tcMar>
          </w:tcPr>
          <w:p>
            <w:pPr>
              <w:spacing w:after="60"/>
            </w:pPr>
            <w:r>
              <w:rPr>
                <w:b w:val="0"/>
                <w:sz w:val="22"/>
                <w:szCs w:val="22"/>
              </w:rPr>
              <w:t>invoice buyer_snapshot price_snapshot</w:t>
            </w:r>
          </w:p>
        </w:tc>
        <w:tc>
          <w:tcPr>
            <w:tcW w:type="dxa" w:w="2494"/>
            <w:tcBorders>
              <w:top w:val="single" w:sz="4" w:color="D9D9D9"/>
              <w:left w:val="single" w:sz="4" w:color="D9D9D9"/>
              <w:bottom w:val="single" w:sz="4" w:color="D9D9D9"/>
              <w:right w:val="single" w:sz="4" w:color="D9D9D9"/>
            </w:tcBorders>
            <w:shd w:fill="FFFFFF"/>
            <w:tcMar>
              <w:top w:w="100" w:type="dxa"/>
              <w:left w:w="100" w:type="dxa"/>
              <w:bottom w:w="100" w:type="dxa"/>
              <w:right w:w="100" w:type="dxa"/>
            </w:tcMar>
          </w:tcPr>
          <w:p>
            <w:pPr>
              <w:spacing w:after="60"/>
            </w:pPr>
            <w:r>
              <w:rPr>
                <w:b w:val="0"/>
                <w:sz w:val="22"/>
                <w:szCs w:val="22"/>
              </w:rPr>
              <w:t>jsonb NOT NULL</w:t>
            </w:r>
          </w:p>
        </w:tc>
        <w:tc>
          <w:tcPr>
            <w:tcW w:type="dxa" w:w="4025"/>
            <w:tcBorders>
              <w:top w:val="single" w:sz="4" w:color="D9D9D9"/>
              <w:left w:val="single" w:sz="4" w:color="D9D9D9"/>
              <w:bottom w:val="single" w:sz="4" w:color="D9D9D9"/>
              <w:right w:val="single" w:sz="4" w:color="D9D9D9"/>
            </w:tcBorders>
            <w:shd w:fill="FFFFFF"/>
            <w:tcMar>
              <w:top w:w="100" w:type="dxa"/>
              <w:left w:w="100" w:type="dxa"/>
              <w:bottom w:w="100" w:type="dxa"/>
              <w:right w:w="100" w:type="dxa"/>
            </w:tcMar>
          </w:tcPr>
          <w:p>
            <w:pPr>
              <w:spacing w:after="60"/>
            </w:pPr>
            <w:r>
              <w:rPr>
                <w:b w:val="0"/>
                <w:sz w:val="22"/>
                <w:szCs w:val="22"/>
              </w:rPr>
              <w:t>ชื่อที่อยู่และรายการราคา ณ เวลาออก</w:t>
            </w:r>
          </w:p>
        </w:tc>
      </w:tr>
      <w:tr>
        <w:trPr>
          <w:cantSplit/>
        </w:trPr>
        <w:tc>
          <w:tcPr>
            <w:tcW w:type="dxa" w:w="2891"/>
            <w:tcBorders>
              <w:top w:val="single" w:sz="4" w:color="D9D9D9"/>
              <w:left w:val="single" w:sz="4" w:color="D9D9D9"/>
              <w:bottom w:val="single" w:sz="4" w:color="D9D9D9"/>
              <w:right w:val="single" w:sz="4" w:color="D9D9D9"/>
            </w:tcBorders>
            <w:shd w:fill="F7F9FB"/>
            <w:tcMar>
              <w:top w:w="100" w:type="dxa"/>
              <w:left w:w="100" w:type="dxa"/>
              <w:bottom w:w="100" w:type="dxa"/>
              <w:right w:w="100" w:type="dxa"/>
            </w:tcMar>
          </w:tcPr>
          <w:p>
            <w:pPr>
              <w:spacing w:after="60"/>
            </w:pPr>
            <w:r>
              <w:rPr>
                <w:b w:val="0"/>
                <w:sz w:val="22"/>
                <w:szCs w:val="22"/>
              </w:rPr>
              <w:t>invoice issued_at due_at</w:t>
            </w:r>
          </w:p>
        </w:tc>
        <w:tc>
          <w:tcPr>
            <w:tcW w:type="dxa" w:w="2494"/>
            <w:tcBorders>
              <w:top w:val="single" w:sz="4" w:color="D9D9D9"/>
              <w:left w:val="single" w:sz="4" w:color="D9D9D9"/>
              <w:bottom w:val="single" w:sz="4" w:color="D9D9D9"/>
              <w:right w:val="single" w:sz="4" w:color="D9D9D9"/>
            </w:tcBorders>
            <w:shd w:fill="F7F9FB"/>
            <w:tcMar>
              <w:top w:w="100" w:type="dxa"/>
              <w:left w:w="100" w:type="dxa"/>
              <w:bottom w:w="100" w:type="dxa"/>
              <w:right w:w="100" w:type="dxa"/>
            </w:tcMar>
          </w:tcPr>
          <w:p>
            <w:pPr>
              <w:spacing w:after="60"/>
            </w:pPr>
            <w:r>
              <w:rPr>
                <w:b w:val="0"/>
                <w:sz w:val="22"/>
                <w:szCs w:val="22"/>
              </w:rPr>
              <w:t>timestamptz NULL</w:t>
            </w:r>
          </w:p>
        </w:tc>
        <w:tc>
          <w:tcPr>
            <w:tcW w:type="dxa" w:w="4025"/>
            <w:tcBorders>
              <w:top w:val="single" w:sz="4" w:color="D9D9D9"/>
              <w:left w:val="single" w:sz="4" w:color="D9D9D9"/>
              <w:bottom w:val="single" w:sz="4" w:color="D9D9D9"/>
              <w:right w:val="single" w:sz="4" w:color="D9D9D9"/>
            </w:tcBorders>
            <w:shd w:fill="F7F9FB"/>
            <w:tcMar>
              <w:top w:w="100" w:type="dxa"/>
              <w:left w:w="100" w:type="dxa"/>
              <w:bottom w:w="100" w:type="dxa"/>
              <w:right w:w="100" w:type="dxa"/>
            </w:tcMar>
          </w:tcPr>
          <w:p>
            <w:pPr>
              <w:spacing w:after="60"/>
            </w:pPr>
            <w:r>
              <w:rPr>
                <w:b w:val="0"/>
                <w:sz w:val="22"/>
                <w:szCs w:val="22"/>
              </w:rPr>
              <w:t>เวลาที่ออกและกำหนดชำระ</w:t>
            </w:r>
          </w:p>
        </w:tc>
      </w:tr>
      <w:tr>
        <w:trPr>
          <w:cantSplit/>
        </w:trPr>
        <w:tc>
          <w:tcPr>
            <w:tcW w:type="dxa" w:w="2891"/>
            <w:tcBorders>
              <w:top w:val="single" w:sz="4" w:color="D9D9D9"/>
              <w:left w:val="single" w:sz="4" w:color="D9D9D9"/>
              <w:bottom w:val="single" w:sz="4" w:color="D9D9D9"/>
              <w:right w:val="single" w:sz="4" w:color="D9D9D9"/>
            </w:tcBorders>
            <w:shd w:fill="FFFFFF"/>
            <w:tcMar>
              <w:top w:w="100" w:type="dxa"/>
              <w:left w:w="100" w:type="dxa"/>
              <w:bottom w:w="100" w:type="dxa"/>
              <w:right w:w="100" w:type="dxa"/>
            </w:tcMar>
          </w:tcPr>
          <w:p>
            <w:pPr>
              <w:spacing w:after="60"/>
            </w:pPr>
            <w:r>
              <w:rPr>
                <w:b w:val="0"/>
                <w:sz w:val="22"/>
                <w:szCs w:val="22"/>
              </w:rPr>
              <w:t>invoice purpose period_start period_end</w:t>
            </w:r>
          </w:p>
        </w:tc>
        <w:tc>
          <w:tcPr>
            <w:tcW w:type="dxa" w:w="2494"/>
            <w:tcBorders>
              <w:top w:val="single" w:sz="4" w:color="D9D9D9"/>
              <w:left w:val="single" w:sz="4" w:color="D9D9D9"/>
              <w:bottom w:val="single" w:sz="4" w:color="D9D9D9"/>
              <w:right w:val="single" w:sz="4" w:color="D9D9D9"/>
            </w:tcBorders>
            <w:shd w:fill="FFFFFF"/>
            <w:tcMar>
              <w:top w:w="100" w:type="dxa"/>
              <w:left w:w="100" w:type="dxa"/>
              <w:bottom w:w="100" w:type="dxa"/>
              <w:right w:w="100" w:type="dxa"/>
            </w:tcMar>
          </w:tcPr>
          <w:p>
            <w:pPr>
              <w:spacing w:after="60"/>
            </w:pPr>
            <w:r>
              <w:rPr>
                <w:b w:val="0"/>
                <w:sz w:val="22"/>
                <w:szCs w:val="22"/>
              </w:rPr>
              <w:t>text timestamptz</w:t>
            </w:r>
          </w:p>
        </w:tc>
        <w:tc>
          <w:tcPr>
            <w:tcW w:type="dxa" w:w="4025"/>
            <w:tcBorders>
              <w:top w:val="single" w:sz="4" w:color="D9D9D9"/>
              <w:left w:val="single" w:sz="4" w:color="D9D9D9"/>
              <w:bottom w:val="single" w:sz="4" w:color="D9D9D9"/>
              <w:right w:val="single" w:sz="4" w:color="D9D9D9"/>
            </w:tcBorders>
            <w:shd w:fill="FFFFFF"/>
            <w:tcMar>
              <w:top w:w="100" w:type="dxa"/>
              <w:left w:w="100" w:type="dxa"/>
              <w:bottom w:w="100" w:type="dxa"/>
              <w:right w:w="100" w:type="dxa"/>
            </w:tcMar>
          </w:tcPr>
          <w:p>
            <w:pPr>
              <w:spacing w:after="60"/>
            </w:pPr>
            <w:r>
              <w:rPr>
                <w:b w:val="0"/>
                <w:sz w:val="22"/>
                <w:szCs w:val="22"/>
              </w:rPr>
              <w:t>renewal initial upgrade; ช่วงที่ซื้อ</w:t>
            </w:r>
          </w:p>
        </w:tc>
      </w:tr>
    </w:tbl>
    <w:p>
      <w:pPr>
        <w:spacing w:line="264" w:lineRule="auto"/>
      </w:pPr>
    </w:p>
    <w:p>
      <w:pPr>
        <w:spacing w:line="264" w:lineRule="auto"/>
      </w:pPr>
      <w:r>
        <w:rPr>
          <w:sz w:val="26"/>
          <w:szCs w:val="26"/>
        </w:rPr>
        <w:t>เอกสาร issued แล้วแก้ราคาและผู้ซื้อโดยตรงไม่ได้ ใช้ void และออกใหม่หรือ adjustment ที่ถูกต้องตามกระบวนการ Payment ของลูกค้าปลายทางร้านไม่อยู่ในตารางนี้ Tax fields ไม่แปลว่าระบบออกใบกำกับภาษีได้ถูกต้องก่อนตรวจรูปแบบและนโยบายบริษัท</w:t>
      </w:r>
    </w:p>
    <w:p>
      <w:pPr>
        <w:pStyle w:val="Heading2"/>
      </w:pPr>
      <w:r>
        <w:t>17.2 invoice_lines และ billing_documents</w:t>
      </w:r>
    </w:p>
    <w:p>
      <w:pPr>
        <w:keepNext/>
        <w:spacing w:line="264" w:lineRule="auto"/>
      </w:pPr>
      <w:r>
        <w:rPr>
          <w:sz w:val="26"/>
          <w:szCs w:val="26"/>
        </w:rPr>
        <w:t>รายการสินค้าและไฟล์เอกสารการเงิน</w:t>
      </w:r>
    </w:p>
    <w:tbl>
      <w:tblPr>
        <w:tblW w:type="auto" w:w="0"/>
        <w:tblLayout w:type="fixed"/>
        <w:tblLook w:firstColumn="1" w:firstRow="1" w:lastColumn="0" w:lastRow="0" w:noHBand="0" w:noVBand="1" w:val="04A0"/>
      </w:tblPr>
      <w:tblGrid>
        <w:gridCol w:w="3137"/>
        <w:gridCol w:w="3137"/>
        <w:gridCol w:w="3137"/>
      </w:tblGrid>
      <w:tr>
        <w:trPr>
          <w:cantSplit/>
          <w:tblHeader/>
        </w:trPr>
        <w:tc>
          <w:tcPr>
            <w:tcW w:type="dxa" w:w="2891"/>
            <w:tcBorders>
              <w:top w:val="single" w:sz="4" w:color="D9D9D9"/>
              <w:left w:val="single" w:sz="4" w:color="D9D9D9"/>
              <w:bottom w:val="single" w:sz="4" w:color="D9D9D9"/>
              <w:right w:val="single" w:sz="4" w:color="D9D9D9"/>
            </w:tcBorders>
            <w:shd w:fill="E4EBF2"/>
            <w:tcMar>
              <w:top w:w="100" w:type="dxa"/>
              <w:left w:w="100" w:type="dxa"/>
              <w:bottom w:w="100" w:type="dxa"/>
              <w:right w:w="100" w:type="dxa"/>
            </w:tcMar>
          </w:tcPr>
          <w:p>
            <w:pPr>
              <w:keepNext/>
              <w:spacing w:after="60"/>
            </w:pPr>
            <w:r>
              <w:rPr>
                <w:b/>
                <w:sz w:val="22"/>
                <w:szCs w:val="22"/>
              </w:rPr>
              <w:t>Field</w:t>
            </w:r>
          </w:p>
        </w:tc>
        <w:tc>
          <w:tcPr>
            <w:tcW w:type="dxa" w:w="2494"/>
            <w:tcBorders>
              <w:top w:val="single" w:sz="4" w:color="D9D9D9"/>
              <w:left w:val="single" w:sz="4" w:color="D9D9D9"/>
              <w:bottom w:val="single" w:sz="4" w:color="D9D9D9"/>
              <w:right w:val="single" w:sz="4" w:color="D9D9D9"/>
            </w:tcBorders>
            <w:shd w:fill="E4EBF2"/>
            <w:tcMar>
              <w:top w:w="100" w:type="dxa"/>
              <w:left w:w="100" w:type="dxa"/>
              <w:bottom w:w="100" w:type="dxa"/>
              <w:right w:w="100" w:type="dxa"/>
            </w:tcMar>
          </w:tcPr>
          <w:p>
            <w:pPr>
              <w:keepNext/>
              <w:spacing w:after="60"/>
            </w:pPr>
            <w:r>
              <w:rPr>
                <w:b/>
                <w:sz w:val="22"/>
                <w:szCs w:val="22"/>
              </w:rPr>
              <w:t>ชนิดและข้อกำหนด</w:t>
            </w:r>
          </w:p>
        </w:tc>
        <w:tc>
          <w:tcPr>
            <w:tcW w:type="dxa" w:w="4025"/>
            <w:tcBorders>
              <w:top w:val="single" w:sz="4" w:color="D9D9D9"/>
              <w:left w:val="single" w:sz="4" w:color="D9D9D9"/>
              <w:bottom w:val="single" w:sz="4" w:color="D9D9D9"/>
              <w:right w:val="single" w:sz="4" w:color="D9D9D9"/>
            </w:tcBorders>
            <w:shd w:fill="E4EBF2"/>
            <w:tcMar>
              <w:top w:w="100" w:type="dxa"/>
              <w:left w:w="100" w:type="dxa"/>
              <w:bottom w:w="100" w:type="dxa"/>
              <w:right w:w="100" w:type="dxa"/>
            </w:tcMar>
          </w:tcPr>
          <w:p>
            <w:pPr>
              <w:keepNext/>
              <w:spacing w:after="60"/>
            </w:pPr>
            <w:r>
              <w:rPr>
                <w:b/>
                <w:sz w:val="22"/>
                <w:szCs w:val="22"/>
              </w:rPr>
              <w:t>ความหมาย</w:t>
            </w:r>
          </w:p>
        </w:tc>
      </w:tr>
      <w:tr>
        <w:trPr>
          <w:cantSplit/>
        </w:trPr>
        <w:tc>
          <w:tcPr>
            <w:tcW w:type="dxa" w:w="2891"/>
            <w:tcBorders>
              <w:top w:val="single" w:sz="4" w:color="D9D9D9"/>
              <w:left w:val="single" w:sz="4" w:color="D9D9D9"/>
              <w:bottom w:val="single" w:sz="4" w:color="D9D9D9"/>
              <w:right w:val="single" w:sz="4" w:color="D9D9D9"/>
            </w:tcBorders>
            <w:shd w:fill="FFFFFF"/>
            <w:tcMar>
              <w:top w:w="100" w:type="dxa"/>
              <w:left w:w="100" w:type="dxa"/>
              <w:bottom w:w="100" w:type="dxa"/>
              <w:right w:w="100" w:type="dxa"/>
            </w:tcMar>
          </w:tcPr>
          <w:p>
            <w:pPr>
              <w:keepNext/>
              <w:spacing w:after="60"/>
            </w:pPr>
            <w:r>
              <w:rPr>
                <w:b w:val="0"/>
                <w:sz w:val="22"/>
                <w:szCs w:val="22"/>
              </w:rPr>
              <w:t>lines invoice_id description quantity</w:t>
            </w:r>
          </w:p>
        </w:tc>
        <w:tc>
          <w:tcPr>
            <w:tcW w:type="dxa" w:w="2494"/>
            <w:tcBorders>
              <w:top w:val="single" w:sz="4" w:color="D9D9D9"/>
              <w:left w:val="single" w:sz="4" w:color="D9D9D9"/>
              <w:bottom w:val="single" w:sz="4" w:color="D9D9D9"/>
              <w:right w:val="single" w:sz="4" w:color="D9D9D9"/>
            </w:tcBorders>
            <w:shd w:fill="FFFFFF"/>
            <w:tcMar>
              <w:top w:w="100" w:type="dxa"/>
              <w:left w:w="100" w:type="dxa"/>
              <w:bottom w:w="100" w:type="dxa"/>
              <w:right w:w="100" w:type="dxa"/>
            </w:tcMar>
          </w:tcPr>
          <w:p>
            <w:pPr>
              <w:keepNext/>
              <w:spacing w:after="60"/>
            </w:pPr>
            <w:r>
              <w:rPr>
                <w:b w:val="0"/>
                <w:sz w:val="22"/>
                <w:szCs w:val="22"/>
              </w:rPr>
              <w:t>uuid text numeric</w:t>
            </w:r>
          </w:p>
        </w:tc>
        <w:tc>
          <w:tcPr>
            <w:tcW w:type="dxa" w:w="4025"/>
            <w:tcBorders>
              <w:top w:val="single" w:sz="4" w:color="D9D9D9"/>
              <w:left w:val="single" w:sz="4" w:color="D9D9D9"/>
              <w:bottom w:val="single" w:sz="4" w:color="D9D9D9"/>
              <w:right w:val="single" w:sz="4" w:color="D9D9D9"/>
            </w:tcBorders>
            <w:shd w:fill="FFFFFF"/>
            <w:tcMar>
              <w:top w:w="100" w:type="dxa"/>
              <w:left w:w="100" w:type="dxa"/>
              <w:bottom w:w="100" w:type="dxa"/>
              <w:right w:w="100" w:type="dxa"/>
            </w:tcMar>
          </w:tcPr>
          <w:p>
            <w:pPr>
              <w:keepNext/>
              <w:spacing w:after="60"/>
            </w:pPr>
            <w:r>
              <w:rPr>
                <w:b w:val="0"/>
                <w:sz w:val="22"/>
                <w:szCs w:val="22"/>
              </w:rPr>
              <w:t>quantity มากกว่าศูนย์</w:t>
            </w:r>
          </w:p>
        </w:tc>
      </w:tr>
      <w:tr>
        <w:trPr>
          <w:cantSplit/>
        </w:trPr>
        <w:tc>
          <w:tcPr>
            <w:tcW w:type="dxa" w:w="2891"/>
            <w:tcBorders>
              <w:top w:val="single" w:sz="4" w:color="D9D9D9"/>
              <w:left w:val="single" w:sz="4" w:color="D9D9D9"/>
              <w:bottom w:val="single" w:sz="4" w:color="D9D9D9"/>
              <w:right w:val="single" w:sz="4" w:color="D9D9D9"/>
            </w:tcBorders>
            <w:shd w:fill="F7F9FB"/>
            <w:tcMar>
              <w:top w:w="100" w:type="dxa"/>
              <w:left w:w="100" w:type="dxa"/>
              <w:bottom w:w="100" w:type="dxa"/>
              <w:right w:w="100" w:type="dxa"/>
            </w:tcMar>
          </w:tcPr>
          <w:p>
            <w:pPr>
              <w:keepNext/>
              <w:spacing w:after="60"/>
            </w:pPr>
            <w:r>
              <w:rPr>
                <w:b w:val="0"/>
                <w:sz w:val="22"/>
                <w:szCs w:val="22"/>
              </w:rPr>
              <w:t>lines unit_minor line_total_minor</w:t>
            </w:r>
          </w:p>
        </w:tc>
        <w:tc>
          <w:tcPr>
            <w:tcW w:type="dxa" w:w="2494"/>
            <w:tcBorders>
              <w:top w:val="single" w:sz="4" w:color="D9D9D9"/>
              <w:left w:val="single" w:sz="4" w:color="D9D9D9"/>
              <w:bottom w:val="single" w:sz="4" w:color="D9D9D9"/>
              <w:right w:val="single" w:sz="4" w:color="D9D9D9"/>
            </w:tcBorders>
            <w:shd w:fill="F7F9FB"/>
            <w:tcMar>
              <w:top w:w="100" w:type="dxa"/>
              <w:left w:w="100" w:type="dxa"/>
              <w:bottom w:w="100" w:type="dxa"/>
              <w:right w:w="100" w:type="dxa"/>
            </w:tcMar>
          </w:tcPr>
          <w:p>
            <w:pPr>
              <w:keepNext/>
              <w:spacing w:after="60"/>
            </w:pPr>
            <w:r>
              <w:rPr>
                <w:b w:val="0"/>
                <w:sz w:val="22"/>
                <w:szCs w:val="22"/>
              </w:rPr>
              <w:t>bigint NOT NULL</w:t>
            </w:r>
          </w:p>
        </w:tc>
        <w:tc>
          <w:tcPr>
            <w:tcW w:type="dxa" w:w="4025"/>
            <w:tcBorders>
              <w:top w:val="single" w:sz="4" w:color="D9D9D9"/>
              <w:left w:val="single" w:sz="4" w:color="D9D9D9"/>
              <w:bottom w:val="single" w:sz="4" w:color="D9D9D9"/>
              <w:right w:val="single" w:sz="4" w:color="D9D9D9"/>
            </w:tcBorders>
            <w:shd w:fill="F7F9FB"/>
            <w:tcMar>
              <w:top w:w="100" w:type="dxa"/>
              <w:left w:w="100" w:type="dxa"/>
              <w:bottom w:w="100" w:type="dxa"/>
              <w:right w:w="100" w:type="dxa"/>
            </w:tcMar>
          </w:tcPr>
          <w:p>
            <w:pPr>
              <w:keepNext/>
              <w:spacing w:after="60"/>
            </w:pPr>
            <w:r>
              <w:rPr>
                <w:b w:val="0"/>
                <w:sz w:val="22"/>
                <w:szCs w:val="22"/>
              </w:rPr>
              <w:t>ยอดในหน่วยย่อยของ currency</w:t>
            </w:r>
          </w:p>
        </w:tc>
      </w:tr>
      <w:tr>
        <w:trPr>
          <w:cantSplit/>
        </w:trPr>
        <w:tc>
          <w:tcPr>
            <w:tcW w:type="dxa" w:w="2891"/>
            <w:tcBorders>
              <w:top w:val="single" w:sz="4" w:color="D9D9D9"/>
              <w:left w:val="single" w:sz="4" w:color="D9D9D9"/>
              <w:bottom w:val="single" w:sz="4" w:color="D9D9D9"/>
              <w:right w:val="single" w:sz="4" w:color="D9D9D9"/>
            </w:tcBorders>
            <w:shd w:fill="FFFFFF"/>
            <w:tcMar>
              <w:top w:w="100" w:type="dxa"/>
              <w:left w:w="100" w:type="dxa"/>
              <w:bottom w:w="100" w:type="dxa"/>
              <w:right w:w="100" w:type="dxa"/>
            </w:tcMar>
          </w:tcPr>
          <w:p>
            <w:pPr>
              <w:keepNext/>
              <w:spacing w:after="60"/>
            </w:pPr>
            <w:r>
              <w:rPr>
                <w:b w:val="0"/>
                <w:sz w:val="22"/>
                <w:szCs w:val="22"/>
              </w:rPr>
              <w:t>lines plan_price_version_id</w:t>
            </w:r>
          </w:p>
        </w:tc>
        <w:tc>
          <w:tcPr>
            <w:tcW w:type="dxa" w:w="2494"/>
            <w:tcBorders>
              <w:top w:val="single" w:sz="4" w:color="D9D9D9"/>
              <w:left w:val="single" w:sz="4" w:color="D9D9D9"/>
              <w:bottom w:val="single" w:sz="4" w:color="D9D9D9"/>
              <w:right w:val="single" w:sz="4" w:color="D9D9D9"/>
            </w:tcBorders>
            <w:shd w:fill="FFFFFF"/>
            <w:tcMar>
              <w:top w:w="100" w:type="dxa"/>
              <w:left w:w="100" w:type="dxa"/>
              <w:bottom w:w="100" w:type="dxa"/>
              <w:right w:w="100" w:type="dxa"/>
            </w:tcMar>
          </w:tcPr>
          <w:p>
            <w:pPr>
              <w:keepNext/>
              <w:spacing w:after="60"/>
            </w:pPr>
            <w:r>
              <w:rPr>
                <w:b w:val="0"/>
                <w:sz w:val="22"/>
                <w:szCs w:val="22"/>
              </w:rPr>
              <w:t>uuid FK NULL</w:t>
            </w:r>
          </w:p>
        </w:tc>
        <w:tc>
          <w:tcPr>
            <w:tcW w:type="dxa" w:w="4025"/>
            <w:tcBorders>
              <w:top w:val="single" w:sz="4" w:color="D9D9D9"/>
              <w:left w:val="single" w:sz="4" w:color="D9D9D9"/>
              <w:bottom w:val="single" w:sz="4" w:color="D9D9D9"/>
              <w:right w:val="single" w:sz="4" w:color="D9D9D9"/>
            </w:tcBorders>
            <w:shd w:fill="FFFFFF"/>
            <w:tcMar>
              <w:top w:w="100" w:type="dxa"/>
              <w:left w:w="100" w:type="dxa"/>
              <w:bottom w:w="100" w:type="dxa"/>
              <w:right w:w="100" w:type="dxa"/>
            </w:tcMar>
          </w:tcPr>
          <w:p>
            <w:pPr>
              <w:keepNext/>
              <w:spacing w:after="60"/>
            </w:pPr>
            <w:r>
              <w:rPr>
                <w:b w:val="0"/>
                <w:sz w:val="22"/>
                <w:szCs w:val="22"/>
              </w:rPr>
              <w:t>อ้างอิงราคากับ snapshot</w:t>
            </w:r>
          </w:p>
        </w:tc>
      </w:tr>
      <w:tr>
        <w:trPr>
          <w:cantSplit/>
        </w:trPr>
        <w:tc>
          <w:tcPr>
            <w:tcW w:type="dxa" w:w="2891"/>
            <w:tcBorders>
              <w:top w:val="single" w:sz="4" w:color="D9D9D9"/>
              <w:left w:val="single" w:sz="4" w:color="D9D9D9"/>
              <w:bottom w:val="single" w:sz="4" w:color="D9D9D9"/>
              <w:right w:val="single" w:sz="4" w:color="D9D9D9"/>
            </w:tcBorders>
            <w:shd w:fill="F7F9FB"/>
            <w:tcMar>
              <w:top w:w="100" w:type="dxa"/>
              <w:left w:w="100" w:type="dxa"/>
              <w:bottom w:w="100" w:type="dxa"/>
              <w:right w:w="100" w:type="dxa"/>
            </w:tcMar>
          </w:tcPr>
          <w:p>
            <w:pPr>
              <w:keepNext/>
              <w:spacing w:after="60"/>
            </w:pPr>
            <w:r>
              <w:rPr>
                <w:b w:val="0"/>
                <w:sz w:val="22"/>
                <w:szCs w:val="22"/>
              </w:rPr>
              <w:t>documents invoice_id payment_id refund_id</w:t>
            </w:r>
          </w:p>
        </w:tc>
        <w:tc>
          <w:tcPr>
            <w:tcW w:type="dxa" w:w="2494"/>
            <w:tcBorders>
              <w:top w:val="single" w:sz="4" w:color="D9D9D9"/>
              <w:left w:val="single" w:sz="4" w:color="D9D9D9"/>
              <w:bottom w:val="single" w:sz="4" w:color="D9D9D9"/>
              <w:right w:val="single" w:sz="4" w:color="D9D9D9"/>
            </w:tcBorders>
            <w:shd w:fill="F7F9FB"/>
            <w:tcMar>
              <w:top w:w="100" w:type="dxa"/>
              <w:left w:w="100" w:type="dxa"/>
              <w:bottom w:w="100" w:type="dxa"/>
              <w:right w:w="100" w:type="dxa"/>
            </w:tcMar>
          </w:tcPr>
          <w:p>
            <w:pPr>
              <w:keepNext/>
              <w:spacing w:after="60"/>
            </w:pPr>
            <w:r>
              <w:rPr>
                <w:b w:val="0"/>
                <w:sz w:val="22"/>
                <w:szCs w:val="22"/>
              </w:rPr>
              <w:t>uuid FK NULL</w:t>
            </w:r>
          </w:p>
        </w:tc>
        <w:tc>
          <w:tcPr>
            <w:tcW w:type="dxa" w:w="4025"/>
            <w:tcBorders>
              <w:top w:val="single" w:sz="4" w:color="D9D9D9"/>
              <w:left w:val="single" w:sz="4" w:color="D9D9D9"/>
              <w:bottom w:val="single" w:sz="4" w:color="D9D9D9"/>
              <w:right w:val="single" w:sz="4" w:color="D9D9D9"/>
            </w:tcBorders>
            <w:shd w:fill="F7F9FB"/>
            <w:tcMar>
              <w:top w:w="100" w:type="dxa"/>
              <w:left w:w="100" w:type="dxa"/>
              <w:bottom w:w="100" w:type="dxa"/>
              <w:right w:w="100" w:type="dxa"/>
            </w:tcMar>
          </w:tcPr>
          <w:p>
            <w:pPr>
              <w:keepNext/>
              <w:spacing w:after="60"/>
            </w:pPr>
            <w:r>
              <w:rPr>
                <w:b w:val="0"/>
                <w:sz w:val="22"/>
                <w:szCs w:val="22"/>
              </w:rPr>
              <w:t>เป้าหมายตาม document_type</w:t>
            </w:r>
          </w:p>
        </w:tc>
      </w:tr>
      <w:tr>
        <w:trPr>
          <w:cantSplit/>
        </w:trPr>
        <w:tc>
          <w:tcPr>
            <w:tcW w:type="dxa" w:w="2891"/>
            <w:tcBorders>
              <w:top w:val="single" w:sz="4" w:color="D9D9D9"/>
              <w:left w:val="single" w:sz="4" w:color="D9D9D9"/>
              <w:bottom w:val="single" w:sz="4" w:color="D9D9D9"/>
              <w:right w:val="single" w:sz="4" w:color="D9D9D9"/>
            </w:tcBorders>
            <w:shd w:fill="FFFFFF"/>
            <w:tcMar>
              <w:top w:w="100" w:type="dxa"/>
              <w:left w:w="100" w:type="dxa"/>
              <w:bottom w:w="100" w:type="dxa"/>
              <w:right w:w="100" w:type="dxa"/>
            </w:tcMar>
          </w:tcPr>
          <w:p>
            <w:pPr>
              <w:keepNext/>
              <w:spacing w:after="60"/>
            </w:pPr>
            <w:r>
              <w:rPr>
                <w:b w:val="0"/>
                <w:sz w:val="22"/>
                <w:szCs w:val="22"/>
              </w:rPr>
              <w:t>documents document_type number</w:t>
            </w:r>
          </w:p>
        </w:tc>
        <w:tc>
          <w:tcPr>
            <w:tcW w:type="dxa" w:w="2494"/>
            <w:tcBorders>
              <w:top w:val="single" w:sz="4" w:color="D9D9D9"/>
              <w:left w:val="single" w:sz="4" w:color="D9D9D9"/>
              <w:bottom w:val="single" w:sz="4" w:color="D9D9D9"/>
              <w:right w:val="single" w:sz="4" w:color="D9D9D9"/>
            </w:tcBorders>
            <w:shd w:fill="FFFFFF"/>
            <w:tcMar>
              <w:top w:w="100" w:type="dxa"/>
              <w:left w:w="100" w:type="dxa"/>
              <w:bottom w:w="100" w:type="dxa"/>
              <w:right w:w="100" w:type="dxa"/>
            </w:tcMar>
          </w:tcPr>
          <w:p>
            <w:pPr>
              <w:keepNext/>
              <w:spacing w:after="60"/>
            </w:pPr>
            <w:r>
              <w:rPr>
                <w:b w:val="0"/>
                <w:sz w:val="22"/>
                <w:szCs w:val="22"/>
              </w:rPr>
              <w:t>text NOT NULL</w:t>
            </w:r>
          </w:p>
        </w:tc>
        <w:tc>
          <w:tcPr>
            <w:tcW w:type="dxa" w:w="4025"/>
            <w:tcBorders>
              <w:top w:val="single" w:sz="4" w:color="D9D9D9"/>
              <w:left w:val="single" w:sz="4" w:color="D9D9D9"/>
              <w:bottom w:val="single" w:sz="4" w:color="D9D9D9"/>
              <w:right w:val="single" w:sz="4" w:color="D9D9D9"/>
            </w:tcBorders>
            <w:shd w:fill="FFFFFF"/>
            <w:tcMar>
              <w:top w:w="100" w:type="dxa"/>
              <w:left w:w="100" w:type="dxa"/>
              <w:bottom w:w="100" w:type="dxa"/>
              <w:right w:w="100" w:type="dxa"/>
            </w:tcMar>
          </w:tcPr>
          <w:p>
            <w:pPr>
              <w:keepNext/>
              <w:spacing w:after="60"/>
            </w:pPr>
            <w:r>
              <w:rPr>
                <w:b w:val="0"/>
                <w:sz w:val="22"/>
                <w:szCs w:val="22"/>
              </w:rPr>
              <w:t>invoice receipt adjustment; หมายเลขไม่ซ้ำ</w:t>
            </w:r>
          </w:p>
        </w:tc>
      </w:tr>
      <w:tr>
        <w:trPr>
          <w:cantSplit/>
        </w:trPr>
        <w:tc>
          <w:tcPr>
            <w:tcW w:type="dxa" w:w="2891"/>
            <w:tcBorders>
              <w:top w:val="single" w:sz="4" w:color="D9D9D9"/>
              <w:left w:val="single" w:sz="4" w:color="D9D9D9"/>
              <w:bottom w:val="single" w:sz="4" w:color="D9D9D9"/>
              <w:right w:val="single" w:sz="4" w:color="D9D9D9"/>
            </w:tcBorders>
            <w:shd w:fill="F7F9FB"/>
            <w:tcMar>
              <w:top w:w="100" w:type="dxa"/>
              <w:left w:w="100" w:type="dxa"/>
              <w:bottom w:w="100" w:type="dxa"/>
              <w:right w:w="100" w:type="dxa"/>
            </w:tcMar>
          </w:tcPr>
          <w:p>
            <w:pPr>
              <w:spacing w:after="60"/>
            </w:pPr>
            <w:r>
              <w:rPr>
                <w:b w:val="0"/>
                <w:sz w:val="22"/>
                <w:szCs w:val="22"/>
              </w:rPr>
              <w:t>documents storage_key status issued_at</w:t>
            </w:r>
          </w:p>
        </w:tc>
        <w:tc>
          <w:tcPr>
            <w:tcW w:type="dxa" w:w="2494"/>
            <w:tcBorders>
              <w:top w:val="single" w:sz="4" w:color="D9D9D9"/>
              <w:left w:val="single" w:sz="4" w:color="D9D9D9"/>
              <w:bottom w:val="single" w:sz="4" w:color="D9D9D9"/>
              <w:right w:val="single" w:sz="4" w:color="D9D9D9"/>
            </w:tcBorders>
            <w:shd w:fill="F7F9FB"/>
            <w:tcMar>
              <w:top w:w="100" w:type="dxa"/>
              <w:left w:w="100" w:type="dxa"/>
              <w:bottom w:w="100" w:type="dxa"/>
              <w:right w:w="100" w:type="dxa"/>
            </w:tcMar>
          </w:tcPr>
          <w:p>
            <w:pPr>
              <w:spacing w:after="60"/>
            </w:pPr>
            <w:r>
              <w:rPr>
                <w:b w:val="0"/>
                <w:sz w:val="22"/>
                <w:szCs w:val="22"/>
              </w:rPr>
              <w:t>text text timestamptz</w:t>
            </w:r>
          </w:p>
        </w:tc>
        <w:tc>
          <w:tcPr>
            <w:tcW w:type="dxa" w:w="4025"/>
            <w:tcBorders>
              <w:top w:val="single" w:sz="4" w:color="D9D9D9"/>
              <w:left w:val="single" w:sz="4" w:color="D9D9D9"/>
              <w:bottom w:val="single" w:sz="4" w:color="D9D9D9"/>
              <w:right w:val="single" w:sz="4" w:color="D9D9D9"/>
            </w:tcBorders>
            <w:shd w:fill="F7F9FB"/>
            <w:tcMar>
              <w:top w:w="100" w:type="dxa"/>
              <w:left w:w="100" w:type="dxa"/>
              <w:bottom w:w="100" w:type="dxa"/>
              <w:right w:w="100" w:type="dxa"/>
            </w:tcMar>
          </w:tcPr>
          <w:p>
            <w:pPr>
              <w:spacing w:after="60"/>
            </w:pPr>
            <w:r>
              <w:rPr>
                <w:b w:val="0"/>
                <w:sz w:val="22"/>
                <w:szCs w:val="22"/>
              </w:rPr>
              <w:t>private; queued ready failed voided</w:t>
            </w:r>
          </w:p>
        </w:tc>
      </w:tr>
    </w:tbl>
    <w:p>
      <w:pPr>
        <w:spacing w:line="264" w:lineRule="auto"/>
      </w:pPr>
    </w:p>
    <w:p>
      <w:pPr>
        <w:spacing w:line="264" w:lineRule="auto"/>
      </w:pPr>
      <w:r>
        <w:rPr>
          <w:sz w:val="26"/>
          <w:szCs w:val="26"/>
        </w:rPr>
        <w:t>receipt ออกเมื่อยืนยันรับเงินจริง ไม่ออกจาก proof pending การสร้างไฟล์ล้มเหลวไม่ rollback paid period แต่ retry document generation ได้ UNIQUE source และ document_type ตามนโยบายป้องกันออกซ้ำ Signed URL ตรวจ Owner หรือ Billing role ก่อนทุกครั้ง</w:t>
      </w:r>
    </w:p>
    <w:p>
      <w:pPr>
        <w:pStyle w:val="Heading2"/>
      </w:pPr>
      <w:r>
        <w:t>17.3 payment_attempts และ payments</w:t>
      </w:r>
    </w:p>
    <w:p>
      <w:pPr>
        <w:keepNext/>
        <w:spacing w:line="264" w:lineRule="auto"/>
      </w:pPr>
      <w:r>
        <w:rPr>
          <w:sz w:val="26"/>
          <w:szCs w:val="26"/>
        </w:rPr>
        <w:t>แยกความพยายามชำระออกจากเงินที่ยืนยันรับจริง</w:t>
      </w:r>
    </w:p>
    <w:tbl>
      <w:tblPr>
        <w:tblW w:type="auto" w:w="0"/>
        <w:tblLayout w:type="fixed"/>
        <w:tblLook w:firstColumn="1" w:firstRow="1" w:lastColumn="0" w:lastRow="0" w:noHBand="0" w:noVBand="1" w:val="04A0"/>
      </w:tblPr>
      <w:tblGrid>
        <w:gridCol w:w="3137"/>
        <w:gridCol w:w="3137"/>
        <w:gridCol w:w="3137"/>
      </w:tblGrid>
      <w:tr>
        <w:trPr>
          <w:cantSplit/>
          <w:tblHeader/>
        </w:trPr>
        <w:tc>
          <w:tcPr>
            <w:tcW w:type="dxa" w:w="2891"/>
            <w:tcBorders>
              <w:top w:val="single" w:sz="4" w:color="D9D9D9"/>
              <w:left w:val="single" w:sz="4" w:color="D9D9D9"/>
              <w:bottom w:val="single" w:sz="4" w:color="D9D9D9"/>
              <w:right w:val="single" w:sz="4" w:color="D9D9D9"/>
            </w:tcBorders>
            <w:shd w:fill="E4EBF2"/>
            <w:tcMar>
              <w:top w:w="100" w:type="dxa"/>
              <w:left w:w="100" w:type="dxa"/>
              <w:bottom w:w="100" w:type="dxa"/>
              <w:right w:w="100" w:type="dxa"/>
            </w:tcMar>
          </w:tcPr>
          <w:p>
            <w:pPr>
              <w:keepNext/>
              <w:spacing w:after="60"/>
            </w:pPr>
            <w:r>
              <w:rPr>
                <w:b/>
                <w:sz w:val="22"/>
                <w:szCs w:val="22"/>
              </w:rPr>
              <w:t>Field</w:t>
            </w:r>
          </w:p>
        </w:tc>
        <w:tc>
          <w:tcPr>
            <w:tcW w:type="dxa" w:w="2494"/>
            <w:tcBorders>
              <w:top w:val="single" w:sz="4" w:color="D9D9D9"/>
              <w:left w:val="single" w:sz="4" w:color="D9D9D9"/>
              <w:bottom w:val="single" w:sz="4" w:color="D9D9D9"/>
              <w:right w:val="single" w:sz="4" w:color="D9D9D9"/>
            </w:tcBorders>
            <w:shd w:fill="E4EBF2"/>
            <w:tcMar>
              <w:top w:w="100" w:type="dxa"/>
              <w:left w:w="100" w:type="dxa"/>
              <w:bottom w:w="100" w:type="dxa"/>
              <w:right w:w="100" w:type="dxa"/>
            </w:tcMar>
          </w:tcPr>
          <w:p>
            <w:pPr>
              <w:keepNext/>
              <w:spacing w:after="60"/>
            </w:pPr>
            <w:r>
              <w:rPr>
                <w:b/>
                <w:sz w:val="22"/>
                <w:szCs w:val="22"/>
              </w:rPr>
              <w:t>ชนิดและข้อกำหนด</w:t>
            </w:r>
          </w:p>
        </w:tc>
        <w:tc>
          <w:tcPr>
            <w:tcW w:type="dxa" w:w="4025"/>
            <w:tcBorders>
              <w:top w:val="single" w:sz="4" w:color="D9D9D9"/>
              <w:left w:val="single" w:sz="4" w:color="D9D9D9"/>
              <w:bottom w:val="single" w:sz="4" w:color="D9D9D9"/>
              <w:right w:val="single" w:sz="4" w:color="D9D9D9"/>
            </w:tcBorders>
            <w:shd w:fill="E4EBF2"/>
            <w:tcMar>
              <w:top w:w="100" w:type="dxa"/>
              <w:left w:w="100" w:type="dxa"/>
              <w:bottom w:w="100" w:type="dxa"/>
              <w:right w:w="100" w:type="dxa"/>
            </w:tcMar>
          </w:tcPr>
          <w:p>
            <w:pPr>
              <w:keepNext/>
              <w:spacing w:after="60"/>
            </w:pPr>
            <w:r>
              <w:rPr>
                <w:b/>
                <w:sz w:val="22"/>
                <w:szCs w:val="22"/>
              </w:rPr>
              <w:t>ความหมาย</w:t>
            </w:r>
          </w:p>
        </w:tc>
      </w:tr>
      <w:tr>
        <w:trPr>
          <w:cantSplit/>
        </w:trPr>
        <w:tc>
          <w:tcPr>
            <w:tcW w:type="dxa" w:w="2891"/>
            <w:tcBorders>
              <w:top w:val="single" w:sz="4" w:color="D9D9D9"/>
              <w:left w:val="single" w:sz="4" w:color="D9D9D9"/>
              <w:bottom w:val="single" w:sz="4" w:color="D9D9D9"/>
              <w:right w:val="single" w:sz="4" w:color="D9D9D9"/>
            </w:tcBorders>
            <w:shd w:fill="FFFFFF"/>
            <w:tcMar>
              <w:top w:w="100" w:type="dxa"/>
              <w:left w:w="100" w:type="dxa"/>
              <w:bottom w:w="100" w:type="dxa"/>
              <w:right w:w="100" w:type="dxa"/>
            </w:tcMar>
          </w:tcPr>
          <w:p>
            <w:pPr>
              <w:spacing w:after="60"/>
            </w:pPr>
            <w:r>
              <w:rPr>
                <w:b w:val="0"/>
                <w:sz w:val="22"/>
                <w:szCs w:val="22"/>
              </w:rPr>
              <w:t>attempts invoice_id method</w:t>
            </w:r>
          </w:p>
        </w:tc>
        <w:tc>
          <w:tcPr>
            <w:tcW w:type="dxa" w:w="2494"/>
            <w:tcBorders>
              <w:top w:val="single" w:sz="4" w:color="D9D9D9"/>
              <w:left w:val="single" w:sz="4" w:color="D9D9D9"/>
              <w:bottom w:val="single" w:sz="4" w:color="D9D9D9"/>
              <w:right w:val="single" w:sz="4" w:color="D9D9D9"/>
            </w:tcBorders>
            <w:shd w:fill="FFFFFF"/>
            <w:tcMar>
              <w:top w:w="100" w:type="dxa"/>
              <w:left w:w="100" w:type="dxa"/>
              <w:bottom w:w="100" w:type="dxa"/>
              <w:right w:w="100" w:type="dxa"/>
            </w:tcMar>
          </w:tcPr>
          <w:p>
            <w:pPr>
              <w:spacing w:after="60"/>
            </w:pPr>
            <w:r>
              <w:rPr>
                <w:b w:val="0"/>
                <w:sz w:val="22"/>
                <w:szCs w:val="22"/>
              </w:rPr>
              <w:t>uuid text</w:t>
            </w:r>
          </w:p>
        </w:tc>
        <w:tc>
          <w:tcPr>
            <w:tcW w:type="dxa" w:w="4025"/>
            <w:tcBorders>
              <w:top w:val="single" w:sz="4" w:color="D9D9D9"/>
              <w:left w:val="single" w:sz="4" w:color="D9D9D9"/>
              <w:bottom w:val="single" w:sz="4" w:color="D9D9D9"/>
              <w:right w:val="single" w:sz="4" w:color="D9D9D9"/>
            </w:tcBorders>
            <w:shd w:fill="FFFFFF"/>
            <w:tcMar>
              <w:top w:w="100" w:type="dxa"/>
              <w:left w:w="100" w:type="dxa"/>
              <w:bottom w:w="100" w:type="dxa"/>
              <w:right w:w="100" w:type="dxa"/>
            </w:tcMar>
          </w:tcPr>
          <w:p>
            <w:pPr>
              <w:spacing w:after="60"/>
            </w:pPr>
            <w:r>
              <w:rPr>
                <w:b w:val="0"/>
                <w:sz w:val="22"/>
                <w:szCs w:val="22"/>
              </w:rPr>
              <w:t>manual_transfer หรือ hosted_provider</w:t>
            </w:r>
          </w:p>
        </w:tc>
      </w:tr>
      <w:tr>
        <w:trPr>
          <w:cantSplit/>
        </w:trPr>
        <w:tc>
          <w:tcPr>
            <w:tcW w:type="dxa" w:w="2891"/>
            <w:tcBorders>
              <w:top w:val="single" w:sz="4" w:color="D9D9D9"/>
              <w:left w:val="single" w:sz="4" w:color="D9D9D9"/>
              <w:bottom w:val="single" w:sz="4" w:color="D9D9D9"/>
              <w:right w:val="single" w:sz="4" w:color="D9D9D9"/>
            </w:tcBorders>
            <w:shd w:fill="F7F9FB"/>
            <w:tcMar>
              <w:top w:w="100" w:type="dxa"/>
              <w:left w:w="100" w:type="dxa"/>
              <w:bottom w:w="100" w:type="dxa"/>
              <w:right w:w="100" w:type="dxa"/>
            </w:tcMar>
          </w:tcPr>
          <w:p>
            <w:pPr>
              <w:spacing w:after="60"/>
            </w:pPr>
            <w:r>
              <w:rPr>
                <w:b w:val="0"/>
                <w:sz w:val="22"/>
                <w:szCs w:val="22"/>
              </w:rPr>
              <w:t>attempts idempotency_key provider_ref</w:t>
            </w:r>
          </w:p>
        </w:tc>
        <w:tc>
          <w:tcPr>
            <w:tcW w:type="dxa" w:w="2494"/>
            <w:tcBorders>
              <w:top w:val="single" w:sz="4" w:color="D9D9D9"/>
              <w:left w:val="single" w:sz="4" w:color="D9D9D9"/>
              <w:bottom w:val="single" w:sz="4" w:color="D9D9D9"/>
              <w:right w:val="single" w:sz="4" w:color="D9D9D9"/>
            </w:tcBorders>
            <w:shd w:fill="F7F9FB"/>
            <w:tcMar>
              <w:top w:w="100" w:type="dxa"/>
              <w:left w:w="100" w:type="dxa"/>
              <w:bottom w:w="100" w:type="dxa"/>
              <w:right w:w="100" w:type="dxa"/>
            </w:tcMar>
          </w:tcPr>
          <w:p>
            <w:pPr>
              <w:spacing w:after="60"/>
            </w:pPr>
            <w:r>
              <w:rPr>
                <w:b w:val="0"/>
                <w:sz w:val="22"/>
                <w:szCs w:val="22"/>
              </w:rPr>
              <w:t>text</w:t>
            </w:r>
          </w:p>
        </w:tc>
        <w:tc>
          <w:tcPr>
            <w:tcW w:type="dxa" w:w="4025"/>
            <w:tcBorders>
              <w:top w:val="single" w:sz="4" w:color="D9D9D9"/>
              <w:left w:val="single" w:sz="4" w:color="D9D9D9"/>
              <w:bottom w:val="single" w:sz="4" w:color="D9D9D9"/>
              <w:right w:val="single" w:sz="4" w:color="D9D9D9"/>
            </w:tcBorders>
            <w:shd w:fill="F7F9FB"/>
            <w:tcMar>
              <w:top w:w="100" w:type="dxa"/>
              <w:left w:w="100" w:type="dxa"/>
              <w:bottom w:w="100" w:type="dxa"/>
              <w:right w:w="100" w:type="dxa"/>
            </w:tcMar>
          </w:tcPr>
          <w:p>
            <w:pPr>
              <w:spacing w:after="60"/>
            </w:pPr>
            <w:r>
              <w:rPr>
                <w:b w:val="0"/>
                <w:sz w:val="22"/>
                <w:szCs w:val="22"/>
              </w:rPr>
              <w:t>key UNIQUE ภายในร้าน invoice</w:t>
            </w:r>
          </w:p>
        </w:tc>
      </w:tr>
      <w:tr>
        <w:trPr>
          <w:cantSplit/>
        </w:trPr>
        <w:tc>
          <w:tcPr>
            <w:tcW w:type="dxa" w:w="2891"/>
            <w:tcBorders>
              <w:top w:val="single" w:sz="4" w:color="D9D9D9"/>
              <w:left w:val="single" w:sz="4" w:color="D9D9D9"/>
              <w:bottom w:val="single" w:sz="4" w:color="D9D9D9"/>
              <w:right w:val="single" w:sz="4" w:color="D9D9D9"/>
            </w:tcBorders>
            <w:shd w:fill="FFFFFF"/>
            <w:tcMar>
              <w:top w:w="100" w:type="dxa"/>
              <w:left w:w="100" w:type="dxa"/>
              <w:bottom w:w="100" w:type="dxa"/>
              <w:right w:w="100" w:type="dxa"/>
            </w:tcMar>
          </w:tcPr>
          <w:p>
            <w:pPr>
              <w:spacing w:after="60"/>
            </w:pPr>
            <w:r>
              <w:rPr>
                <w:b w:val="0"/>
                <w:sz w:val="22"/>
                <w:szCs w:val="22"/>
              </w:rPr>
              <w:t>attempts status</w:t>
            </w:r>
          </w:p>
        </w:tc>
        <w:tc>
          <w:tcPr>
            <w:tcW w:type="dxa" w:w="2494"/>
            <w:tcBorders>
              <w:top w:val="single" w:sz="4" w:color="D9D9D9"/>
              <w:left w:val="single" w:sz="4" w:color="D9D9D9"/>
              <w:bottom w:val="single" w:sz="4" w:color="D9D9D9"/>
              <w:right w:val="single" w:sz="4" w:color="D9D9D9"/>
            </w:tcBorders>
            <w:shd w:fill="FFFFFF"/>
            <w:tcMar>
              <w:top w:w="100" w:type="dxa"/>
              <w:left w:w="100" w:type="dxa"/>
              <w:bottom w:w="100" w:type="dxa"/>
              <w:right w:w="100" w:type="dxa"/>
            </w:tcMar>
          </w:tcPr>
          <w:p>
            <w:pPr>
              <w:spacing w:after="60"/>
            </w:pPr>
            <w:r>
              <w:rPr>
                <w:b w:val="0"/>
                <w:sz w:val="22"/>
                <w:szCs w:val="22"/>
              </w:rPr>
              <w:t>text CHECK</w:t>
            </w:r>
          </w:p>
        </w:tc>
        <w:tc>
          <w:tcPr>
            <w:tcW w:type="dxa" w:w="4025"/>
            <w:tcBorders>
              <w:top w:val="single" w:sz="4" w:color="D9D9D9"/>
              <w:left w:val="single" w:sz="4" w:color="D9D9D9"/>
              <w:bottom w:val="single" w:sz="4" w:color="D9D9D9"/>
              <w:right w:val="single" w:sz="4" w:color="D9D9D9"/>
            </w:tcBorders>
            <w:shd w:fill="FFFFFF"/>
            <w:tcMar>
              <w:top w:w="100" w:type="dxa"/>
              <w:left w:w="100" w:type="dxa"/>
              <w:bottom w:w="100" w:type="dxa"/>
              <w:right w:w="100" w:type="dxa"/>
            </w:tcMar>
          </w:tcPr>
          <w:p>
            <w:pPr>
              <w:spacing w:after="60"/>
            </w:pPr>
            <w:r>
              <w:rPr>
                <w:b w:val="0"/>
                <w:sz w:val="22"/>
                <w:szCs w:val="22"/>
              </w:rPr>
              <w:t>created pending succeeded failed expired cancelled</w:t>
            </w:r>
          </w:p>
        </w:tc>
      </w:tr>
      <w:tr>
        <w:trPr>
          <w:cantSplit/>
        </w:trPr>
        <w:tc>
          <w:tcPr>
            <w:tcW w:type="dxa" w:w="2891"/>
            <w:tcBorders>
              <w:top w:val="single" w:sz="4" w:color="D9D9D9"/>
              <w:left w:val="single" w:sz="4" w:color="D9D9D9"/>
              <w:bottom w:val="single" w:sz="4" w:color="D9D9D9"/>
              <w:right w:val="single" w:sz="4" w:color="D9D9D9"/>
            </w:tcBorders>
            <w:shd w:fill="F7F9FB"/>
            <w:tcMar>
              <w:top w:w="100" w:type="dxa"/>
              <w:left w:w="100" w:type="dxa"/>
              <w:bottom w:w="100" w:type="dxa"/>
              <w:right w:w="100" w:type="dxa"/>
            </w:tcMar>
          </w:tcPr>
          <w:p>
            <w:pPr>
              <w:spacing w:after="60"/>
            </w:pPr>
            <w:r>
              <w:rPr>
                <w:b w:val="0"/>
                <w:sz w:val="22"/>
                <w:szCs w:val="22"/>
              </w:rPr>
              <w:t>payments amount_minor currency</w:t>
            </w:r>
          </w:p>
        </w:tc>
        <w:tc>
          <w:tcPr>
            <w:tcW w:type="dxa" w:w="2494"/>
            <w:tcBorders>
              <w:top w:val="single" w:sz="4" w:color="D9D9D9"/>
              <w:left w:val="single" w:sz="4" w:color="D9D9D9"/>
              <w:bottom w:val="single" w:sz="4" w:color="D9D9D9"/>
              <w:right w:val="single" w:sz="4" w:color="D9D9D9"/>
            </w:tcBorders>
            <w:shd w:fill="F7F9FB"/>
            <w:tcMar>
              <w:top w:w="100" w:type="dxa"/>
              <w:left w:w="100" w:type="dxa"/>
              <w:bottom w:w="100" w:type="dxa"/>
              <w:right w:w="100" w:type="dxa"/>
            </w:tcMar>
          </w:tcPr>
          <w:p>
            <w:pPr>
              <w:spacing w:after="60"/>
            </w:pPr>
            <w:r>
              <w:rPr>
                <w:b w:val="0"/>
                <w:sz w:val="22"/>
                <w:szCs w:val="22"/>
              </w:rPr>
              <w:t>bigint char(3)</w:t>
            </w:r>
          </w:p>
        </w:tc>
        <w:tc>
          <w:tcPr>
            <w:tcW w:type="dxa" w:w="4025"/>
            <w:tcBorders>
              <w:top w:val="single" w:sz="4" w:color="D9D9D9"/>
              <w:left w:val="single" w:sz="4" w:color="D9D9D9"/>
              <w:bottom w:val="single" w:sz="4" w:color="D9D9D9"/>
              <w:right w:val="single" w:sz="4" w:color="D9D9D9"/>
            </w:tcBorders>
            <w:shd w:fill="F7F9FB"/>
            <w:tcMar>
              <w:top w:w="100" w:type="dxa"/>
              <w:left w:w="100" w:type="dxa"/>
              <w:bottom w:w="100" w:type="dxa"/>
              <w:right w:w="100" w:type="dxa"/>
            </w:tcMar>
          </w:tcPr>
          <w:p>
            <w:pPr>
              <w:spacing w:after="60"/>
            </w:pPr>
            <w:r>
              <w:rPr>
                <w:b w:val="0"/>
                <w:sz w:val="22"/>
                <w:szCs w:val="22"/>
              </w:rPr>
              <w:t>รับจริง มากกว่าศูนย์</w:t>
            </w:r>
          </w:p>
        </w:tc>
      </w:tr>
      <w:tr>
        <w:trPr>
          <w:cantSplit/>
        </w:trPr>
        <w:tc>
          <w:tcPr>
            <w:tcW w:type="dxa" w:w="2891"/>
            <w:tcBorders>
              <w:top w:val="single" w:sz="4" w:color="D9D9D9"/>
              <w:left w:val="single" w:sz="4" w:color="D9D9D9"/>
              <w:bottom w:val="single" w:sz="4" w:color="D9D9D9"/>
              <w:right w:val="single" w:sz="4" w:color="D9D9D9"/>
            </w:tcBorders>
            <w:shd w:fill="FFFFFF"/>
            <w:tcMar>
              <w:top w:w="100" w:type="dxa"/>
              <w:left w:w="100" w:type="dxa"/>
              <w:bottom w:w="100" w:type="dxa"/>
              <w:right w:w="100" w:type="dxa"/>
            </w:tcMar>
          </w:tcPr>
          <w:p>
            <w:pPr>
              <w:spacing w:after="60"/>
            </w:pPr>
            <w:r>
              <w:rPr>
                <w:b w:val="0"/>
                <w:sz w:val="22"/>
                <w:szCs w:val="22"/>
              </w:rPr>
              <w:t>payments status settled_at</w:t>
            </w:r>
          </w:p>
        </w:tc>
        <w:tc>
          <w:tcPr>
            <w:tcW w:type="dxa" w:w="2494"/>
            <w:tcBorders>
              <w:top w:val="single" w:sz="4" w:color="D9D9D9"/>
              <w:left w:val="single" w:sz="4" w:color="D9D9D9"/>
              <w:bottom w:val="single" w:sz="4" w:color="D9D9D9"/>
              <w:right w:val="single" w:sz="4" w:color="D9D9D9"/>
            </w:tcBorders>
            <w:shd w:fill="FFFFFF"/>
            <w:tcMar>
              <w:top w:w="100" w:type="dxa"/>
              <w:left w:w="100" w:type="dxa"/>
              <w:bottom w:w="100" w:type="dxa"/>
              <w:right w:w="100" w:type="dxa"/>
            </w:tcMar>
          </w:tcPr>
          <w:p>
            <w:pPr>
              <w:spacing w:after="60"/>
            </w:pPr>
            <w:r>
              <w:rPr>
                <w:b w:val="0"/>
                <w:sz w:val="22"/>
                <w:szCs w:val="22"/>
              </w:rPr>
              <w:t>text timestamptz</w:t>
            </w:r>
          </w:p>
        </w:tc>
        <w:tc>
          <w:tcPr>
            <w:tcW w:type="dxa" w:w="4025"/>
            <w:tcBorders>
              <w:top w:val="single" w:sz="4" w:color="D9D9D9"/>
              <w:left w:val="single" w:sz="4" w:color="D9D9D9"/>
              <w:bottom w:val="single" w:sz="4" w:color="D9D9D9"/>
              <w:right w:val="single" w:sz="4" w:color="D9D9D9"/>
            </w:tcBorders>
            <w:shd w:fill="FFFFFF"/>
            <w:tcMar>
              <w:top w:w="100" w:type="dxa"/>
              <w:left w:w="100" w:type="dxa"/>
              <w:bottom w:w="100" w:type="dxa"/>
              <w:right w:w="100" w:type="dxa"/>
            </w:tcMar>
          </w:tcPr>
          <w:p>
            <w:pPr>
              <w:spacing w:after="60"/>
            </w:pPr>
            <w:r>
              <w:rPr>
                <w:b w:val="0"/>
                <w:sz w:val="22"/>
                <w:szCs w:val="22"/>
              </w:rPr>
              <w:t>pending verified rejected; verified มีเวลา</w:t>
            </w:r>
          </w:p>
        </w:tc>
      </w:tr>
      <w:tr>
        <w:trPr>
          <w:cantSplit/>
        </w:trPr>
        <w:tc>
          <w:tcPr>
            <w:tcW w:type="dxa" w:w="2891"/>
            <w:tcBorders>
              <w:top w:val="single" w:sz="4" w:color="D9D9D9"/>
              <w:left w:val="single" w:sz="4" w:color="D9D9D9"/>
              <w:bottom w:val="single" w:sz="4" w:color="D9D9D9"/>
              <w:right w:val="single" w:sz="4" w:color="D9D9D9"/>
            </w:tcBorders>
            <w:shd w:fill="F7F9FB"/>
            <w:tcMar>
              <w:top w:w="100" w:type="dxa"/>
              <w:left w:w="100" w:type="dxa"/>
              <w:bottom w:w="100" w:type="dxa"/>
              <w:right w:w="100" w:type="dxa"/>
            </w:tcMar>
          </w:tcPr>
          <w:p>
            <w:pPr>
              <w:spacing w:after="60"/>
            </w:pPr>
            <w:r>
              <w:rPr>
                <w:b w:val="0"/>
                <w:sz w:val="22"/>
                <w:szCs w:val="22"/>
              </w:rPr>
              <w:t>payments provider reference</w:t>
            </w:r>
          </w:p>
        </w:tc>
        <w:tc>
          <w:tcPr>
            <w:tcW w:type="dxa" w:w="2494"/>
            <w:tcBorders>
              <w:top w:val="single" w:sz="4" w:color="D9D9D9"/>
              <w:left w:val="single" w:sz="4" w:color="D9D9D9"/>
              <w:bottom w:val="single" w:sz="4" w:color="D9D9D9"/>
              <w:right w:val="single" w:sz="4" w:color="D9D9D9"/>
            </w:tcBorders>
            <w:shd w:fill="F7F9FB"/>
            <w:tcMar>
              <w:top w:w="100" w:type="dxa"/>
              <w:left w:w="100" w:type="dxa"/>
              <w:bottom w:w="100" w:type="dxa"/>
              <w:right w:w="100" w:type="dxa"/>
            </w:tcMar>
          </w:tcPr>
          <w:p>
            <w:pPr>
              <w:spacing w:after="60"/>
            </w:pPr>
            <w:r>
              <w:rPr>
                <w:b w:val="0"/>
                <w:sz w:val="22"/>
                <w:szCs w:val="22"/>
              </w:rPr>
              <w:t>text text</w:t>
            </w:r>
          </w:p>
        </w:tc>
        <w:tc>
          <w:tcPr>
            <w:tcW w:type="dxa" w:w="4025"/>
            <w:tcBorders>
              <w:top w:val="single" w:sz="4" w:color="D9D9D9"/>
              <w:left w:val="single" w:sz="4" w:color="D9D9D9"/>
              <w:bottom w:val="single" w:sz="4" w:color="D9D9D9"/>
              <w:right w:val="single" w:sz="4" w:color="D9D9D9"/>
            </w:tcBorders>
            <w:shd w:fill="F7F9FB"/>
            <w:tcMar>
              <w:top w:w="100" w:type="dxa"/>
              <w:left w:w="100" w:type="dxa"/>
              <w:bottom w:w="100" w:type="dxa"/>
              <w:right w:w="100" w:type="dxa"/>
            </w:tcMar>
          </w:tcPr>
          <w:p>
            <w:pPr>
              <w:spacing w:after="60"/>
            </w:pPr>
            <w:r>
              <w:rPr>
                <w:b w:val="0"/>
                <w:sz w:val="22"/>
                <w:szCs w:val="22"/>
              </w:rPr>
              <w:t>UNIQUE provider reference ตามขอบเขต</w:t>
            </w:r>
          </w:p>
        </w:tc>
      </w:tr>
      <w:tr>
        <w:trPr>
          <w:cantSplit/>
        </w:trPr>
        <w:tc>
          <w:tcPr>
            <w:tcW w:type="dxa" w:w="2891"/>
            <w:tcBorders>
              <w:top w:val="single" w:sz="4" w:color="D9D9D9"/>
              <w:left w:val="single" w:sz="4" w:color="D9D9D9"/>
              <w:bottom w:val="single" w:sz="4" w:color="D9D9D9"/>
              <w:right w:val="single" w:sz="4" w:color="D9D9D9"/>
            </w:tcBorders>
            <w:shd w:fill="FFFFFF"/>
            <w:tcMar>
              <w:top w:w="100" w:type="dxa"/>
              <w:left w:w="100" w:type="dxa"/>
              <w:bottom w:w="100" w:type="dxa"/>
              <w:right w:w="100" w:type="dxa"/>
            </w:tcMar>
          </w:tcPr>
          <w:p>
            <w:pPr>
              <w:spacing w:after="60"/>
            </w:pPr>
            <w:r>
              <w:rPr>
                <w:b w:val="0"/>
                <w:sz w:val="22"/>
                <w:szCs w:val="22"/>
              </w:rPr>
              <w:t>payments verified_by</w:t>
            </w:r>
          </w:p>
        </w:tc>
        <w:tc>
          <w:tcPr>
            <w:tcW w:type="dxa" w:w="2494"/>
            <w:tcBorders>
              <w:top w:val="single" w:sz="4" w:color="D9D9D9"/>
              <w:left w:val="single" w:sz="4" w:color="D9D9D9"/>
              <w:bottom w:val="single" w:sz="4" w:color="D9D9D9"/>
              <w:right w:val="single" w:sz="4" w:color="D9D9D9"/>
            </w:tcBorders>
            <w:shd w:fill="FFFFFF"/>
            <w:tcMar>
              <w:top w:w="100" w:type="dxa"/>
              <w:left w:w="100" w:type="dxa"/>
              <w:bottom w:w="100" w:type="dxa"/>
              <w:right w:w="100" w:type="dxa"/>
            </w:tcMar>
          </w:tcPr>
          <w:p>
            <w:pPr>
              <w:spacing w:after="60"/>
            </w:pPr>
            <w:r>
              <w:rPr>
                <w:b w:val="0"/>
                <w:sz w:val="22"/>
                <w:szCs w:val="22"/>
              </w:rPr>
              <w:t>uuid FK NULL</w:t>
            </w:r>
          </w:p>
        </w:tc>
        <w:tc>
          <w:tcPr>
            <w:tcW w:type="dxa" w:w="4025"/>
            <w:tcBorders>
              <w:top w:val="single" w:sz="4" w:color="D9D9D9"/>
              <w:left w:val="single" w:sz="4" w:color="D9D9D9"/>
              <w:bottom w:val="single" w:sz="4" w:color="D9D9D9"/>
              <w:right w:val="single" w:sz="4" w:color="D9D9D9"/>
            </w:tcBorders>
            <w:shd w:fill="FFFFFF"/>
            <w:tcMar>
              <w:top w:w="100" w:type="dxa"/>
              <w:left w:w="100" w:type="dxa"/>
              <w:bottom w:w="100" w:type="dxa"/>
              <w:right w:w="100" w:type="dxa"/>
            </w:tcMar>
          </w:tcPr>
          <w:p>
            <w:pPr>
              <w:spacing w:after="60"/>
            </w:pPr>
            <w:r>
              <w:rPr>
                <w:b w:val="0"/>
                <w:sz w:val="22"/>
                <w:szCs w:val="22"/>
              </w:rPr>
              <w:t>Billing account สำหรับ manual</w:t>
            </w:r>
          </w:p>
        </w:tc>
      </w:tr>
    </w:tbl>
    <w:p>
      <w:pPr>
        <w:spacing w:line="264" w:lineRule="auto"/>
      </w:pPr>
    </w:p>
    <w:p>
      <w:pPr>
        <w:spacing w:line="264" w:lineRule="auto"/>
      </w:pPr>
      <w:r>
        <w:rPr>
          <w:sz w:val="26"/>
          <w:szCs w:val="26"/>
        </w:rPr>
        <w:t>amount กับ currency ต้องตรง invoice หรืออยู่ใน partial payment policy ที่ตั้ง Payment_verified เป็นผลรับเงิน ห้ามสร้างจาก client success screen Provider failure ของ attempt หนึ่งไม่ทำให้ verified payment อีกตัวถูกยกเลิก</w:t>
      </w:r>
    </w:p>
    <w:p>
      <w:pPr>
        <w:pStyle w:val="Heading2"/>
      </w:pPr>
      <w:r>
        <w:t>17.4 payment_proofs และ payment_allocations</w:t>
      </w:r>
    </w:p>
    <w:p>
      <w:pPr>
        <w:keepNext/>
        <w:spacing w:line="264" w:lineRule="auto"/>
      </w:pPr>
      <w:r>
        <w:rPr>
          <w:sz w:val="26"/>
          <w:szCs w:val="26"/>
        </w:rPr>
        <w:t>หลักฐานโอนและการผูกเงินกับ invoice</w:t>
      </w:r>
    </w:p>
    <w:tbl>
      <w:tblPr>
        <w:tblW w:type="auto" w:w="0"/>
        <w:tblLayout w:type="fixed"/>
        <w:tblLook w:firstColumn="1" w:firstRow="1" w:lastColumn="0" w:lastRow="0" w:noHBand="0" w:noVBand="1" w:val="04A0"/>
      </w:tblPr>
      <w:tblGrid>
        <w:gridCol w:w="3137"/>
        <w:gridCol w:w="3137"/>
        <w:gridCol w:w="3137"/>
      </w:tblGrid>
      <w:tr>
        <w:trPr>
          <w:cantSplit/>
          <w:tblHeader/>
        </w:trPr>
        <w:tc>
          <w:tcPr>
            <w:tcW w:type="dxa" w:w="2891"/>
            <w:tcBorders>
              <w:top w:val="single" w:sz="4" w:color="D9D9D9"/>
              <w:left w:val="single" w:sz="4" w:color="D9D9D9"/>
              <w:bottom w:val="single" w:sz="4" w:color="D9D9D9"/>
              <w:right w:val="single" w:sz="4" w:color="D9D9D9"/>
            </w:tcBorders>
            <w:shd w:fill="E4EBF2"/>
            <w:tcMar>
              <w:top w:w="100" w:type="dxa"/>
              <w:left w:w="100" w:type="dxa"/>
              <w:bottom w:w="100" w:type="dxa"/>
              <w:right w:w="100" w:type="dxa"/>
            </w:tcMar>
          </w:tcPr>
          <w:p>
            <w:pPr>
              <w:keepNext/>
              <w:spacing w:after="60"/>
            </w:pPr>
            <w:r>
              <w:rPr>
                <w:b/>
                <w:sz w:val="22"/>
                <w:szCs w:val="22"/>
              </w:rPr>
              <w:t>Field</w:t>
            </w:r>
          </w:p>
        </w:tc>
        <w:tc>
          <w:tcPr>
            <w:tcW w:type="dxa" w:w="2494"/>
            <w:tcBorders>
              <w:top w:val="single" w:sz="4" w:color="D9D9D9"/>
              <w:left w:val="single" w:sz="4" w:color="D9D9D9"/>
              <w:bottom w:val="single" w:sz="4" w:color="D9D9D9"/>
              <w:right w:val="single" w:sz="4" w:color="D9D9D9"/>
            </w:tcBorders>
            <w:shd w:fill="E4EBF2"/>
            <w:tcMar>
              <w:top w:w="100" w:type="dxa"/>
              <w:left w:w="100" w:type="dxa"/>
              <w:bottom w:w="100" w:type="dxa"/>
              <w:right w:w="100" w:type="dxa"/>
            </w:tcMar>
          </w:tcPr>
          <w:p>
            <w:pPr>
              <w:keepNext/>
              <w:spacing w:after="60"/>
            </w:pPr>
            <w:r>
              <w:rPr>
                <w:b/>
                <w:sz w:val="22"/>
                <w:szCs w:val="22"/>
              </w:rPr>
              <w:t>ชนิดและข้อกำหนด</w:t>
            </w:r>
          </w:p>
        </w:tc>
        <w:tc>
          <w:tcPr>
            <w:tcW w:type="dxa" w:w="4025"/>
            <w:tcBorders>
              <w:top w:val="single" w:sz="4" w:color="D9D9D9"/>
              <w:left w:val="single" w:sz="4" w:color="D9D9D9"/>
              <w:bottom w:val="single" w:sz="4" w:color="D9D9D9"/>
              <w:right w:val="single" w:sz="4" w:color="D9D9D9"/>
            </w:tcBorders>
            <w:shd w:fill="E4EBF2"/>
            <w:tcMar>
              <w:top w:w="100" w:type="dxa"/>
              <w:left w:w="100" w:type="dxa"/>
              <w:bottom w:w="100" w:type="dxa"/>
              <w:right w:w="100" w:type="dxa"/>
            </w:tcMar>
          </w:tcPr>
          <w:p>
            <w:pPr>
              <w:keepNext/>
              <w:spacing w:after="60"/>
            </w:pPr>
            <w:r>
              <w:rPr>
                <w:b/>
                <w:sz w:val="22"/>
                <w:szCs w:val="22"/>
              </w:rPr>
              <w:t>ความหมาย</w:t>
            </w:r>
          </w:p>
        </w:tc>
      </w:tr>
      <w:tr>
        <w:trPr>
          <w:cantSplit/>
        </w:trPr>
        <w:tc>
          <w:tcPr>
            <w:tcW w:type="dxa" w:w="2891"/>
            <w:tcBorders>
              <w:top w:val="single" w:sz="4" w:color="D9D9D9"/>
              <w:left w:val="single" w:sz="4" w:color="D9D9D9"/>
              <w:bottom w:val="single" w:sz="4" w:color="D9D9D9"/>
              <w:right w:val="single" w:sz="4" w:color="D9D9D9"/>
            </w:tcBorders>
            <w:shd w:fill="FFFFFF"/>
            <w:tcMar>
              <w:top w:w="100" w:type="dxa"/>
              <w:left w:w="100" w:type="dxa"/>
              <w:bottom w:w="100" w:type="dxa"/>
              <w:right w:w="100" w:type="dxa"/>
            </w:tcMar>
          </w:tcPr>
          <w:p>
            <w:pPr>
              <w:keepNext/>
              <w:spacing w:after="60"/>
            </w:pPr>
            <w:r>
              <w:rPr>
                <w:b w:val="0"/>
                <w:sz w:val="22"/>
                <w:szCs w:val="22"/>
              </w:rPr>
              <w:t>proofs attempt_id storage_key</w:t>
            </w:r>
          </w:p>
        </w:tc>
        <w:tc>
          <w:tcPr>
            <w:tcW w:type="dxa" w:w="2494"/>
            <w:tcBorders>
              <w:top w:val="single" w:sz="4" w:color="D9D9D9"/>
              <w:left w:val="single" w:sz="4" w:color="D9D9D9"/>
              <w:bottom w:val="single" w:sz="4" w:color="D9D9D9"/>
              <w:right w:val="single" w:sz="4" w:color="D9D9D9"/>
            </w:tcBorders>
            <w:shd w:fill="FFFFFF"/>
            <w:tcMar>
              <w:top w:w="100" w:type="dxa"/>
              <w:left w:w="100" w:type="dxa"/>
              <w:bottom w:w="100" w:type="dxa"/>
              <w:right w:w="100" w:type="dxa"/>
            </w:tcMar>
          </w:tcPr>
          <w:p>
            <w:pPr>
              <w:keepNext/>
              <w:spacing w:after="60"/>
            </w:pPr>
            <w:r>
              <w:rPr>
                <w:b w:val="0"/>
                <w:sz w:val="22"/>
                <w:szCs w:val="22"/>
              </w:rPr>
              <w:t>uuid text</w:t>
            </w:r>
          </w:p>
        </w:tc>
        <w:tc>
          <w:tcPr>
            <w:tcW w:type="dxa" w:w="4025"/>
            <w:tcBorders>
              <w:top w:val="single" w:sz="4" w:color="D9D9D9"/>
              <w:left w:val="single" w:sz="4" w:color="D9D9D9"/>
              <w:bottom w:val="single" w:sz="4" w:color="D9D9D9"/>
              <w:right w:val="single" w:sz="4" w:color="D9D9D9"/>
            </w:tcBorders>
            <w:shd w:fill="FFFFFF"/>
            <w:tcMar>
              <w:top w:w="100" w:type="dxa"/>
              <w:left w:w="100" w:type="dxa"/>
              <w:bottom w:w="100" w:type="dxa"/>
              <w:right w:w="100" w:type="dxa"/>
            </w:tcMar>
          </w:tcPr>
          <w:p>
            <w:pPr>
              <w:keepNext/>
              <w:spacing w:after="60"/>
            </w:pPr>
            <w:r>
              <w:rPr>
                <w:b w:val="0"/>
                <w:sz w:val="22"/>
                <w:szCs w:val="22"/>
              </w:rPr>
              <w:t>private evidence ไม่ใช้ service media ที่ช่างอ่านได้</w:t>
            </w:r>
          </w:p>
        </w:tc>
      </w:tr>
      <w:tr>
        <w:trPr>
          <w:cantSplit/>
        </w:trPr>
        <w:tc>
          <w:tcPr>
            <w:tcW w:type="dxa" w:w="2891"/>
            <w:tcBorders>
              <w:top w:val="single" w:sz="4" w:color="D9D9D9"/>
              <w:left w:val="single" w:sz="4" w:color="D9D9D9"/>
              <w:bottom w:val="single" w:sz="4" w:color="D9D9D9"/>
              <w:right w:val="single" w:sz="4" w:color="D9D9D9"/>
            </w:tcBorders>
            <w:shd w:fill="F7F9FB"/>
            <w:tcMar>
              <w:top w:w="100" w:type="dxa"/>
              <w:left w:w="100" w:type="dxa"/>
              <w:bottom w:w="100" w:type="dxa"/>
              <w:right w:w="100" w:type="dxa"/>
            </w:tcMar>
          </w:tcPr>
          <w:p>
            <w:pPr>
              <w:keepNext/>
              <w:spacing w:after="60"/>
            </w:pPr>
            <w:r>
              <w:rPr>
                <w:b w:val="0"/>
                <w:sz w:val="22"/>
                <w:szCs w:val="22"/>
              </w:rPr>
              <w:t>proofs status submitted_by_member_id</w:t>
            </w:r>
          </w:p>
        </w:tc>
        <w:tc>
          <w:tcPr>
            <w:tcW w:type="dxa" w:w="2494"/>
            <w:tcBorders>
              <w:top w:val="single" w:sz="4" w:color="D9D9D9"/>
              <w:left w:val="single" w:sz="4" w:color="D9D9D9"/>
              <w:bottom w:val="single" w:sz="4" w:color="D9D9D9"/>
              <w:right w:val="single" w:sz="4" w:color="D9D9D9"/>
            </w:tcBorders>
            <w:shd w:fill="F7F9FB"/>
            <w:tcMar>
              <w:top w:w="100" w:type="dxa"/>
              <w:left w:w="100" w:type="dxa"/>
              <w:bottom w:w="100" w:type="dxa"/>
              <w:right w:w="100" w:type="dxa"/>
            </w:tcMar>
          </w:tcPr>
          <w:p>
            <w:pPr>
              <w:keepNext/>
              <w:spacing w:after="60"/>
            </w:pPr>
            <w:r>
              <w:rPr>
                <w:b w:val="0"/>
                <w:sz w:val="22"/>
                <w:szCs w:val="22"/>
              </w:rPr>
              <w:t>text uuid</w:t>
            </w:r>
          </w:p>
        </w:tc>
        <w:tc>
          <w:tcPr>
            <w:tcW w:type="dxa" w:w="4025"/>
            <w:tcBorders>
              <w:top w:val="single" w:sz="4" w:color="D9D9D9"/>
              <w:left w:val="single" w:sz="4" w:color="D9D9D9"/>
              <w:bottom w:val="single" w:sz="4" w:color="D9D9D9"/>
              <w:right w:val="single" w:sz="4" w:color="D9D9D9"/>
            </w:tcBorders>
            <w:shd w:fill="F7F9FB"/>
            <w:tcMar>
              <w:top w:w="100" w:type="dxa"/>
              <w:left w:w="100" w:type="dxa"/>
              <w:bottom w:w="100" w:type="dxa"/>
              <w:right w:w="100" w:type="dxa"/>
            </w:tcMar>
          </w:tcPr>
          <w:p>
            <w:pPr>
              <w:keepNext/>
              <w:spacing w:after="60"/>
            </w:pPr>
            <w:r>
              <w:rPr>
                <w:b w:val="0"/>
                <w:sz w:val="22"/>
                <w:szCs w:val="22"/>
              </w:rPr>
              <w:t>submitted reviewing accepted rejected</w:t>
            </w:r>
          </w:p>
        </w:tc>
      </w:tr>
      <w:tr>
        <w:trPr>
          <w:cantSplit/>
        </w:trPr>
        <w:tc>
          <w:tcPr>
            <w:tcW w:type="dxa" w:w="2891"/>
            <w:tcBorders>
              <w:top w:val="single" w:sz="4" w:color="D9D9D9"/>
              <w:left w:val="single" w:sz="4" w:color="D9D9D9"/>
              <w:bottom w:val="single" w:sz="4" w:color="D9D9D9"/>
              <w:right w:val="single" w:sz="4" w:color="D9D9D9"/>
            </w:tcBorders>
            <w:shd w:fill="FFFFFF"/>
            <w:tcMar>
              <w:top w:w="100" w:type="dxa"/>
              <w:left w:w="100" w:type="dxa"/>
              <w:bottom w:w="100" w:type="dxa"/>
              <w:right w:w="100" w:type="dxa"/>
            </w:tcMar>
          </w:tcPr>
          <w:p>
            <w:pPr>
              <w:keepNext/>
              <w:spacing w:after="60"/>
            </w:pPr>
            <w:r>
              <w:rPr>
                <w:b w:val="0"/>
                <w:sz w:val="22"/>
                <w:szCs w:val="22"/>
              </w:rPr>
              <w:t>proofs rejection_reason reviewed_by</w:t>
            </w:r>
          </w:p>
        </w:tc>
        <w:tc>
          <w:tcPr>
            <w:tcW w:type="dxa" w:w="2494"/>
            <w:tcBorders>
              <w:top w:val="single" w:sz="4" w:color="D9D9D9"/>
              <w:left w:val="single" w:sz="4" w:color="D9D9D9"/>
              <w:bottom w:val="single" w:sz="4" w:color="D9D9D9"/>
              <w:right w:val="single" w:sz="4" w:color="D9D9D9"/>
            </w:tcBorders>
            <w:shd w:fill="FFFFFF"/>
            <w:tcMar>
              <w:top w:w="100" w:type="dxa"/>
              <w:left w:w="100" w:type="dxa"/>
              <w:bottom w:w="100" w:type="dxa"/>
              <w:right w:w="100" w:type="dxa"/>
            </w:tcMar>
          </w:tcPr>
          <w:p>
            <w:pPr>
              <w:keepNext/>
              <w:spacing w:after="60"/>
            </w:pPr>
            <w:r>
              <w:rPr>
                <w:b w:val="0"/>
                <w:sz w:val="22"/>
                <w:szCs w:val="22"/>
              </w:rPr>
              <w:t>text uuid NULL</w:t>
            </w:r>
          </w:p>
        </w:tc>
        <w:tc>
          <w:tcPr>
            <w:tcW w:type="dxa" w:w="4025"/>
            <w:tcBorders>
              <w:top w:val="single" w:sz="4" w:color="D9D9D9"/>
              <w:left w:val="single" w:sz="4" w:color="D9D9D9"/>
              <w:bottom w:val="single" w:sz="4" w:color="D9D9D9"/>
              <w:right w:val="single" w:sz="4" w:color="D9D9D9"/>
            </w:tcBorders>
            <w:shd w:fill="FFFFFF"/>
            <w:tcMar>
              <w:top w:w="100" w:type="dxa"/>
              <w:left w:w="100" w:type="dxa"/>
              <w:bottom w:w="100" w:type="dxa"/>
              <w:right w:w="100" w:type="dxa"/>
            </w:tcMar>
          </w:tcPr>
          <w:p>
            <w:pPr>
              <w:keepNext/>
              <w:spacing w:after="60"/>
            </w:pPr>
            <w:r>
              <w:rPr>
                <w:b w:val="0"/>
                <w:sz w:val="22"/>
                <w:szCs w:val="22"/>
              </w:rPr>
              <w:t>เหตุผลและผู้ตรวจ</w:t>
            </w:r>
          </w:p>
        </w:tc>
      </w:tr>
      <w:tr>
        <w:trPr>
          <w:cantSplit/>
        </w:trPr>
        <w:tc>
          <w:tcPr>
            <w:tcW w:type="dxa" w:w="2891"/>
            <w:tcBorders>
              <w:top w:val="single" w:sz="4" w:color="D9D9D9"/>
              <w:left w:val="single" w:sz="4" w:color="D9D9D9"/>
              <w:bottom w:val="single" w:sz="4" w:color="D9D9D9"/>
              <w:right w:val="single" w:sz="4" w:color="D9D9D9"/>
            </w:tcBorders>
            <w:shd w:fill="F7F9FB"/>
            <w:tcMar>
              <w:top w:w="100" w:type="dxa"/>
              <w:left w:w="100" w:type="dxa"/>
              <w:bottom w:w="100" w:type="dxa"/>
              <w:right w:w="100" w:type="dxa"/>
            </w:tcMar>
          </w:tcPr>
          <w:p>
            <w:pPr>
              <w:keepNext/>
              <w:spacing w:after="60"/>
            </w:pPr>
            <w:r>
              <w:rPr>
                <w:b w:val="0"/>
                <w:sz w:val="22"/>
                <w:szCs w:val="22"/>
              </w:rPr>
              <w:t>allocations payment_id invoice_id</w:t>
            </w:r>
          </w:p>
        </w:tc>
        <w:tc>
          <w:tcPr>
            <w:tcW w:type="dxa" w:w="2494"/>
            <w:tcBorders>
              <w:top w:val="single" w:sz="4" w:color="D9D9D9"/>
              <w:left w:val="single" w:sz="4" w:color="D9D9D9"/>
              <w:bottom w:val="single" w:sz="4" w:color="D9D9D9"/>
              <w:right w:val="single" w:sz="4" w:color="D9D9D9"/>
            </w:tcBorders>
            <w:shd w:fill="F7F9FB"/>
            <w:tcMar>
              <w:top w:w="100" w:type="dxa"/>
              <w:left w:w="100" w:type="dxa"/>
              <w:bottom w:w="100" w:type="dxa"/>
              <w:right w:w="100" w:type="dxa"/>
            </w:tcMar>
          </w:tcPr>
          <w:p>
            <w:pPr>
              <w:keepNext/>
              <w:spacing w:after="60"/>
            </w:pPr>
            <w:r>
              <w:rPr>
                <w:b w:val="0"/>
                <w:sz w:val="22"/>
                <w:szCs w:val="22"/>
              </w:rPr>
              <w:t>uuid FK NOT NULL</w:t>
            </w:r>
          </w:p>
        </w:tc>
        <w:tc>
          <w:tcPr>
            <w:tcW w:type="dxa" w:w="4025"/>
            <w:tcBorders>
              <w:top w:val="single" w:sz="4" w:color="D9D9D9"/>
              <w:left w:val="single" w:sz="4" w:color="D9D9D9"/>
              <w:bottom w:val="single" w:sz="4" w:color="D9D9D9"/>
              <w:right w:val="single" w:sz="4" w:color="D9D9D9"/>
            </w:tcBorders>
            <w:shd w:fill="F7F9FB"/>
            <w:tcMar>
              <w:top w:w="100" w:type="dxa"/>
              <w:left w:w="100" w:type="dxa"/>
              <w:bottom w:w="100" w:type="dxa"/>
              <w:right w:w="100" w:type="dxa"/>
            </w:tcMar>
          </w:tcPr>
          <w:p>
            <w:pPr>
              <w:keepNext/>
              <w:spacing w:after="60"/>
            </w:pPr>
            <w:r>
              <w:rPr>
                <w:b w:val="0"/>
                <w:sz w:val="22"/>
                <w:szCs w:val="22"/>
              </w:rPr>
              <w:t>ต้องเป็นร้านและ currency เดียวกัน</w:t>
            </w:r>
          </w:p>
        </w:tc>
      </w:tr>
      <w:tr>
        <w:trPr>
          <w:cantSplit/>
        </w:trPr>
        <w:tc>
          <w:tcPr>
            <w:tcW w:type="dxa" w:w="2891"/>
            <w:tcBorders>
              <w:top w:val="single" w:sz="4" w:color="D9D9D9"/>
              <w:left w:val="single" w:sz="4" w:color="D9D9D9"/>
              <w:bottom w:val="single" w:sz="4" w:color="D9D9D9"/>
              <w:right w:val="single" w:sz="4" w:color="D9D9D9"/>
            </w:tcBorders>
            <w:shd w:fill="FFFFFF"/>
            <w:tcMar>
              <w:top w:w="100" w:type="dxa"/>
              <w:left w:w="100" w:type="dxa"/>
              <w:bottom w:w="100" w:type="dxa"/>
              <w:right w:w="100" w:type="dxa"/>
            </w:tcMar>
          </w:tcPr>
          <w:p>
            <w:pPr>
              <w:spacing w:after="60"/>
            </w:pPr>
            <w:r>
              <w:rPr>
                <w:b w:val="0"/>
                <w:sz w:val="22"/>
                <w:szCs w:val="22"/>
              </w:rPr>
              <w:t>allocations amount_minor</w:t>
            </w:r>
          </w:p>
        </w:tc>
        <w:tc>
          <w:tcPr>
            <w:tcW w:type="dxa" w:w="2494"/>
            <w:tcBorders>
              <w:top w:val="single" w:sz="4" w:color="D9D9D9"/>
              <w:left w:val="single" w:sz="4" w:color="D9D9D9"/>
              <w:bottom w:val="single" w:sz="4" w:color="D9D9D9"/>
              <w:right w:val="single" w:sz="4" w:color="D9D9D9"/>
            </w:tcBorders>
            <w:shd w:fill="FFFFFF"/>
            <w:tcMar>
              <w:top w:w="100" w:type="dxa"/>
              <w:left w:w="100" w:type="dxa"/>
              <w:bottom w:w="100" w:type="dxa"/>
              <w:right w:w="100" w:type="dxa"/>
            </w:tcMar>
          </w:tcPr>
          <w:p>
            <w:pPr>
              <w:spacing w:after="60"/>
            </w:pPr>
            <w:r>
              <w:rPr>
                <w:b w:val="0"/>
                <w:sz w:val="22"/>
                <w:szCs w:val="22"/>
              </w:rPr>
              <w:t>bigint NOT NULL</w:t>
            </w:r>
          </w:p>
        </w:tc>
        <w:tc>
          <w:tcPr>
            <w:tcW w:type="dxa" w:w="4025"/>
            <w:tcBorders>
              <w:top w:val="single" w:sz="4" w:color="D9D9D9"/>
              <w:left w:val="single" w:sz="4" w:color="D9D9D9"/>
              <w:bottom w:val="single" w:sz="4" w:color="D9D9D9"/>
              <w:right w:val="single" w:sz="4" w:color="D9D9D9"/>
            </w:tcBorders>
            <w:shd w:fill="FFFFFF"/>
            <w:tcMar>
              <w:top w:w="100" w:type="dxa"/>
              <w:left w:w="100" w:type="dxa"/>
              <w:bottom w:w="100" w:type="dxa"/>
              <w:right w:w="100" w:type="dxa"/>
            </w:tcMar>
          </w:tcPr>
          <w:p>
            <w:pPr>
              <w:spacing w:after="60"/>
            </w:pPr>
            <w:r>
              <w:rPr>
                <w:b w:val="0"/>
                <w:sz w:val="22"/>
                <w:szCs w:val="22"/>
              </w:rPr>
              <w:t>ยอดที่จัดสรรมากกว่าศูนย์</w:t>
            </w:r>
          </w:p>
        </w:tc>
      </w:tr>
    </w:tbl>
    <w:p>
      <w:pPr>
        <w:spacing w:line="264" w:lineRule="auto"/>
      </w:pPr>
    </w:p>
    <w:p>
      <w:pPr>
        <w:spacing w:line="264" w:lineRule="auto"/>
      </w:pPr>
      <w:r>
        <w:rPr>
          <w:sz w:val="26"/>
          <w:szCs w:val="26"/>
        </w:rPr>
        <w:t>ล็อก payment และ invoice ก่อน allocate ตรวจยอดจัดสรรรวมไม่เกินเงิน verified และยอดค้าง invoice เมื่อยอดครบจึง paid และสร้าง periodหนึ่งครั้ง หลักฐานซ้ำไม่แปลว่าเงินรับซ้ำ reference ที่ถูกใช้แล้วต้องแจ้ง conflict</w:t>
      </w:r>
    </w:p>
    <w:p>
      <w:pPr>
        <w:pStyle w:val="Heading2"/>
      </w:pPr>
      <w:r>
        <w:t>17.5 refunds และ approval_requests</w:t>
      </w:r>
    </w:p>
    <w:p>
      <w:pPr>
        <w:keepNext/>
        <w:spacing w:line="264" w:lineRule="auto"/>
      </w:pPr>
      <w:r>
        <w:rPr>
          <w:sz w:val="26"/>
          <w:szCs w:val="26"/>
        </w:rPr>
        <w:t>คำขอคืนเงินจริงและการอนุมัติคำสั่งสำคัญ</w:t>
      </w:r>
    </w:p>
    <w:tbl>
      <w:tblPr>
        <w:tblW w:type="auto" w:w="0"/>
        <w:tblLayout w:type="fixed"/>
        <w:tblLook w:firstColumn="1" w:firstRow="1" w:lastColumn="0" w:lastRow="0" w:noHBand="0" w:noVBand="1" w:val="04A0"/>
      </w:tblPr>
      <w:tblGrid>
        <w:gridCol w:w="3137"/>
        <w:gridCol w:w="3137"/>
        <w:gridCol w:w="3137"/>
      </w:tblGrid>
      <w:tr>
        <w:trPr>
          <w:cantSplit/>
          <w:tblHeader/>
        </w:trPr>
        <w:tc>
          <w:tcPr>
            <w:tcW w:type="dxa" w:w="2891"/>
            <w:tcBorders>
              <w:top w:val="single" w:sz="4" w:color="D9D9D9"/>
              <w:left w:val="single" w:sz="4" w:color="D9D9D9"/>
              <w:bottom w:val="single" w:sz="4" w:color="D9D9D9"/>
              <w:right w:val="single" w:sz="4" w:color="D9D9D9"/>
            </w:tcBorders>
            <w:shd w:fill="E4EBF2"/>
            <w:tcMar>
              <w:top w:w="100" w:type="dxa"/>
              <w:left w:w="100" w:type="dxa"/>
              <w:bottom w:w="100" w:type="dxa"/>
              <w:right w:w="100" w:type="dxa"/>
            </w:tcMar>
          </w:tcPr>
          <w:p>
            <w:pPr>
              <w:keepNext/>
              <w:spacing w:after="60"/>
            </w:pPr>
            <w:r>
              <w:rPr>
                <w:b/>
                <w:sz w:val="22"/>
                <w:szCs w:val="22"/>
              </w:rPr>
              <w:t>Field</w:t>
            </w:r>
          </w:p>
        </w:tc>
        <w:tc>
          <w:tcPr>
            <w:tcW w:type="dxa" w:w="2494"/>
            <w:tcBorders>
              <w:top w:val="single" w:sz="4" w:color="D9D9D9"/>
              <w:left w:val="single" w:sz="4" w:color="D9D9D9"/>
              <w:bottom w:val="single" w:sz="4" w:color="D9D9D9"/>
              <w:right w:val="single" w:sz="4" w:color="D9D9D9"/>
            </w:tcBorders>
            <w:shd w:fill="E4EBF2"/>
            <w:tcMar>
              <w:top w:w="100" w:type="dxa"/>
              <w:left w:w="100" w:type="dxa"/>
              <w:bottom w:w="100" w:type="dxa"/>
              <w:right w:w="100" w:type="dxa"/>
            </w:tcMar>
          </w:tcPr>
          <w:p>
            <w:pPr>
              <w:keepNext/>
              <w:spacing w:after="60"/>
            </w:pPr>
            <w:r>
              <w:rPr>
                <w:b/>
                <w:sz w:val="22"/>
                <w:szCs w:val="22"/>
              </w:rPr>
              <w:t>ชนิดและข้อกำหนด</w:t>
            </w:r>
          </w:p>
        </w:tc>
        <w:tc>
          <w:tcPr>
            <w:tcW w:type="dxa" w:w="4025"/>
            <w:tcBorders>
              <w:top w:val="single" w:sz="4" w:color="D9D9D9"/>
              <w:left w:val="single" w:sz="4" w:color="D9D9D9"/>
              <w:bottom w:val="single" w:sz="4" w:color="D9D9D9"/>
              <w:right w:val="single" w:sz="4" w:color="D9D9D9"/>
            </w:tcBorders>
            <w:shd w:fill="E4EBF2"/>
            <w:tcMar>
              <w:top w:w="100" w:type="dxa"/>
              <w:left w:w="100" w:type="dxa"/>
              <w:bottom w:w="100" w:type="dxa"/>
              <w:right w:w="100" w:type="dxa"/>
            </w:tcMar>
          </w:tcPr>
          <w:p>
            <w:pPr>
              <w:keepNext/>
              <w:spacing w:after="60"/>
            </w:pPr>
            <w:r>
              <w:rPr>
                <w:b/>
                <w:sz w:val="22"/>
                <w:szCs w:val="22"/>
              </w:rPr>
              <w:t>ความหมาย</w:t>
            </w:r>
          </w:p>
        </w:tc>
      </w:tr>
      <w:tr>
        <w:trPr>
          <w:cantSplit/>
        </w:trPr>
        <w:tc>
          <w:tcPr>
            <w:tcW w:type="dxa" w:w="2891"/>
            <w:tcBorders>
              <w:top w:val="single" w:sz="4" w:color="D9D9D9"/>
              <w:left w:val="single" w:sz="4" w:color="D9D9D9"/>
              <w:bottom w:val="single" w:sz="4" w:color="D9D9D9"/>
              <w:right w:val="single" w:sz="4" w:color="D9D9D9"/>
            </w:tcBorders>
            <w:shd w:fill="FFFFFF"/>
            <w:tcMar>
              <w:top w:w="100" w:type="dxa"/>
              <w:left w:w="100" w:type="dxa"/>
              <w:bottom w:w="100" w:type="dxa"/>
              <w:right w:w="100" w:type="dxa"/>
            </w:tcMar>
          </w:tcPr>
          <w:p>
            <w:pPr>
              <w:spacing w:after="60"/>
            </w:pPr>
            <w:r>
              <w:rPr>
                <w:b w:val="0"/>
                <w:sz w:val="22"/>
                <w:szCs w:val="22"/>
              </w:rPr>
              <w:t>refunds payment_id amount_minor</w:t>
            </w:r>
          </w:p>
        </w:tc>
        <w:tc>
          <w:tcPr>
            <w:tcW w:type="dxa" w:w="2494"/>
            <w:tcBorders>
              <w:top w:val="single" w:sz="4" w:color="D9D9D9"/>
              <w:left w:val="single" w:sz="4" w:color="D9D9D9"/>
              <w:bottom w:val="single" w:sz="4" w:color="D9D9D9"/>
              <w:right w:val="single" w:sz="4" w:color="D9D9D9"/>
            </w:tcBorders>
            <w:shd w:fill="FFFFFF"/>
            <w:tcMar>
              <w:top w:w="100" w:type="dxa"/>
              <w:left w:w="100" w:type="dxa"/>
              <w:bottom w:w="100" w:type="dxa"/>
              <w:right w:w="100" w:type="dxa"/>
            </w:tcMar>
          </w:tcPr>
          <w:p>
            <w:pPr>
              <w:spacing w:after="60"/>
            </w:pPr>
            <w:r>
              <w:rPr>
                <w:b w:val="0"/>
                <w:sz w:val="22"/>
                <w:szCs w:val="22"/>
              </w:rPr>
              <w:t>uuid bigint NOT NULL</w:t>
            </w:r>
          </w:p>
        </w:tc>
        <w:tc>
          <w:tcPr>
            <w:tcW w:type="dxa" w:w="4025"/>
            <w:tcBorders>
              <w:top w:val="single" w:sz="4" w:color="D9D9D9"/>
              <w:left w:val="single" w:sz="4" w:color="D9D9D9"/>
              <w:bottom w:val="single" w:sz="4" w:color="D9D9D9"/>
              <w:right w:val="single" w:sz="4" w:color="D9D9D9"/>
            </w:tcBorders>
            <w:shd w:fill="FFFFFF"/>
            <w:tcMar>
              <w:top w:w="100" w:type="dxa"/>
              <w:left w:w="100" w:type="dxa"/>
              <w:bottom w:w="100" w:type="dxa"/>
              <w:right w:w="100" w:type="dxa"/>
            </w:tcMar>
          </w:tcPr>
          <w:p>
            <w:pPr>
              <w:spacing w:after="60"/>
            </w:pPr>
            <w:r>
              <w:rPr>
                <w:b w:val="0"/>
                <w:sz w:val="22"/>
                <w:szCs w:val="22"/>
              </w:rPr>
              <w:t>ยอดคืนที่ขอ</w:t>
            </w:r>
          </w:p>
        </w:tc>
      </w:tr>
      <w:tr>
        <w:trPr>
          <w:cantSplit/>
        </w:trPr>
        <w:tc>
          <w:tcPr>
            <w:tcW w:type="dxa" w:w="2891"/>
            <w:tcBorders>
              <w:top w:val="single" w:sz="4" w:color="D9D9D9"/>
              <w:left w:val="single" w:sz="4" w:color="D9D9D9"/>
              <w:bottom w:val="single" w:sz="4" w:color="D9D9D9"/>
              <w:right w:val="single" w:sz="4" w:color="D9D9D9"/>
            </w:tcBorders>
            <w:shd w:fill="F7F9FB"/>
            <w:tcMar>
              <w:top w:w="100" w:type="dxa"/>
              <w:left w:w="100" w:type="dxa"/>
              <w:bottom w:w="100" w:type="dxa"/>
              <w:right w:w="100" w:type="dxa"/>
            </w:tcMar>
          </w:tcPr>
          <w:p>
            <w:pPr>
              <w:spacing w:after="60"/>
            </w:pPr>
            <w:r>
              <w:rPr>
                <w:b w:val="0"/>
                <w:sz w:val="22"/>
                <w:szCs w:val="22"/>
              </w:rPr>
              <w:t>refunds status provider_ref</w:t>
            </w:r>
          </w:p>
        </w:tc>
        <w:tc>
          <w:tcPr>
            <w:tcW w:type="dxa" w:w="2494"/>
            <w:tcBorders>
              <w:top w:val="single" w:sz="4" w:color="D9D9D9"/>
              <w:left w:val="single" w:sz="4" w:color="D9D9D9"/>
              <w:bottom w:val="single" w:sz="4" w:color="D9D9D9"/>
              <w:right w:val="single" w:sz="4" w:color="D9D9D9"/>
            </w:tcBorders>
            <w:shd w:fill="F7F9FB"/>
            <w:tcMar>
              <w:top w:w="100" w:type="dxa"/>
              <w:left w:w="100" w:type="dxa"/>
              <w:bottom w:w="100" w:type="dxa"/>
              <w:right w:w="100" w:type="dxa"/>
            </w:tcMar>
          </w:tcPr>
          <w:p>
            <w:pPr>
              <w:spacing w:after="60"/>
            </w:pPr>
            <w:r>
              <w:rPr>
                <w:b w:val="0"/>
                <w:sz w:val="22"/>
                <w:szCs w:val="22"/>
              </w:rPr>
              <w:t>text text NULL</w:t>
            </w:r>
          </w:p>
        </w:tc>
        <w:tc>
          <w:tcPr>
            <w:tcW w:type="dxa" w:w="4025"/>
            <w:tcBorders>
              <w:top w:val="single" w:sz="4" w:color="D9D9D9"/>
              <w:left w:val="single" w:sz="4" w:color="D9D9D9"/>
              <w:bottom w:val="single" w:sz="4" w:color="D9D9D9"/>
              <w:right w:val="single" w:sz="4" w:color="D9D9D9"/>
            </w:tcBorders>
            <w:shd w:fill="F7F9FB"/>
            <w:tcMar>
              <w:top w:w="100" w:type="dxa"/>
              <w:left w:w="100" w:type="dxa"/>
              <w:bottom w:w="100" w:type="dxa"/>
              <w:right w:w="100" w:type="dxa"/>
            </w:tcMar>
          </w:tcPr>
          <w:p>
            <w:pPr>
              <w:spacing w:after="60"/>
            </w:pPr>
            <w:r>
              <w:rPr>
                <w:b w:val="0"/>
                <w:sz w:val="22"/>
                <w:szCs w:val="22"/>
              </w:rPr>
              <w:t>requested approved processing succeeded failed rejected</w:t>
            </w:r>
          </w:p>
        </w:tc>
      </w:tr>
      <w:tr>
        <w:trPr>
          <w:cantSplit/>
        </w:trPr>
        <w:tc>
          <w:tcPr>
            <w:tcW w:type="dxa" w:w="2891"/>
            <w:tcBorders>
              <w:top w:val="single" w:sz="4" w:color="D9D9D9"/>
              <w:left w:val="single" w:sz="4" w:color="D9D9D9"/>
              <w:bottom w:val="single" w:sz="4" w:color="D9D9D9"/>
              <w:right w:val="single" w:sz="4" w:color="D9D9D9"/>
            </w:tcBorders>
            <w:shd w:fill="FFFFFF"/>
            <w:tcMar>
              <w:top w:w="100" w:type="dxa"/>
              <w:left w:w="100" w:type="dxa"/>
              <w:bottom w:w="100" w:type="dxa"/>
              <w:right w:w="100" w:type="dxa"/>
            </w:tcMar>
          </w:tcPr>
          <w:p>
            <w:pPr>
              <w:spacing w:after="60"/>
            </w:pPr>
            <w:r>
              <w:rPr>
                <w:b w:val="0"/>
                <w:sz w:val="22"/>
                <w:szCs w:val="22"/>
              </w:rPr>
              <w:t>refunds requested_by approved_by</w:t>
            </w:r>
          </w:p>
        </w:tc>
        <w:tc>
          <w:tcPr>
            <w:tcW w:type="dxa" w:w="2494"/>
            <w:tcBorders>
              <w:top w:val="single" w:sz="4" w:color="D9D9D9"/>
              <w:left w:val="single" w:sz="4" w:color="D9D9D9"/>
              <w:bottom w:val="single" w:sz="4" w:color="D9D9D9"/>
              <w:right w:val="single" w:sz="4" w:color="D9D9D9"/>
            </w:tcBorders>
            <w:shd w:fill="FFFFFF"/>
            <w:tcMar>
              <w:top w:w="100" w:type="dxa"/>
              <w:left w:w="100" w:type="dxa"/>
              <w:bottom w:w="100" w:type="dxa"/>
              <w:right w:w="100" w:type="dxa"/>
            </w:tcMar>
          </w:tcPr>
          <w:p>
            <w:pPr>
              <w:spacing w:after="60"/>
            </w:pPr>
            <w:r>
              <w:rPr>
                <w:b w:val="0"/>
                <w:sz w:val="22"/>
                <w:szCs w:val="22"/>
              </w:rPr>
              <w:t>uuid FK</w:t>
            </w:r>
          </w:p>
        </w:tc>
        <w:tc>
          <w:tcPr>
            <w:tcW w:type="dxa" w:w="4025"/>
            <w:tcBorders>
              <w:top w:val="single" w:sz="4" w:color="D9D9D9"/>
              <w:left w:val="single" w:sz="4" w:color="D9D9D9"/>
              <w:bottom w:val="single" w:sz="4" w:color="D9D9D9"/>
              <w:right w:val="single" w:sz="4" w:color="D9D9D9"/>
            </w:tcBorders>
            <w:shd w:fill="FFFFFF"/>
            <w:tcMar>
              <w:top w:w="100" w:type="dxa"/>
              <w:left w:w="100" w:type="dxa"/>
              <w:bottom w:w="100" w:type="dxa"/>
              <w:right w:w="100" w:type="dxa"/>
            </w:tcMar>
          </w:tcPr>
          <w:p>
            <w:pPr>
              <w:spacing w:after="60"/>
            </w:pPr>
            <w:r>
              <w:rPr>
                <w:b w:val="0"/>
                <w:sz w:val="22"/>
                <w:szCs w:val="22"/>
              </w:rPr>
              <w:t>คนละ platform account</w:t>
            </w:r>
          </w:p>
        </w:tc>
      </w:tr>
      <w:tr>
        <w:trPr>
          <w:cantSplit/>
        </w:trPr>
        <w:tc>
          <w:tcPr>
            <w:tcW w:type="dxa" w:w="2891"/>
            <w:tcBorders>
              <w:top w:val="single" w:sz="4" w:color="D9D9D9"/>
              <w:left w:val="single" w:sz="4" w:color="D9D9D9"/>
              <w:bottom w:val="single" w:sz="4" w:color="D9D9D9"/>
              <w:right w:val="single" w:sz="4" w:color="D9D9D9"/>
            </w:tcBorders>
            <w:shd w:fill="F7F9FB"/>
            <w:tcMar>
              <w:top w:w="100" w:type="dxa"/>
              <w:left w:w="100" w:type="dxa"/>
              <w:bottom w:w="100" w:type="dxa"/>
              <w:right w:w="100" w:type="dxa"/>
            </w:tcMar>
          </w:tcPr>
          <w:p>
            <w:pPr>
              <w:spacing w:after="60"/>
            </w:pPr>
            <w:r>
              <w:rPr>
                <w:b w:val="0"/>
                <w:sz w:val="22"/>
                <w:szCs w:val="22"/>
              </w:rPr>
              <w:t>refunds reason entitlement_action</w:t>
            </w:r>
          </w:p>
        </w:tc>
        <w:tc>
          <w:tcPr>
            <w:tcW w:type="dxa" w:w="2494"/>
            <w:tcBorders>
              <w:top w:val="single" w:sz="4" w:color="D9D9D9"/>
              <w:left w:val="single" w:sz="4" w:color="D9D9D9"/>
              <w:bottom w:val="single" w:sz="4" w:color="D9D9D9"/>
              <w:right w:val="single" w:sz="4" w:color="D9D9D9"/>
            </w:tcBorders>
            <w:shd w:fill="F7F9FB"/>
            <w:tcMar>
              <w:top w:w="100" w:type="dxa"/>
              <w:left w:w="100" w:type="dxa"/>
              <w:bottom w:w="100" w:type="dxa"/>
              <w:right w:w="100" w:type="dxa"/>
            </w:tcMar>
          </w:tcPr>
          <w:p>
            <w:pPr>
              <w:spacing w:after="60"/>
            </w:pPr>
            <w:r>
              <w:rPr>
                <w:b w:val="0"/>
                <w:sz w:val="22"/>
                <w:szCs w:val="22"/>
              </w:rPr>
              <w:t>text</w:t>
            </w:r>
          </w:p>
        </w:tc>
        <w:tc>
          <w:tcPr>
            <w:tcW w:type="dxa" w:w="4025"/>
            <w:tcBorders>
              <w:top w:val="single" w:sz="4" w:color="D9D9D9"/>
              <w:left w:val="single" w:sz="4" w:color="D9D9D9"/>
              <w:bottom w:val="single" w:sz="4" w:color="D9D9D9"/>
              <w:right w:val="single" w:sz="4" w:color="D9D9D9"/>
            </w:tcBorders>
            <w:shd w:fill="F7F9FB"/>
            <w:tcMar>
              <w:top w:w="100" w:type="dxa"/>
              <w:left w:w="100" w:type="dxa"/>
              <w:bottom w:w="100" w:type="dxa"/>
              <w:right w:w="100" w:type="dxa"/>
            </w:tcMar>
          </w:tcPr>
          <w:p>
            <w:pPr>
              <w:spacing w:after="60"/>
            </w:pPr>
            <w:r>
              <w:rPr>
                <w:b w:val="0"/>
                <w:sz w:val="22"/>
                <w:szCs w:val="22"/>
              </w:rPr>
              <w:t>เหตุผลและคำขอผลต่อสิทธิ์ที่แยกอนุมัติ</w:t>
            </w:r>
          </w:p>
        </w:tc>
      </w:tr>
      <w:tr>
        <w:trPr>
          <w:cantSplit/>
        </w:trPr>
        <w:tc>
          <w:tcPr>
            <w:tcW w:type="dxa" w:w="2891"/>
            <w:tcBorders>
              <w:top w:val="single" w:sz="4" w:color="D9D9D9"/>
              <w:left w:val="single" w:sz="4" w:color="D9D9D9"/>
              <w:bottom w:val="single" w:sz="4" w:color="D9D9D9"/>
              <w:right w:val="single" w:sz="4" w:color="D9D9D9"/>
            </w:tcBorders>
            <w:shd w:fill="FFFFFF"/>
            <w:tcMar>
              <w:top w:w="100" w:type="dxa"/>
              <w:left w:w="100" w:type="dxa"/>
              <w:bottom w:w="100" w:type="dxa"/>
              <w:right w:w="100" w:type="dxa"/>
            </w:tcMar>
          </w:tcPr>
          <w:p>
            <w:pPr>
              <w:spacing w:after="60"/>
            </w:pPr>
            <w:r>
              <w:rPr>
                <w:b w:val="0"/>
                <w:sz w:val="22"/>
                <w:szCs w:val="22"/>
              </w:rPr>
              <w:t>approvals action target_id</w:t>
            </w:r>
          </w:p>
        </w:tc>
        <w:tc>
          <w:tcPr>
            <w:tcW w:type="dxa" w:w="2494"/>
            <w:tcBorders>
              <w:top w:val="single" w:sz="4" w:color="D9D9D9"/>
              <w:left w:val="single" w:sz="4" w:color="D9D9D9"/>
              <w:bottom w:val="single" w:sz="4" w:color="D9D9D9"/>
              <w:right w:val="single" w:sz="4" w:color="D9D9D9"/>
            </w:tcBorders>
            <w:shd w:fill="FFFFFF"/>
            <w:tcMar>
              <w:top w:w="100" w:type="dxa"/>
              <w:left w:w="100" w:type="dxa"/>
              <w:bottom w:w="100" w:type="dxa"/>
              <w:right w:w="100" w:type="dxa"/>
            </w:tcMar>
          </w:tcPr>
          <w:p>
            <w:pPr>
              <w:spacing w:after="60"/>
            </w:pPr>
            <w:r>
              <w:rPr>
                <w:b w:val="0"/>
                <w:sz w:val="22"/>
                <w:szCs w:val="22"/>
              </w:rPr>
              <w:t>text uuid</w:t>
            </w:r>
          </w:p>
        </w:tc>
        <w:tc>
          <w:tcPr>
            <w:tcW w:type="dxa" w:w="4025"/>
            <w:tcBorders>
              <w:top w:val="single" w:sz="4" w:color="D9D9D9"/>
              <w:left w:val="single" w:sz="4" w:color="D9D9D9"/>
              <w:bottom w:val="single" w:sz="4" w:color="D9D9D9"/>
              <w:right w:val="single" w:sz="4" w:color="D9D9D9"/>
            </w:tcBorders>
            <w:shd w:fill="FFFFFF"/>
            <w:tcMar>
              <w:top w:w="100" w:type="dxa"/>
              <w:left w:w="100" w:type="dxa"/>
              <w:bottom w:w="100" w:type="dxa"/>
              <w:right w:w="100" w:type="dxa"/>
            </w:tcMar>
          </w:tcPr>
          <w:p>
            <w:pPr>
              <w:spacing w:after="60"/>
            </w:pPr>
            <w:r>
              <w:rPr>
                <w:b w:val="0"/>
                <w:sz w:val="22"/>
                <w:szCs w:val="22"/>
              </w:rPr>
              <w:t>refund role_change data_delete break_glass</w:t>
            </w:r>
          </w:p>
        </w:tc>
      </w:tr>
      <w:tr>
        <w:trPr>
          <w:cantSplit/>
        </w:trPr>
        <w:tc>
          <w:tcPr>
            <w:tcW w:type="dxa" w:w="2891"/>
            <w:tcBorders>
              <w:top w:val="single" w:sz="4" w:color="D9D9D9"/>
              <w:left w:val="single" w:sz="4" w:color="D9D9D9"/>
              <w:bottom w:val="single" w:sz="4" w:color="D9D9D9"/>
              <w:right w:val="single" w:sz="4" w:color="D9D9D9"/>
            </w:tcBorders>
            <w:shd w:fill="F7F9FB"/>
            <w:tcMar>
              <w:top w:w="100" w:type="dxa"/>
              <w:left w:w="100" w:type="dxa"/>
              <w:bottom w:w="100" w:type="dxa"/>
              <w:right w:w="100" w:type="dxa"/>
            </w:tcMar>
          </w:tcPr>
          <w:p>
            <w:pPr>
              <w:spacing w:after="60"/>
            </w:pPr>
            <w:r>
              <w:rPr>
                <w:b w:val="0"/>
                <w:sz w:val="22"/>
                <w:szCs w:val="22"/>
              </w:rPr>
              <w:t>approvals payload_hash expires_at</w:t>
            </w:r>
          </w:p>
        </w:tc>
        <w:tc>
          <w:tcPr>
            <w:tcW w:type="dxa" w:w="2494"/>
            <w:tcBorders>
              <w:top w:val="single" w:sz="4" w:color="D9D9D9"/>
              <w:left w:val="single" w:sz="4" w:color="D9D9D9"/>
              <w:bottom w:val="single" w:sz="4" w:color="D9D9D9"/>
              <w:right w:val="single" w:sz="4" w:color="D9D9D9"/>
            </w:tcBorders>
            <w:shd w:fill="F7F9FB"/>
            <w:tcMar>
              <w:top w:w="100" w:type="dxa"/>
              <w:left w:w="100" w:type="dxa"/>
              <w:bottom w:w="100" w:type="dxa"/>
              <w:right w:w="100" w:type="dxa"/>
            </w:tcMar>
          </w:tcPr>
          <w:p>
            <w:pPr>
              <w:spacing w:after="60"/>
            </w:pPr>
            <w:r>
              <w:rPr>
                <w:b w:val="0"/>
                <w:sz w:val="22"/>
                <w:szCs w:val="22"/>
              </w:rPr>
              <w:t>text timestamptz</w:t>
            </w:r>
          </w:p>
        </w:tc>
        <w:tc>
          <w:tcPr>
            <w:tcW w:type="dxa" w:w="4025"/>
            <w:tcBorders>
              <w:top w:val="single" w:sz="4" w:color="D9D9D9"/>
              <w:left w:val="single" w:sz="4" w:color="D9D9D9"/>
              <w:bottom w:val="single" w:sz="4" w:color="D9D9D9"/>
              <w:right w:val="single" w:sz="4" w:color="D9D9D9"/>
            </w:tcBorders>
            <w:shd w:fill="F7F9FB"/>
            <w:tcMar>
              <w:top w:w="100" w:type="dxa"/>
              <w:left w:w="100" w:type="dxa"/>
              <w:bottom w:w="100" w:type="dxa"/>
              <w:right w:w="100" w:type="dxa"/>
            </w:tcMar>
          </w:tcPr>
          <w:p>
            <w:pPr>
              <w:spacing w:after="60"/>
            </w:pPr>
            <w:r>
              <w:rPr>
                <w:b w:val="0"/>
                <w:sz w:val="22"/>
                <w:szCs w:val="22"/>
              </w:rPr>
              <w:t>อนุมัติ payload เฉพาะชุดและหมดอายุ</w:t>
            </w:r>
          </w:p>
        </w:tc>
      </w:tr>
      <w:tr>
        <w:trPr>
          <w:cantSplit/>
        </w:trPr>
        <w:tc>
          <w:tcPr>
            <w:tcW w:type="dxa" w:w="2891"/>
            <w:tcBorders>
              <w:top w:val="single" w:sz="4" w:color="D9D9D9"/>
              <w:left w:val="single" w:sz="4" w:color="D9D9D9"/>
              <w:bottom w:val="single" w:sz="4" w:color="D9D9D9"/>
              <w:right w:val="single" w:sz="4" w:color="D9D9D9"/>
            </w:tcBorders>
            <w:shd w:fill="FFFFFF"/>
            <w:tcMar>
              <w:top w:w="100" w:type="dxa"/>
              <w:left w:w="100" w:type="dxa"/>
              <w:bottom w:w="100" w:type="dxa"/>
              <w:right w:w="100" w:type="dxa"/>
            </w:tcMar>
          </w:tcPr>
          <w:p>
            <w:pPr>
              <w:spacing w:after="60"/>
            </w:pPr>
            <w:r>
              <w:rPr>
                <w:b w:val="0"/>
                <w:sz w:val="22"/>
                <w:szCs w:val="22"/>
              </w:rPr>
              <w:t>approvals status approver_id</w:t>
            </w:r>
          </w:p>
        </w:tc>
        <w:tc>
          <w:tcPr>
            <w:tcW w:type="dxa" w:w="2494"/>
            <w:tcBorders>
              <w:top w:val="single" w:sz="4" w:color="D9D9D9"/>
              <w:left w:val="single" w:sz="4" w:color="D9D9D9"/>
              <w:bottom w:val="single" w:sz="4" w:color="D9D9D9"/>
              <w:right w:val="single" w:sz="4" w:color="D9D9D9"/>
            </w:tcBorders>
            <w:shd w:fill="FFFFFF"/>
            <w:tcMar>
              <w:top w:w="100" w:type="dxa"/>
              <w:left w:w="100" w:type="dxa"/>
              <w:bottom w:w="100" w:type="dxa"/>
              <w:right w:w="100" w:type="dxa"/>
            </w:tcMar>
          </w:tcPr>
          <w:p>
            <w:pPr>
              <w:spacing w:after="60"/>
            </w:pPr>
            <w:r>
              <w:rPr>
                <w:b w:val="0"/>
                <w:sz w:val="22"/>
                <w:szCs w:val="22"/>
              </w:rPr>
              <w:t>text uuid NULL</w:t>
            </w:r>
          </w:p>
        </w:tc>
        <w:tc>
          <w:tcPr>
            <w:tcW w:type="dxa" w:w="4025"/>
            <w:tcBorders>
              <w:top w:val="single" w:sz="4" w:color="D9D9D9"/>
              <w:left w:val="single" w:sz="4" w:color="D9D9D9"/>
              <w:bottom w:val="single" w:sz="4" w:color="D9D9D9"/>
              <w:right w:val="single" w:sz="4" w:color="D9D9D9"/>
            </w:tcBorders>
            <w:shd w:fill="FFFFFF"/>
            <w:tcMar>
              <w:top w:w="100" w:type="dxa"/>
              <w:left w:w="100" w:type="dxa"/>
              <w:bottom w:w="100" w:type="dxa"/>
              <w:right w:w="100" w:type="dxa"/>
            </w:tcMar>
          </w:tcPr>
          <w:p>
            <w:pPr>
              <w:spacing w:after="60"/>
            </w:pPr>
            <w:r>
              <w:rPr>
                <w:b w:val="0"/>
                <w:sz w:val="22"/>
                <w:szCs w:val="22"/>
              </w:rPr>
              <w:t>pending approved rejected expired consumed</w:t>
            </w:r>
          </w:p>
        </w:tc>
      </w:tr>
    </w:tbl>
    <w:p>
      <w:pPr>
        <w:spacing w:line="264" w:lineRule="auto"/>
      </w:pPr>
    </w:p>
    <w:p>
      <w:pPr>
        <w:spacing w:line="264" w:lineRule="auto"/>
      </w:pPr>
      <w:r>
        <w:rPr>
          <w:sz w:val="26"/>
          <w:szCs w:val="26"/>
        </w:rPr>
        <w:t>CHECK requester ไม่เท่ากับ approver และล็อก payment ตรวจผลรวม succeeded + processing + approved ไม่เกิน settled amount คำอนุมัติใช้ครั้งเดียวผูก hash ของ payload ห้ามเปลี่ยนยอดหลัง approval การ retry provider ใช้ external idempotency เดิม Refund ไม่แก้ใบรับเดิมเป็น unpaid</w:t>
      </w:r>
    </w:p>
    <w:p>
      <w:pPr>
        <w:pStyle w:val="Heading2"/>
      </w:pPr>
      <w:r>
        <w:t>17.6 webhook_events และ reconciliation_runs</w:t>
      </w:r>
    </w:p>
    <w:p>
      <w:pPr>
        <w:keepNext/>
        <w:spacing w:line="264" w:lineRule="auto"/>
      </w:pPr>
      <w:r>
        <w:rPr>
          <w:sz w:val="26"/>
          <w:szCs w:val="26"/>
        </w:rPr>
        <w:t>รับผล gateway แบบซ้ำได้และตรวจความตรงของเงินกับสิทธิ์</w:t>
      </w:r>
    </w:p>
    <w:tbl>
      <w:tblPr>
        <w:tblW w:type="auto" w:w="0"/>
        <w:tblLayout w:type="fixed"/>
        <w:tblLook w:firstColumn="1" w:firstRow="1" w:lastColumn="0" w:lastRow="0" w:noHBand="0" w:noVBand="1" w:val="04A0"/>
      </w:tblPr>
      <w:tblGrid>
        <w:gridCol w:w="3137"/>
        <w:gridCol w:w="3137"/>
        <w:gridCol w:w="3137"/>
      </w:tblGrid>
      <w:tr>
        <w:trPr>
          <w:cantSplit/>
          <w:tblHeader/>
        </w:trPr>
        <w:tc>
          <w:tcPr>
            <w:tcW w:type="dxa" w:w="2891"/>
            <w:tcBorders>
              <w:top w:val="single" w:sz="4" w:color="D9D9D9"/>
              <w:left w:val="single" w:sz="4" w:color="D9D9D9"/>
              <w:bottom w:val="single" w:sz="4" w:color="D9D9D9"/>
              <w:right w:val="single" w:sz="4" w:color="D9D9D9"/>
            </w:tcBorders>
            <w:shd w:fill="E4EBF2"/>
            <w:tcMar>
              <w:top w:w="100" w:type="dxa"/>
              <w:left w:w="100" w:type="dxa"/>
              <w:bottom w:w="100" w:type="dxa"/>
              <w:right w:w="100" w:type="dxa"/>
            </w:tcMar>
          </w:tcPr>
          <w:p>
            <w:pPr>
              <w:keepNext/>
              <w:spacing w:after="60"/>
            </w:pPr>
            <w:r>
              <w:rPr>
                <w:b/>
                <w:sz w:val="22"/>
                <w:szCs w:val="22"/>
              </w:rPr>
              <w:t>Field</w:t>
            </w:r>
          </w:p>
        </w:tc>
        <w:tc>
          <w:tcPr>
            <w:tcW w:type="dxa" w:w="2494"/>
            <w:tcBorders>
              <w:top w:val="single" w:sz="4" w:color="D9D9D9"/>
              <w:left w:val="single" w:sz="4" w:color="D9D9D9"/>
              <w:bottom w:val="single" w:sz="4" w:color="D9D9D9"/>
              <w:right w:val="single" w:sz="4" w:color="D9D9D9"/>
            </w:tcBorders>
            <w:shd w:fill="E4EBF2"/>
            <w:tcMar>
              <w:top w:w="100" w:type="dxa"/>
              <w:left w:w="100" w:type="dxa"/>
              <w:bottom w:w="100" w:type="dxa"/>
              <w:right w:w="100" w:type="dxa"/>
            </w:tcMar>
          </w:tcPr>
          <w:p>
            <w:pPr>
              <w:keepNext/>
              <w:spacing w:after="60"/>
            </w:pPr>
            <w:r>
              <w:rPr>
                <w:b/>
                <w:sz w:val="22"/>
                <w:szCs w:val="22"/>
              </w:rPr>
              <w:t>ชนิดและข้อกำหนด</w:t>
            </w:r>
          </w:p>
        </w:tc>
        <w:tc>
          <w:tcPr>
            <w:tcW w:type="dxa" w:w="4025"/>
            <w:tcBorders>
              <w:top w:val="single" w:sz="4" w:color="D9D9D9"/>
              <w:left w:val="single" w:sz="4" w:color="D9D9D9"/>
              <w:bottom w:val="single" w:sz="4" w:color="D9D9D9"/>
              <w:right w:val="single" w:sz="4" w:color="D9D9D9"/>
            </w:tcBorders>
            <w:shd w:fill="E4EBF2"/>
            <w:tcMar>
              <w:top w:w="100" w:type="dxa"/>
              <w:left w:w="100" w:type="dxa"/>
              <w:bottom w:w="100" w:type="dxa"/>
              <w:right w:w="100" w:type="dxa"/>
            </w:tcMar>
          </w:tcPr>
          <w:p>
            <w:pPr>
              <w:keepNext/>
              <w:spacing w:after="60"/>
            </w:pPr>
            <w:r>
              <w:rPr>
                <w:b/>
                <w:sz w:val="22"/>
                <w:szCs w:val="22"/>
              </w:rPr>
              <w:t>ความหมาย</w:t>
            </w:r>
          </w:p>
        </w:tc>
      </w:tr>
      <w:tr>
        <w:trPr>
          <w:cantSplit/>
        </w:trPr>
        <w:tc>
          <w:tcPr>
            <w:tcW w:type="dxa" w:w="2891"/>
            <w:tcBorders>
              <w:top w:val="single" w:sz="4" w:color="D9D9D9"/>
              <w:left w:val="single" w:sz="4" w:color="D9D9D9"/>
              <w:bottom w:val="single" w:sz="4" w:color="D9D9D9"/>
              <w:right w:val="single" w:sz="4" w:color="D9D9D9"/>
            </w:tcBorders>
            <w:shd w:fill="FFFFFF"/>
            <w:tcMar>
              <w:top w:w="100" w:type="dxa"/>
              <w:left w:w="100" w:type="dxa"/>
              <w:bottom w:w="100" w:type="dxa"/>
              <w:right w:w="100" w:type="dxa"/>
            </w:tcMar>
          </w:tcPr>
          <w:p>
            <w:pPr>
              <w:spacing w:after="60"/>
            </w:pPr>
            <w:r>
              <w:rPr>
                <w:b w:val="0"/>
                <w:sz w:val="22"/>
                <w:szCs w:val="22"/>
              </w:rPr>
              <w:t>webhooks provider event_id</w:t>
            </w:r>
          </w:p>
        </w:tc>
        <w:tc>
          <w:tcPr>
            <w:tcW w:type="dxa" w:w="2494"/>
            <w:tcBorders>
              <w:top w:val="single" w:sz="4" w:color="D9D9D9"/>
              <w:left w:val="single" w:sz="4" w:color="D9D9D9"/>
              <w:bottom w:val="single" w:sz="4" w:color="D9D9D9"/>
              <w:right w:val="single" w:sz="4" w:color="D9D9D9"/>
            </w:tcBorders>
            <w:shd w:fill="FFFFFF"/>
            <w:tcMar>
              <w:top w:w="100" w:type="dxa"/>
              <w:left w:w="100" w:type="dxa"/>
              <w:bottom w:w="100" w:type="dxa"/>
              <w:right w:w="100" w:type="dxa"/>
            </w:tcMar>
          </w:tcPr>
          <w:p>
            <w:pPr>
              <w:spacing w:after="60"/>
            </w:pPr>
            <w:r>
              <w:rPr>
                <w:b w:val="0"/>
                <w:sz w:val="22"/>
                <w:szCs w:val="22"/>
              </w:rPr>
              <w:t>text NOT NULL</w:t>
            </w:r>
          </w:p>
        </w:tc>
        <w:tc>
          <w:tcPr>
            <w:tcW w:type="dxa" w:w="4025"/>
            <w:tcBorders>
              <w:top w:val="single" w:sz="4" w:color="D9D9D9"/>
              <w:left w:val="single" w:sz="4" w:color="D9D9D9"/>
              <w:bottom w:val="single" w:sz="4" w:color="D9D9D9"/>
              <w:right w:val="single" w:sz="4" w:color="D9D9D9"/>
            </w:tcBorders>
            <w:shd w:fill="FFFFFF"/>
            <w:tcMar>
              <w:top w:w="100" w:type="dxa"/>
              <w:left w:w="100" w:type="dxa"/>
              <w:bottom w:w="100" w:type="dxa"/>
              <w:right w:w="100" w:type="dxa"/>
            </w:tcMar>
          </w:tcPr>
          <w:p>
            <w:pPr>
              <w:spacing w:after="60"/>
            </w:pPr>
            <w:r>
              <w:rPr>
                <w:b w:val="0"/>
                <w:sz w:val="22"/>
                <w:szCs w:val="22"/>
              </w:rPr>
              <w:t>UNIQUE คู่ provider event id</w:t>
            </w:r>
          </w:p>
        </w:tc>
      </w:tr>
      <w:tr>
        <w:trPr>
          <w:cantSplit/>
        </w:trPr>
        <w:tc>
          <w:tcPr>
            <w:tcW w:type="dxa" w:w="2891"/>
            <w:tcBorders>
              <w:top w:val="single" w:sz="4" w:color="D9D9D9"/>
              <w:left w:val="single" w:sz="4" w:color="D9D9D9"/>
              <w:bottom w:val="single" w:sz="4" w:color="D9D9D9"/>
              <w:right w:val="single" w:sz="4" w:color="D9D9D9"/>
            </w:tcBorders>
            <w:shd w:fill="F7F9FB"/>
            <w:tcMar>
              <w:top w:w="100" w:type="dxa"/>
              <w:left w:w="100" w:type="dxa"/>
              <w:bottom w:w="100" w:type="dxa"/>
              <w:right w:w="100" w:type="dxa"/>
            </w:tcMar>
          </w:tcPr>
          <w:p>
            <w:pPr>
              <w:spacing w:after="60"/>
            </w:pPr>
            <w:r>
              <w:rPr>
                <w:b w:val="0"/>
                <w:sz w:val="22"/>
                <w:szCs w:val="22"/>
              </w:rPr>
              <w:t>webhooks organization_id</w:t>
            </w:r>
          </w:p>
        </w:tc>
        <w:tc>
          <w:tcPr>
            <w:tcW w:type="dxa" w:w="2494"/>
            <w:tcBorders>
              <w:top w:val="single" w:sz="4" w:color="D9D9D9"/>
              <w:left w:val="single" w:sz="4" w:color="D9D9D9"/>
              <w:bottom w:val="single" w:sz="4" w:color="D9D9D9"/>
              <w:right w:val="single" w:sz="4" w:color="D9D9D9"/>
            </w:tcBorders>
            <w:shd w:fill="F7F9FB"/>
            <w:tcMar>
              <w:top w:w="100" w:type="dxa"/>
              <w:left w:w="100" w:type="dxa"/>
              <w:bottom w:w="100" w:type="dxa"/>
              <w:right w:w="100" w:type="dxa"/>
            </w:tcMar>
          </w:tcPr>
          <w:p>
            <w:pPr>
              <w:spacing w:after="60"/>
            </w:pPr>
            <w:r>
              <w:rPr>
                <w:b w:val="0"/>
                <w:sz w:val="22"/>
                <w:szCs w:val="22"/>
              </w:rPr>
              <w:t>uuid NULL ก่อน map</w:t>
            </w:r>
          </w:p>
        </w:tc>
        <w:tc>
          <w:tcPr>
            <w:tcW w:type="dxa" w:w="4025"/>
            <w:tcBorders>
              <w:top w:val="single" w:sz="4" w:color="D9D9D9"/>
              <w:left w:val="single" w:sz="4" w:color="D9D9D9"/>
              <w:bottom w:val="single" w:sz="4" w:color="D9D9D9"/>
              <w:right w:val="single" w:sz="4" w:color="D9D9D9"/>
            </w:tcBorders>
            <w:shd w:fill="F7F9FB"/>
            <w:tcMar>
              <w:top w:w="100" w:type="dxa"/>
              <w:left w:w="100" w:type="dxa"/>
              <w:bottom w:w="100" w:type="dxa"/>
              <w:right w:w="100" w:type="dxa"/>
            </w:tcMar>
          </w:tcPr>
          <w:p>
            <w:pPr>
              <w:spacing w:after="60"/>
            </w:pPr>
            <w:r>
              <w:rPr>
                <w:b w:val="0"/>
                <w:sz w:val="22"/>
                <w:szCs w:val="22"/>
              </w:rPr>
              <w:t>derive จาก mapping ที่เชื่อถือได้ ไม่รับจาก form</w:t>
            </w:r>
          </w:p>
        </w:tc>
      </w:tr>
      <w:tr>
        <w:trPr>
          <w:cantSplit/>
        </w:trPr>
        <w:tc>
          <w:tcPr>
            <w:tcW w:type="dxa" w:w="2891"/>
            <w:tcBorders>
              <w:top w:val="single" w:sz="4" w:color="D9D9D9"/>
              <w:left w:val="single" w:sz="4" w:color="D9D9D9"/>
              <w:bottom w:val="single" w:sz="4" w:color="D9D9D9"/>
              <w:right w:val="single" w:sz="4" w:color="D9D9D9"/>
            </w:tcBorders>
            <w:shd w:fill="FFFFFF"/>
            <w:tcMar>
              <w:top w:w="100" w:type="dxa"/>
              <w:left w:w="100" w:type="dxa"/>
              <w:bottom w:w="100" w:type="dxa"/>
              <w:right w:w="100" w:type="dxa"/>
            </w:tcMar>
          </w:tcPr>
          <w:p>
            <w:pPr>
              <w:spacing w:after="60"/>
            </w:pPr>
            <w:r>
              <w:rPr>
                <w:b w:val="0"/>
                <w:sz w:val="22"/>
                <w:szCs w:val="22"/>
              </w:rPr>
              <w:t>webhooks received_at signature_verified_at</w:t>
            </w:r>
          </w:p>
        </w:tc>
        <w:tc>
          <w:tcPr>
            <w:tcW w:type="dxa" w:w="2494"/>
            <w:tcBorders>
              <w:top w:val="single" w:sz="4" w:color="D9D9D9"/>
              <w:left w:val="single" w:sz="4" w:color="D9D9D9"/>
              <w:bottom w:val="single" w:sz="4" w:color="D9D9D9"/>
              <w:right w:val="single" w:sz="4" w:color="D9D9D9"/>
            </w:tcBorders>
            <w:shd w:fill="FFFFFF"/>
            <w:tcMar>
              <w:top w:w="100" w:type="dxa"/>
              <w:left w:w="100" w:type="dxa"/>
              <w:bottom w:w="100" w:type="dxa"/>
              <w:right w:w="100" w:type="dxa"/>
            </w:tcMar>
          </w:tcPr>
          <w:p>
            <w:pPr>
              <w:spacing w:after="60"/>
            </w:pPr>
            <w:r>
              <w:rPr>
                <w:b w:val="0"/>
                <w:sz w:val="22"/>
                <w:szCs w:val="22"/>
              </w:rPr>
              <w:t>timestamptz</w:t>
            </w:r>
          </w:p>
        </w:tc>
        <w:tc>
          <w:tcPr>
            <w:tcW w:type="dxa" w:w="4025"/>
            <w:tcBorders>
              <w:top w:val="single" w:sz="4" w:color="D9D9D9"/>
              <w:left w:val="single" w:sz="4" w:color="D9D9D9"/>
              <w:bottom w:val="single" w:sz="4" w:color="D9D9D9"/>
              <w:right w:val="single" w:sz="4" w:color="D9D9D9"/>
            </w:tcBorders>
            <w:shd w:fill="FFFFFF"/>
            <w:tcMar>
              <w:top w:w="100" w:type="dxa"/>
              <w:left w:w="100" w:type="dxa"/>
              <w:bottom w:w="100" w:type="dxa"/>
              <w:right w:w="100" w:type="dxa"/>
            </w:tcMar>
          </w:tcPr>
          <w:p>
            <w:pPr>
              <w:spacing w:after="60"/>
            </w:pPr>
            <w:r>
              <w:rPr>
                <w:b w:val="0"/>
                <w:sz w:val="22"/>
                <w:szCs w:val="22"/>
              </w:rPr>
              <w:t>รับเมื่อไรและตรวจลายเซ็นเมื่อไร</w:t>
            </w:r>
          </w:p>
        </w:tc>
      </w:tr>
      <w:tr>
        <w:trPr>
          <w:cantSplit/>
        </w:trPr>
        <w:tc>
          <w:tcPr>
            <w:tcW w:type="dxa" w:w="2891"/>
            <w:tcBorders>
              <w:top w:val="single" w:sz="4" w:color="D9D9D9"/>
              <w:left w:val="single" w:sz="4" w:color="D9D9D9"/>
              <w:bottom w:val="single" w:sz="4" w:color="D9D9D9"/>
              <w:right w:val="single" w:sz="4" w:color="D9D9D9"/>
            </w:tcBorders>
            <w:shd w:fill="F7F9FB"/>
            <w:tcMar>
              <w:top w:w="100" w:type="dxa"/>
              <w:left w:w="100" w:type="dxa"/>
              <w:bottom w:w="100" w:type="dxa"/>
              <w:right w:w="100" w:type="dxa"/>
            </w:tcMar>
          </w:tcPr>
          <w:p>
            <w:pPr>
              <w:spacing w:after="60"/>
            </w:pPr>
            <w:r>
              <w:rPr>
                <w:b w:val="0"/>
                <w:sz w:val="22"/>
                <w:szCs w:val="22"/>
              </w:rPr>
              <w:t>webhooks payload_encrypted payload_hash</w:t>
            </w:r>
          </w:p>
        </w:tc>
        <w:tc>
          <w:tcPr>
            <w:tcW w:type="dxa" w:w="2494"/>
            <w:tcBorders>
              <w:top w:val="single" w:sz="4" w:color="D9D9D9"/>
              <w:left w:val="single" w:sz="4" w:color="D9D9D9"/>
              <w:bottom w:val="single" w:sz="4" w:color="D9D9D9"/>
              <w:right w:val="single" w:sz="4" w:color="D9D9D9"/>
            </w:tcBorders>
            <w:shd w:fill="F7F9FB"/>
            <w:tcMar>
              <w:top w:w="100" w:type="dxa"/>
              <w:left w:w="100" w:type="dxa"/>
              <w:bottom w:w="100" w:type="dxa"/>
              <w:right w:w="100" w:type="dxa"/>
            </w:tcMar>
          </w:tcPr>
          <w:p>
            <w:pPr>
              <w:spacing w:after="60"/>
            </w:pPr>
            <w:r>
              <w:rPr>
                <w:b w:val="0"/>
                <w:sz w:val="22"/>
                <w:szCs w:val="22"/>
              </w:rPr>
              <w:t>text</w:t>
            </w:r>
          </w:p>
        </w:tc>
        <w:tc>
          <w:tcPr>
            <w:tcW w:type="dxa" w:w="4025"/>
            <w:tcBorders>
              <w:top w:val="single" w:sz="4" w:color="D9D9D9"/>
              <w:left w:val="single" w:sz="4" w:color="D9D9D9"/>
              <w:bottom w:val="single" w:sz="4" w:color="D9D9D9"/>
              <w:right w:val="single" w:sz="4" w:color="D9D9D9"/>
            </w:tcBorders>
            <w:shd w:fill="F7F9FB"/>
            <w:tcMar>
              <w:top w:w="100" w:type="dxa"/>
              <w:left w:w="100" w:type="dxa"/>
              <w:bottom w:w="100" w:type="dxa"/>
              <w:right w:w="100" w:type="dxa"/>
            </w:tcMar>
          </w:tcPr>
          <w:p>
            <w:pPr>
              <w:spacing w:after="60"/>
            </w:pPr>
            <w:r>
              <w:rPr>
                <w:b w:val="0"/>
                <w:sz w:val="22"/>
                <w:szCs w:val="22"/>
              </w:rPr>
              <w:t>เก็บส่วนที่จำเป็นตาม retention</w:t>
            </w:r>
          </w:p>
        </w:tc>
      </w:tr>
      <w:tr>
        <w:trPr>
          <w:cantSplit/>
        </w:trPr>
        <w:tc>
          <w:tcPr>
            <w:tcW w:type="dxa" w:w="2891"/>
            <w:tcBorders>
              <w:top w:val="single" w:sz="4" w:color="D9D9D9"/>
              <w:left w:val="single" w:sz="4" w:color="D9D9D9"/>
              <w:bottom w:val="single" w:sz="4" w:color="D9D9D9"/>
              <w:right w:val="single" w:sz="4" w:color="D9D9D9"/>
            </w:tcBorders>
            <w:shd w:fill="FFFFFF"/>
            <w:tcMar>
              <w:top w:w="100" w:type="dxa"/>
              <w:left w:w="100" w:type="dxa"/>
              <w:bottom w:w="100" w:type="dxa"/>
              <w:right w:w="100" w:type="dxa"/>
            </w:tcMar>
          </w:tcPr>
          <w:p>
            <w:pPr>
              <w:spacing w:after="60"/>
            </w:pPr>
            <w:r>
              <w:rPr>
                <w:b w:val="0"/>
                <w:sz w:val="22"/>
                <w:szCs w:val="22"/>
              </w:rPr>
              <w:t>webhooks status attempts next_attempt_at</w:t>
            </w:r>
          </w:p>
        </w:tc>
        <w:tc>
          <w:tcPr>
            <w:tcW w:type="dxa" w:w="2494"/>
            <w:tcBorders>
              <w:top w:val="single" w:sz="4" w:color="D9D9D9"/>
              <w:left w:val="single" w:sz="4" w:color="D9D9D9"/>
              <w:bottom w:val="single" w:sz="4" w:color="D9D9D9"/>
              <w:right w:val="single" w:sz="4" w:color="D9D9D9"/>
            </w:tcBorders>
            <w:shd w:fill="FFFFFF"/>
            <w:tcMar>
              <w:top w:w="100" w:type="dxa"/>
              <w:left w:w="100" w:type="dxa"/>
              <w:bottom w:w="100" w:type="dxa"/>
              <w:right w:w="100" w:type="dxa"/>
            </w:tcMar>
          </w:tcPr>
          <w:p>
            <w:pPr>
              <w:spacing w:after="60"/>
            </w:pPr>
            <w:r>
              <w:rPr>
                <w:b w:val="0"/>
                <w:sz w:val="22"/>
                <w:szCs w:val="22"/>
              </w:rPr>
              <w:t>text integer timestamptz</w:t>
            </w:r>
          </w:p>
        </w:tc>
        <w:tc>
          <w:tcPr>
            <w:tcW w:type="dxa" w:w="4025"/>
            <w:tcBorders>
              <w:top w:val="single" w:sz="4" w:color="D9D9D9"/>
              <w:left w:val="single" w:sz="4" w:color="D9D9D9"/>
              <w:bottom w:val="single" w:sz="4" w:color="D9D9D9"/>
              <w:right w:val="single" w:sz="4" w:color="D9D9D9"/>
            </w:tcBorders>
            <w:shd w:fill="FFFFFF"/>
            <w:tcMar>
              <w:top w:w="100" w:type="dxa"/>
              <w:left w:w="100" w:type="dxa"/>
              <w:bottom w:w="100" w:type="dxa"/>
              <w:right w:w="100" w:type="dxa"/>
            </w:tcMar>
          </w:tcPr>
          <w:p>
            <w:pPr>
              <w:spacing w:after="60"/>
            </w:pPr>
            <w:r>
              <w:rPr>
                <w:b w:val="0"/>
                <w:sz w:val="22"/>
                <w:szCs w:val="22"/>
              </w:rPr>
              <w:t>received processed ignored failed</w:t>
            </w:r>
          </w:p>
        </w:tc>
      </w:tr>
      <w:tr>
        <w:trPr>
          <w:cantSplit/>
        </w:trPr>
        <w:tc>
          <w:tcPr>
            <w:tcW w:type="dxa" w:w="2891"/>
            <w:tcBorders>
              <w:top w:val="single" w:sz="4" w:color="D9D9D9"/>
              <w:left w:val="single" w:sz="4" w:color="D9D9D9"/>
              <w:bottom w:val="single" w:sz="4" w:color="D9D9D9"/>
              <w:right w:val="single" w:sz="4" w:color="D9D9D9"/>
            </w:tcBorders>
            <w:shd w:fill="F7F9FB"/>
            <w:tcMar>
              <w:top w:w="100" w:type="dxa"/>
              <w:left w:w="100" w:type="dxa"/>
              <w:bottom w:w="100" w:type="dxa"/>
              <w:right w:w="100" w:type="dxa"/>
            </w:tcMar>
          </w:tcPr>
          <w:p>
            <w:pPr>
              <w:spacing w:after="60"/>
            </w:pPr>
            <w:r>
              <w:rPr>
                <w:b w:val="0"/>
                <w:sz w:val="22"/>
                <w:szCs w:val="22"/>
              </w:rPr>
              <w:t>reconciliation started_at finished_at</w:t>
            </w:r>
          </w:p>
        </w:tc>
        <w:tc>
          <w:tcPr>
            <w:tcW w:type="dxa" w:w="2494"/>
            <w:tcBorders>
              <w:top w:val="single" w:sz="4" w:color="D9D9D9"/>
              <w:left w:val="single" w:sz="4" w:color="D9D9D9"/>
              <w:bottom w:val="single" w:sz="4" w:color="D9D9D9"/>
              <w:right w:val="single" w:sz="4" w:color="D9D9D9"/>
            </w:tcBorders>
            <w:shd w:fill="F7F9FB"/>
            <w:tcMar>
              <w:top w:w="100" w:type="dxa"/>
              <w:left w:w="100" w:type="dxa"/>
              <w:bottom w:w="100" w:type="dxa"/>
              <w:right w:w="100" w:type="dxa"/>
            </w:tcMar>
          </w:tcPr>
          <w:p>
            <w:pPr>
              <w:spacing w:after="60"/>
            </w:pPr>
            <w:r>
              <w:rPr>
                <w:b w:val="0"/>
                <w:sz w:val="22"/>
                <w:szCs w:val="22"/>
              </w:rPr>
              <w:t>timestamptz</w:t>
            </w:r>
          </w:p>
        </w:tc>
        <w:tc>
          <w:tcPr>
            <w:tcW w:type="dxa" w:w="4025"/>
            <w:tcBorders>
              <w:top w:val="single" w:sz="4" w:color="D9D9D9"/>
              <w:left w:val="single" w:sz="4" w:color="D9D9D9"/>
              <w:bottom w:val="single" w:sz="4" w:color="D9D9D9"/>
              <w:right w:val="single" w:sz="4" w:color="D9D9D9"/>
            </w:tcBorders>
            <w:shd w:fill="F7F9FB"/>
            <w:tcMar>
              <w:top w:w="100" w:type="dxa"/>
              <w:left w:w="100" w:type="dxa"/>
              <w:bottom w:w="100" w:type="dxa"/>
              <w:right w:w="100" w:type="dxa"/>
            </w:tcMar>
          </w:tcPr>
          <w:p>
            <w:pPr>
              <w:spacing w:after="60"/>
            </w:pPr>
            <w:r>
              <w:rPr>
                <w:b w:val="0"/>
                <w:sz w:val="22"/>
                <w:szCs w:val="22"/>
              </w:rPr>
              <w:t>รอบตรวจสอบ</w:t>
            </w:r>
          </w:p>
        </w:tc>
      </w:tr>
      <w:tr>
        <w:trPr>
          <w:cantSplit/>
        </w:trPr>
        <w:tc>
          <w:tcPr>
            <w:tcW w:type="dxa" w:w="2891"/>
            <w:tcBorders>
              <w:top w:val="single" w:sz="4" w:color="D9D9D9"/>
              <w:left w:val="single" w:sz="4" w:color="D9D9D9"/>
              <w:bottom w:val="single" w:sz="4" w:color="D9D9D9"/>
              <w:right w:val="single" w:sz="4" w:color="D9D9D9"/>
            </w:tcBorders>
            <w:shd w:fill="FFFFFF"/>
            <w:tcMar>
              <w:top w:w="100" w:type="dxa"/>
              <w:left w:w="100" w:type="dxa"/>
              <w:bottom w:w="100" w:type="dxa"/>
              <w:right w:w="100" w:type="dxa"/>
            </w:tcMar>
          </w:tcPr>
          <w:p>
            <w:pPr>
              <w:spacing w:after="60"/>
            </w:pPr>
            <w:r>
              <w:rPr>
                <w:b w:val="0"/>
                <w:sz w:val="22"/>
                <w:szCs w:val="22"/>
              </w:rPr>
              <w:t>reconciliation mismatch_count report_key</w:t>
            </w:r>
          </w:p>
        </w:tc>
        <w:tc>
          <w:tcPr>
            <w:tcW w:type="dxa" w:w="2494"/>
            <w:tcBorders>
              <w:top w:val="single" w:sz="4" w:color="D9D9D9"/>
              <w:left w:val="single" w:sz="4" w:color="D9D9D9"/>
              <w:bottom w:val="single" w:sz="4" w:color="D9D9D9"/>
              <w:right w:val="single" w:sz="4" w:color="D9D9D9"/>
            </w:tcBorders>
            <w:shd w:fill="FFFFFF"/>
            <w:tcMar>
              <w:top w:w="100" w:type="dxa"/>
              <w:left w:w="100" w:type="dxa"/>
              <w:bottom w:w="100" w:type="dxa"/>
              <w:right w:w="100" w:type="dxa"/>
            </w:tcMar>
          </w:tcPr>
          <w:p>
            <w:pPr>
              <w:spacing w:after="60"/>
            </w:pPr>
            <w:r>
              <w:rPr>
                <w:b w:val="0"/>
                <w:sz w:val="22"/>
                <w:szCs w:val="22"/>
              </w:rPr>
              <w:t>integer text NULL</w:t>
            </w:r>
          </w:p>
        </w:tc>
        <w:tc>
          <w:tcPr>
            <w:tcW w:type="dxa" w:w="4025"/>
            <w:tcBorders>
              <w:top w:val="single" w:sz="4" w:color="D9D9D9"/>
              <w:left w:val="single" w:sz="4" w:color="D9D9D9"/>
              <w:bottom w:val="single" w:sz="4" w:color="D9D9D9"/>
              <w:right w:val="single" w:sz="4" w:color="D9D9D9"/>
            </w:tcBorders>
            <w:shd w:fill="FFFFFF"/>
            <w:tcMar>
              <w:top w:w="100" w:type="dxa"/>
              <w:left w:w="100" w:type="dxa"/>
              <w:bottom w:w="100" w:type="dxa"/>
              <w:right w:w="100" w:type="dxa"/>
            </w:tcMar>
          </w:tcPr>
          <w:p>
            <w:pPr>
              <w:spacing w:after="60"/>
            </w:pPr>
            <w:r>
              <w:rPr>
                <w:b w:val="0"/>
                <w:sz w:val="22"/>
                <w:szCs w:val="22"/>
              </w:rPr>
              <w:t>รายงาน private ตามสิทธิ์</w:t>
            </w:r>
          </w:p>
        </w:tc>
      </w:tr>
    </w:tbl>
    <w:p>
      <w:pPr>
        <w:spacing w:line="264" w:lineRule="auto"/>
      </w:pPr>
    </w:p>
    <w:p>
      <w:pPr>
        <w:spacing w:line="264" w:lineRule="auto"/>
      </w:pPr>
      <w:r>
        <w:rPr>
          <w:sz w:val="26"/>
          <w:szCs w:val="26"/>
        </w:rPr>
        <w:t>ตรวจ signature จาก raw body และ endpoint secret ตาม provider ก่อน enqueue บันทึก durable แล้วตอบ 2xx การไม่รับหรือ commit ไม่สำเร็จคืน error ให้ retry Event id dedupe รวม unique provider transaction ref อีกชั้น Worker fetch canonical state แทนเชื่อ event เก่ามาเปลี่ยน latest state ข้อมูล secret ไม่อยู่ใน log หรือ Admin UI</w:t>
      </w:r>
    </w:p>
    <w:p>
      <w:pPr>
        <w:pStyle w:val="Heading1"/>
      </w:pPr>
      <w:r>
        <w:t>18 ตารางบริหารแพลตฟอร์มและความเป็นส่วนตัว</w:t>
      </w:r>
    </w:p>
    <w:p>
      <w:pPr>
        <w:pStyle w:val="Heading2"/>
      </w:pPr>
      <w:r>
        <w:t>18.1 platform_accounts และ RBAC</w:t>
      </w:r>
    </w:p>
    <w:p>
      <w:pPr>
        <w:keepNext/>
        <w:spacing w:line="264" w:lineRule="auto"/>
      </w:pPr>
      <w:r>
        <w:rPr>
          <w:sz w:val="26"/>
          <w:szCs w:val="26"/>
        </w:rPr>
        <w:t>ตัวตนผู้ดูแลแยกจาก membership ร้าน</w:t>
      </w:r>
    </w:p>
    <w:tbl>
      <w:tblPr>
        <w:tblW w:type="auto" w:w="0"/>
        <w:tblLayout w:type="fixed"/>
        <w:tblLook w:firstColumn="1" w:firstRow="1" w:lastColumn="0" w:lastRow="0" w:noHBand="0" w:noVBand="1" w:val="04A0"/>
      </w:tblPr>
      <w:tblGrid>
        <w:gridCol w:w="3137"/>
        <w:gridCol w:w="3137"/>
        <w:gridCol w:w="3137"/>
      </w:tblGrid>
      <w:tr>
        <w:trPr>
          <w:cantSplit/>
          <w:tblHeader/>
        </w:trPr>
        <w:tc>
          <w:tcPr>
            <w:tcW w:type="dxa" w:w="2891"/>
            <w:tcBorders>
              <w:top w:val="single" w:sz="4" w:color="D9D9D9"/>
              <w:left w:val="single" w:sz="4" w:color="D9D9D9"/>
              <w:bottom w:val="single" w:sz="4" w:color="D9D9D9"/>
              <w:right w:val="single" w:sz="4" w:color="D9D9D9"/>
            </w:tcBorders>
            <w:shd w:fill="E4EBF2"/>
            <w:tcMar>
              <w:top w:w="100" w:type="dxa"/>
              <w:left w:w="100" w:type="dxa"/>
              <w:bottom w:w="100" w:type="dxa"/>
              <w:right w:w="100" w:type="dxa"/>
            </w:tcMar>
          </w:tcPr>
          <w:p>
            <w:pPr>
              <w:keepNext/>
              <w:spacing w:after="60"/>
            </w:pPr>
            <w:r>
              <w:rPr>
                <w:b/>
                <w:sz w:val="22"/>
                <w:szCs w:val="22"/>
              </w:rPr>
              <w:t>Field</w:t>
            </w:r>
          </w:p>
        </w:tc>
        <w:tc>
          <w:tcPr>
            <w:tcW w:type="dxa" w:w="2494"/>
            <w:tcBorders>
              <w:top w:val="single" w:sz="4" w:color="D9D9D9"/>
              <w:left w:val="single" w:sz="4" w:color="D9D9D9"/>
              <w:bottom w:val="single" w:sz="4" w:color="D9D9D9"/>
              <w:right w:val="single" w:sz="4" w:color="D9D9D9"/>
            </w:tcBorders>
            <w:shd w:fill="E4EBF2"/>
            <w:tcMar>
              <w:top w:w="100" w:type="dxa"/>
              <w:left w:w="100" w:type="dxa"/>
              <w:bottom w:w="100" w:type="dxa"/>
              <w:right w:w="100" w:type="dxa"/>
            </w:tcMar>
          </w:tcPr>
          <w:p>
            <w:pPr>
              <w:keepNext/>
              <w:spacing w:after="60"/>
            </w:pPr>
            <w:r>
              <w:rPr>
                <w:b/>
                <w:sz w:val="22"/>
                <w:szCs w:val="22"/>
              </w:rPr>
              <w:t>ชนิดและข้อกำหนด</w:t>
            </w:r>
          </w:p>
        </w:tc>
        <w:tc>
          <w:tcPr>
            <w:tcW w:type="dxa" w:w="4025"/>
            <w:tcBorders>
              <w:top w:val="single" w:sz="4" w:color="D9D9D9"/>
              <w:left w:val="single" w:sz="4" w:color="D9D9D9"/>
              <w:bottom w:val="single" w:sz="4" w:color="D9D9D9"/>
              <w:right w:val="single" w:sz="4" w:color="D9D9D9"/>
            </w:tcBorders>
            <w:shd w:fill="E4EBF2"/>
            <w:tcMar>
              <w:top w:w="100" w:type="dxa"/>
              <w:left w:w="100" w:type="dxa"/>
              <w:bottom w:w="100" w:type="dxa"/>
              <w:right w:w="100" w:type="dxa"/>
            </w:tcMar>
          </w:tcPr>
          <w:p>
            <w:pPr>
              <w:keepNext/>
              <w:spacing w:after="60"/>
            </w:pPr>
            <w:r>
              <w:rPr>
                <w:b/>
                <w:sz w:val="22"/>
                <w:szCs w:val="22"/>
              </w:rPr>
              <w:t>ความหมาย</w:t>
            </w:r>
          </w:p>
        </w:tc>
      </w:tr>
      <w:tr>
        <w:trPr>
          <w:cantSplit/>
        </w:trPr>
        <w:tc>
          <w:tcPr>
            <w:tcW w:type="dxa" w:w="2891"/>
            <w:tcBorders>
              <w:top w:val="single" w:sz="4" w:color="D9D9D9"/>
              <w:left w:val="single" w:sz="4" w:color="D9D9D9"/>
              <w:bottom w:val="single" w:sz="4" w:color="D9D9D9"/>
              <w:right w:val="single" w:sz="4" w:color="D9D9D9"/>
            </w:tcBorders>
            <w:shd w:fill="FFFFFF"/>
            <w:tcMar>
              <w:top w:w="100" w:type="dxa"/>
              <w:left w:w="100" w:type="dxa"/>
              <w:bottom w:w="100" w:type="dxa"/>
              <w:right w:w="100" w:type="dxa"/>
            </w:tcMar>
          </w:tcPr>
          <w:p>
            <w:pPr>
              <w:keepNext/>
              <w:spacing w:after="60"/>
            </w:pPr>
            <w:r>
              <w:rPr>
                <w:b w:val="0"/>
                <w:sz w:val="22"/>
                <w:szCs w:val="22"/>
              </w:rPr>
              <w:t>accounts auth_subject email status</w:t>
            </w:r>
          </w:p>
        </w:tc>
        <w:tc>
          <w:tcPr>
            <w:tcW w:type="dxa" w:w="2494"/>
            <w:tcBorders>
              <w:top w:val="single" w:sz="4" w:color="D9D9D9"/>
              <w:left w:val="single" w:sz="4" w:color="D9D9D9"/>
              <w:bottom w:val="single" w:sz="4" w:color="D9D9D9"/>
              <w:right w:val="single" w:sz="4" w:color="D9D9D9"/>
            </w:tcBorders>
            <w:shd w:fill="FFFFFF"/>
            <w:tcMar>
              <w:top w:w="100" w:type="dxa"/>
              <w:left w:w="100" w:type="dxa"/>
              <w:bottom w:w="100" w:type="dxa"/>
              <w:right w:w="100" w:type="dxa"/>
            </w:tcMar>
          </w:tcPr>
          <w:p>
            <w:pPr>
              <w:keepNext/>
              <w:spacing w:after="60"/>
            </w:pPr>
            <w:r>
              <w:rPr>
                <w:b w:val="0"/>
                <w:sz w:val="22"/>
                <w:szCs w:val="22"/>
              </w:rPr>
              <w:t>text</w:t>
            </w:r>
          </w:p>
        </w:tc>
        <w:tc>
          <w:tcPr>
            <w:tcW w:type="dxa" w:w="4025"/>
            <w:tcBorders>
              <w:top w:val="single" w:sz="4" w:color="D9D9D9"/>
              <w:left w:val="single" w:sz="4" w:color="D9D9D9"/>
              <w:bottom w:val="single" w:sz="4" w:color="D9D9D9"/>
              <w:right w:val="single" w:sz="4" w:color="D9D9D9"/>
            </w:tcBorders>
            <w:shd w:fill="FFFFFF"/>
            <w:tcMar>
              <w:top w:w="100" w:type="dxa"/>
              <w:left w:w="100" w:type="dxa"/>
              <w:bottom w:w="100" w:type="dxa"/>
              <w:right w:w="100" w:type="dxa"/>
            </w:tcMar>
          </w:tcPr>
          <w:p>
            <w:pPr>
              <w:keepNext/>
              <w:spacing w:after="60"/>
            </w:pPr>
            <w:r>
              <w:rPr>
                <w:b w:val="0"/>
                <w:sz w:val="22"/>
                <w:szCs w:val="22"/>
              </w:rPr>
              <w:t>auth_subject UNIQUE; invited active disabled</w:t>
            </w:r>
          </w:p>
        </w:tc>
      </w:tr>
      <w:tr>
        <w:trPr>
          <w:cantSplit/>
        </w:trPr>
        <w:tc>
          <w:tcPr>
            <w:tcW w:type="dxa" w:w="2891"/>
            <w:tcBorders>
              <w:top w:val="single" w:sz="4" w:color="D9D9D9"/>
              <w:left w:val="single" w:sz="4" w:color="D9D9D9"/>
              <w:bottom w:val="single" w:sz="4" w:color="D9D9D9"/>
              <w:right w:val="single" w:sz="4" w:color="D9D9D9"/>
            </w:tcBorders>
            <w:shd w:fill="F7F9FB"/>
            <w:tcMar>
              <w:top w:w="100" w:type="dxa"/>
              <w:left w:w="100" w:type="dxa"/>
              <w:bottom w:w="100" w:type="dxa"/>
              <w:right w:w="100" w:type="dxa"/>
            </w:tcMar>
          </w:tcPr>
          <w:p>
            <w:pPr>
              <w:keepNext/>
              <w:spacing w:after="60"/>
            </w:pPr>
            <w:r>
              <w:rPr>
                <w:b w:val="0"/>
                <w:sz w:val="22"/>
                <w:szCs w:val="22"/>
              </w:rPr>
              <w:t>accounts mfa_enforced last_login_at</w:t>
            </w:r>
          </w:p>
        </w:tc>
        <w:tc>
          <w:tcPr>
            <w:tcW w:type="dxa" w:w="2494"/>
            <w:tcBorders>
              <w:top w:val="single" w:sz="4" w:color="D9D9D9"/>
              <w:left w:val="single" w:sz="4" w:color="D9D9D9"/>
              <w:bottom w:val="single" w:sz="4" w:color="D9D9D9"/>
              <w:right w:val="single" w:sz="4" w:color="D9D9D9"/>
            </w:tcBorders>
            <w:shd w:fill="F7F9FB"/>
            <w:tcMar>
              <w:top w:w="100" w:type="dxa"/>
              <w:left w:w="100" w:type="dxa"/>
              <w:bottom w:w="100" w:type="dxa"/>
              <w:right w:w="100" w:type="dxa"/>
            </w:tcMar>
          </w:tcPr>
          <w:p>
            <w:pPr>
              <w:keepNext/>
              <w:spacing w:after="60"/>
            </w:pPr>
            <w:r>
              <w:rPr>
                <w:b w:val="0"/>
                <w:sz w:val="22"/>
                <w:szCs w:val="22"/>
              </w:rPr>
              <w:t>boolean timestamptz</w:t>
            </w:r>
          </w:p>
        </w:tc>
        <w:tc>
          <w:tcPr>
            <w:tcW w:type="dxa" w:w="4025"/>
            <w:tcBorders>
              <w:top w:val="single" w:sz="4" w:color="D9D9D9"/>
              <w:left w:val="single" w:sz="4" w:color="D9D9D9"/>
              <w:bottom w:val="single" w:sz="4" w:color="D9D9D9"/>
              <w:right w:val="single" w:sz="4" w:color="D9D9D9"/>
            </w:tcBorders>
            <w:shd w:fill="F7F9FB"/>
            <w:tcMar>
              <w:top w:w="100" w:type="dxa"/>
              <w:left w:w="100" w:type="dxa"/>
              <w:bottom w:w="100" w:type="dxa"/>
              <w:right w:w="100" w:type="dxa"/>
            </w:tcMar>
          </w:tcPr>
          <w:p>
            <w:pPr>
              <w:keepNext/>
              <w:spacing w:after="60"/>
            </w:pPr>
            <w:r>
              <w:rPr>
                <w:b w:val="0"/>
                <w:sz w:val="22"/>
                <w:szCs w:val="22"/>
              </w:rPr>
              <w:t>บังคับ MFA</w:t>
            </w:r>
          </w:p>
        </w:tc>
      </w:tr>
      <w:tr>
        <w:trPr>
          <w:cantSplit/>
        </w:trPr>
        <w:tc>
          <w:tcPr>
            <w:tcW w:type="dxa" w:w="2891"/>
            <w:tcBorders>
              <w:top w:val="single" w:sz="4" w:color="D9D9D9"/>
              <w:left w:val="single" w:sz="4" w:color="D9D9D9"/>
              <w:bottom w:val="single" w:sz="4" w:color="D9D9D9"/>
              <w:right w:val="single" w:sz="4" w:color="D9D9D9"/>
            </w:tcBorders>
            <w:shd w:fill="FFFFFF"/>
            <w:tcMar>
              <w:top w:w="100" w:type="dxa"/>
              <w:left w:w="100" w:type="dxa"/>
              <w:bottom w:w="100" w:type="dxa"/>
              <w:right w:w="100" w:type="dxa"/>
            </w:tcMar>
          </w:tcPr>
          <w:p>
            <w:pPr>
              <w:keepNext/>
              <w:spacing w:after="60"/>
            </w:pPr>
            <w:r>
              <w:rPr>
                <w:b w:val="0"/>
                <w:sz w:val="22"/>
                <w:szCs w:val="22"/>
              </w:rPr>
              <w:t>roles code</w:t>
            </w:r>
          </w:p>
        </w:tc>
        <w:tc>
          <w:tcPr>
            <w:tcW w:type="dxa" w:w="2494"/>
            <w:tcBorders>
              <w:top w:val="single" w:sz="4" w:color="D9D9D9"/>
              <w:left w:val="single" w:sz="4" w:color="D9D9D9"/>
              <w:bottom w:val="single" w:sz="4" w:color="D9D9D9"/>
              <w:right w:val="single" w:sz="4" w:color="D9D9D9"/>
            </w:tcBorders>
            <w:shd w:fill="FFFFFF"/>
            <w:tcMar>
              <w:top w:w="100" w:type="dxa"/>
              <w:left w:w="100" w:type="dxa"/>
              <w:bottom w:w="100" w:type="dxa"/>
              <w:right w:w="100" w:type="dxa"/>
            </w:tcMar>
          </w:tcPr>
          <w:p>
            <w:pPr>
              <w:keepNext/>
              <w:spacing w:after="60"/>
            </w:pPr>
            <w:r>
              <w:rPr>
                <w:b w:val="0"/>
                <w:sz w:val="22"/>
                <w:szCs w:val="22"/>
              </w:rPr>
              <w:t>text UNIQUE</w:t>
            </w:r>
          </w:p>
        </w:tc>
        <w:tc>
          <w:tcPr>
            <w:tcW w:type="dxa" w:w="4025"/>
            <w:tcBorders>
              <w:top w:val="single" w:sz="4" w:color="D9D9D9"/>
              <w:left w:val="single" w:sz="4" w:color="D9D9D9"/>
              <w:bottom w:val="single" w:sz="4" w:color="D9D9D9"/>
              <w:right w:val="single" w:sz="4" w:color="D9D9D9"/>
            </w:tcBorders>
            <w:shd w:fill="FFFFFF"/>
            <w:tcMar>
              <w:top w:w="100" w:type="dxa"/>
              <w:left w:w="100" w:type="dxa"/>
              <w:bottom w:w="100" w:type="dxa"/>
              <w:right w:w="100" w:type="dxa"/>
            </w:tcMar>
          </w:tcPr>
          <w:p>
            <w:pPr>
              <w:keepNext/>
              <w:spacing w:after="60"/>
            </w:pPr>
            <w:r>
              <w:rPr>
                <w:b w:val="0"/>
                <w:sz w:val="22"/>
                <w:szCs w:val="22"/>
              </w:rPr>
              <w:t>super_admin platform_admin billing_operator และบทบาทอื่น</w:t>
            </w:r>
          </w:p>
        </w:tc>
      </w:tr>
      <w:tr>
        <w:trPr>
          <w:cantSplit/>
        </w:trPr>
        <w:tc>
          <w:tcPr>
            <w:tcW w:type="dxa" w:w="2891"/>
            <w:tcBorders>
              <w:top w:val="single" w:sz="4" w:color="D9D9D9"/>
              <w:left w:val="single" w:sz="4" w:color="D9D9D9"/>
              <w:bottom w:val="single" w:sz="4" w:color="D9D9D9"/>
              <w:right w:val="single" w:sz="4" w:color="D9D9D9"/>
            </w:tcBorders>
            <w:shd w:fill="F7F9FB"/>
            <w:tcMar>
              <w:top w:w="100" w:type="dxa"/>
              <w:left w:w="100" w:type="dxa"/>
              <w:bottom w:w="100" w:type="dxa"/>
              <w:right w:w="100" w:type="dxa"/>
            </w:tcMar>
          </w:tcPr>
          <w:p>
            <w:pPr>
              <w:keepNext/>
              <w:spacing w:after="60"/>
            </w:pPr>
            <w:r>
              <w:rPr>
                <w:b w:val="0"/>
                <w:sz w:val="22"/>
                <w:szCs w:val="22"/>
              </w:rPr>
              <w:t>permissions code</w:t>
            </w:r>
          </w:p>
        </w:tc>
        <w:tc>
          <w:tcPr>
            <w:tcW w:type="dxa" w:w="2494"/>
            <w:tcBorders>
              <w:top w:val="single" w:sz="4" w:color="D9D9D9"/>
              <w:left w:val="single" w:sz="4" w:color="D9D9D9"/>
              <w:bottom w:val="single" w:sz="4" w:color="D9D9D9"/>
              <w:right w:val="single" w:sz="4" w:color="D9D9D9"/>
            </w:tcBorders>
            <w:shd w:fill="F7F9FB"/>
            <w:tcMar>
              <w:top w:w="100" w:type="dxa"/>
              <w:left w:w="100" w:type="dxa"/>
              <w:bottom w:w="100" w:type="dxa"/>
              <w:right w:w="100" w:type="dxa"/>
            </w:tcMar>
          </w:tcPr>
          <w:p>
            <w:pPr>
              <w:keepNext/>
              <w:spacing w:after="60"/>
            </w:pPr>
            <w:r>
              <w:rPr>
                <w:b w:val="0"/>
                <w:sz w:val="22"/>
                <w:szCs w:val="22"/>
              </w:rPr>
              <w:t>text UNIQUE</w:t>
            </w:r>
          </w:p>
        </w:tc>
        <w:tc>
          <w:tcPr>
            <w:tcW w:type="dxa" w:w="4025"/>
            <w:tcBorders>
              <w:top w:val="single" w:sz="4" w:color="D9D9D9"/>
              <w:left w:val="single" w:sz="4" w:color="D9D9D9"/>
              <w:bottom w:val="single" w:sz="4" w:color="D9D9D9"/>
              <w:right w:val="single" w:sz="4" w:color="D9D9D9"/>
            </w:tcBorders>
            <w:shd w:fill="F7F9FB"/>
            <w:tcMar>
              <w:top w:w="100" w:type="dxa"/>
              <w:left w:w="100" w:type="dxa"/>
              <w:bottom w:w="100" w:type="dxa"/>
              <w:right w:w="100" w:type="dxa"/>
            </w:tcMar>
          </w:tcPr>
          <w:p>
            <w:pPr>
              <w:keepNext/>
              <w:spacing w:after="60"/>
            </w:pPr>
            <w:r>
              <w:rPr>
                <w:b w:val="0"/>
                <w:sz w:val="22"/>
                <w:szCs w:val="22"/>
              </w:rPr>
              <w:t>เช่น billing.verify support.request access.approve</w:t>
            </w:r>
          </w:p>
        </w:tc>
      </w:tr>
      <w:tr>
        <w:trPr>
          <w:cantSplit/>
        </w:trPr>
        <w:tc>
          <w:tcPr>
            <w:tcW w:type="dxa" w:w="2891"/>
            <w:tcBorders>
              <w:top w:val="single" w:sz="4" w:color="D9D9D9"/>
              <w:left w:val="single" w:sz="4" w:color="D9D9D9"/>
              <w:bottom w:val="single" w:sz="4" w:color="D9D9D9"/>
              <w:right w:val="single" w:sz="4" w:color="D9D9D9"/>
            </w:tcBorders>
            <w:shd w:fill="FFFFFF"/>
            <w:tcMar>
              <w:top w:w="100" w:type="dxa"/>
              <w:left w:w="100" w:type="dxa"/>
              <w:bottom w:w="100" w:type="dxa"/>
              <w:right w:w="100" w:type="dxa"/>
            </w:tcMar>
          </w:tcPr>
          <w:p>
            <w:pPr>
              <w:keepNext/>
              <w:spacing w:after="60"/>
            </w:pPr>
            <w:r>
              <w:rPr>
                <w:b w:val="0"/>
                <w:sz w:val="22"/>
                <w:szCs w:val="22"/>
              </w:rPr>
              <w:t>account_roles account_id role_id</w:t>
            </w:r>
          </w:p>
        </w:tc>
        <w:tc>
          <w:tcPr>
            <w:tcW w:type="dxa" w:w="2494"/>
            <w:tcBorders>
              <w:top w:val="single" w:sz="4" w:color="D9D9D9"/>
              <w:left w:val="single" w:sz="4" w:color="D9D9D9"/>
              <w:bottom w:val="single" w:sz="4" w:color="D9D9D9"/>
              <w:right w:val="single" w:sz="4" w:color="D9D9D9"/>
            </w:tcBorders>
            <w:shd w:fill="FFFFFF"/>
            <w:tcMar>
              <w:top w:w="100" w:type="dxa"/>
              <w:left w:w="100" w:type="dxa"/>
              <w:bottom w:w="100" w:type="dxa"/>
              <w:right w:w="100" w:type="dxa"/>
            </w:tcMar>
          </w:tcPr>
          <w:p>
            <w:pPr>
              <w:keepNext/>
              <w:spacing w:after="60"/>
            </w:pPr>
            <w:r>
              <w:rPr>
                <w:b w:val="0"/>
                <w:sz w:val="22"/>
                <w:szCs w:val="22"/>
              </w:rPr>
              <w:t>uuid FK</w:t>
            </w:r>
          </w:p>
        </w:tc>
        <w:tc>
          <w:tcPr>
            <w:tcW w:type="dxa" w:w="4025"/>
            <w:tcBorders>
              <w:top w:val="single" w:sz="4" w:color="D9D9D9"/>
              <w:left w:val="single" w:sz="4" w:color="D9D9D9"/>
              <w:bottom w:val="single" w:sz="4" w:color="D9D9D9"/>
              <w:right w:val="single" w:sz="4" w:color="D9D9D9"/>
            </w:tcBorders>
            <w:shd w:fill="FFFFFF"/>
            <w:tcMar>
              <w:top w:w="100" w:type="dxa"/>
              <w:left w:w="100" w:type="dxa"/>
              <w:bottom w:w="100" w:type="dxa"/>
              <w:right w:w="100" w:type="dxa"/>
            </w:tcMar>
          </w:tcPr>
          <w:p>
            <w:pPr>
              <w:keepNext/>
              <w:spacing w:after="60"/>
            </w:pPr>
            <w:r>
              <w:rPr>
                <w:b w:val="0"/>
                <w:sz w:val="22"/>
                <w:szCs w:val="22"/>
              </w:rPr>
              <w:t>UNIQUE คู่ account role</w:t>
            </w:r>
          </w:p>
        </w:tc>
      </w:tr>
      <w:tr>
        <w:trPr>
          <w:cantSplit/>
        </w:trPr>
        <w:tc>
          <w:tcPr>
            <w:tcW w:type="dxa" w:w="2891"/>
            <w:tcBorders>
              <w:top w:val="single" w:sz="4" w:color="D9D9D9"/>
              <w:left w:val="single" w:sz="4" w:color="D9D9D9"/>
              <w:bottom w:val="single" w:sz="4" w:color="D9D9D9"/>
              <w:right w:val="single" w:sz="4" w:color="D9D9D9"/>
            </w:tcBorders>
            <w:shd w:fill="F7F9FB"/>
            <w:tcMar>
              <w:top w:w="100" w:type="dxa"/>
              <w:left w:w="100" w:type="dxa"/>
              <w:bottom w:w="100" w:type="dxa"/>
              <w:right w:w="100" w:type="dxa"/>
            </w:tcMar>
          </w:tcPr>
          <w:p>
            <w:pPr>
              <w:spacing w:after="60"/>
            </w:pPr>
            <w:r>
              <w:rPr>
                <w:b w:val="0"/>
                <w:sz w:val="22"/>
                <w:szCs w:val="22"/>
              </w:rPr>
              <w:t>role_permissions role_id permission_id</w:t>
            </w:r>
          </w:p>
        </w:tc>
        <w:tc>
          <w:tcPr>
            <w:tcW w:type="dxa" w:w="2494"/>
            <w:tcBorders>
              <w:top w:val="single" w:sz="4" w:color="D9D9D9"/>
              <w:left w:val="single" w:sz="4" w:color="D9D9D9"/>
              <w:bottom w:val="single" w:sz="4" w:color="D9D9D9"/>
              <w:right w:val="single" w:sz="4" w:color="D9D9D9"/>
            </w:tcBorders>
            <w:shd w:fill="F7F9FB"/>
            <w:tcMar>
              <w:top w:w="100" w:type="dxa"/>
              <w:left w:w="100" w:type="dxa"/>
              <w:bottom w:w="100" w:type="dxa"/>
              <w:right w:w="100" w:type="dxa"/>
            </w:tcMar>
          </w:tcPr>
          <w:p>
            <w:pPr>
              <w:spacing w:after="60"/>
            </w:pPr>
            <w:r>
              <w:rPr>
                <w:b w:val="0"/>
                <w:sz w:val="22"/>
                <w:szCs w:val="22"/>
              </w:rPr>
              <w:t>uuid FK</w:t>
            </w:r>
          </w:p>
        </w:tc>
        <w:tc>
          <w:tcPr>
            <w:tcW w:type="dxa" w:w="4025"/>
            <w:tcBorders>
              <w:top w:val="single" w:sz="4" w:color="D9D9D9"/>
              <w:left w:val="single" w:sz="4" w:color="D9D9D9"/>
              <w:bottom w:val="single" w:sz="4" w:color="D9D9D9"/>
              <w:right w:val="single" w:sz="4" w:color="D9D9D9"/>
            </w:tcBorders>
            <w:shd w:fill="F7F9FB"/>
            <w:tcMar>
              <w:top w:w="100" w:type="dxa"/>
              <w:left w:w="100" w:type="dxa"/>
              <w:bottom w:w="100" w:type="dxa"/>
              <w:right w:w="100" w:type="dxa"/>
            </w:tcMar>
          </w:tcPr>
          <w:p>
            <w:pPr>
              <w:spacing w:after="60"/>
            </w:pPr>
            <w:r>
              <w:rPr>
                <w:b w:val="0"/>
                <w:sz w:val="22"/>
                <w:szCs w:val="22"/>
              </w:rPr>
              <w:t>UNIQUE คู่ role permission</w:t>
            </w:r>
          </w:p>
        </w:tc>
      </w:tr>
    </w:tbl>
    <w:p>
      <w:pPr>
        <w:spacing w:line="264" w:lineRule="auto"/>
      </w:pPr>
    </w:p>
    <w:p>
      <w:pPr>
        <w:spacing w:line="264" w:lineRule="auto"/>
      </w:pPr>
      <w:r>
        <w:rPr>
          <w:sz w:val="26"/>
          <w:szCs w:val="26"/>
        </w:rPr>
        <w:t>ใช้ permission ต่อ endpoint ไม่ตรวจชื่อ role ใน UI เท่านั้น Disable account revoke sessions พร้อม audit การเพิ่ม Super Admin และ Billing Approver ผ่าน approval_requests ห้ามคนเดียวอนุมัติให้ตนเอง ระบบต้องมีทาง recover ที่ตรวจสอบได้ ไม่ใส่บัญชี root ถาวรในแอป</w:t>
      </w:r>
    </w:p>
    <w:p>
      <w:pPr>
        <w:pStyle w:val="Heading2"/>
      </w:pPr>
      <w:r>
        <w:t>18.2 platform_sessions และ platform_audit_logs</w:t>
      </w:r>
    </w:p>
    <w:p>
      <w:pPr>
        <w:keepNext/>
        <w:spacing w:line="264" w:lineRule="auto"/>
      </w:pPr>
      <w:r>
        <w:rPr>
          <w:sz w:val="26"/>
          <w:szCs w:val="26"/>
        </w:rPr>
        <w:t>Session ผู้ดูแลและหลักฐานการกระทำข้ามร้าน</w:t>
      </w:r>
    </w:p>
    <w:tbl>
      <w:tblPr>
        <w:tblW w:type="auto" w:w="0"/>
        <w:tblLayout w:type="fixed"/>
        <w:tblLook w:firstColumn="1" w:firstRow="1" w:lastColumn="0" w:lastRow="0" w:noHBand="0" w:noVBand="1" w:val="04A0"/>
      </w:tblPr>
      <w:tblGrid>
        <w:gridCol w:w="3137"/>
        <w:gridCol w:w="3137"/>
        <w:gridCol w:w="3137"/>
      </w:tblGrid>
      <w:tr>
        <w:trPr>
          <w:cantSplit/>
          <w:tblHeader/>
        </w:trPr>
        <w:tc>
          <w:tcPr>
            <w:tcW w:type="dxa" w:w="2891"/>
            <w:tcBorders>
              <w:top w:val="single" w:sz="4" w:color="D9D9D9"/>
              <w:left w:val="single" w:sz="4" w:color="D9D9D9"/>
              <w:bottom w:val="single" w:sz="4" w:color="D9D9D9"/>
              <w:right w:val="single" w:sz="4" w:color="D9D9D9"/>
            </w:tcBorders>
            <w:shd w:fill="E4EBF2"/>
            <w:tcMar>
              <w:top w:w="100" w:type="dxa"/>
              <w:left w:w="100" w:type="dxa"/>
              <w:bottom w:w="100" w:type="dxa"/>
              <w:right w:w="100" w:type="dxa"/>
            </w:tcMar>
          </w:tcPr>
          <w:p>
            <w:pPr>
              <w:keepNext/>
              <w:spacing w:after="60"/>
            </w:pPr>
            <w:r>
              <w:rPr>
                <w:b/>
                <w:sz w:val="22"/>
                <w:szCs w:val="22"/>
              </w:rPr>
              <w:t>Field</w:t>
            </w:r>
          </w:p>
        </w:tc>
        <w:tc>
          <w:tcPr>
            <w:tcW w:type="dxa" w:w="2494"/>
            <w:tcBorders>
              <w:top w:val="single" w:sz="4" w:color="D9D9D9"/>
              <w:left w:val="single" w:sz="4" w:color="D9D9D9"/>
              <w:bottom w:val="single" w:sz="4" w:color="D9D9D9"/>
              <w:right w:val="single" w:sz="4" w:color="D9D9D9"/>
            </w:tcBorders>
            <w:shd w:fill="E4EBF2"/>
            <w:tcMar>
              <w:top w:w="100" w:type="dxa"/>
              <w:left w:w="100" w:type="dxa"/>
              <w:bottom w:w="100" w:type="dxa"/>
              <w:right w:w="100" w:type="dxa"/>
            </w:tcMar>
          </w:tcPr>
          <w:p>
            <w:pPr>
              <w:keepNext/>
              <w:spacing w:after="60"/>
            </w:pPr>
            <w:r>
              <w:rPr>
                <w:b/>
                <w:sz w:val="22"/>
                <w:szCs w:val="22"/>
              </w:rPr>
              <w:t>ชนิดและข้อกำหนด</w:t>
            </w:r>
          </w:p>
        </w:tc>
        <w:tc>
          <w:tcPr>
            <w:tcW w:type="dxa" w:w="4025"/>
            <w:tcBorders>
              <w:top w:val="single" w:sz="4" w:color="D9D9D9"/>
              <w:left w:val="single" w:sz="4" w:color="D9D9D9"/>
              <w:bottom w:val="single" w:sz="4" w:color="D9D9D9"/>
              <w:right w:val="single" w:sz="4" w:color="D9D9D9"/>
            </w:tcBorders>
            <w:shd w:fill="E4EBF2"/>
            <w:tcMar>
              <w:top w:w="100" w:type="dxa"/>
              <w:left w:w="100" w:type="dxa"/>
              <w:bottom w:w="100" w:type="dxa"/>
              <w:right w:w="100" w:type="dxa"/>
            </w:tcMar>
          </w:tcPr>
          <w:p>
            <w:pPr>
              <w:keepNext/>
              <w:spacing w:after="60"/>
            </w:pPr>
            <w:r>
              <w:rPr>
                <w:b/>
                <w:sz w:val="22"/>
                <w:szCs w:val="22"/>
              </w:rPr>
              <w:t>ความหมาย</w:t>
            </w:r>
          </w:p>
        </w:tc>
      </w:tr>
      <w:tr>
        <w:trPr>
          <w:cantSplit/>
        </w:trPr>
        <w:tc>
          <w:tcPr>
            <w:tcW w:type="dxa" w:w="2891"/>
            <w:tcBorders>
              <w:top w:val="single" w:sz="4" w:color="D9D9D9"/>
              <w:left w:val="single" w:sz="4" w:color="D9D9D9"/>
              <w:bottom w:val="single" w:sz="4" w:color="D9D9D9"/>
              <w:right w:val="single" w:sz="4" w:color="D9D9D9"/>
            </w:tcBorders>
            <w:shd w:fill="FFFFFF"/>
            <w:tcMar>
              <w:top w:w="100" w:type="dxa"/>
              <w:left w:w="100" w:type="dxa"/>
              <w:bottom w:w="100" w:type="dxa"/>
              <w:right w:w="100" w:type="dxa"/>
            </w:tcMar>
          </w:tcPr>
          <w:p>
            <w:pPr>
              <w:keepNext/>
              <w:spacing w:after="60"/>
            </w:pPr>
            <w:r>
              <w:rPr>
                <w:b w:val="0"/>
                <w:sz w:val="22"/>
                <w:szCs w:val="22"/>
              </w:rPr>
              <w:t>sessions account_id token_hash</w:t>
            </w:r>
          </w:p>
        </w:tc>
        <w:tc>
          <w:tcPr>
            <w:tcW w:type="dxa" w:w="2494"/>
            <w:tcBorders>
              <w:top w:val="single" w:sz="4" w:color="D9D9D9"/>
              <w:left w:val="single" w:sz="4" w:color="D9D9D9"/>
              <w:bottom w:val="single" w:sz="4" w:color="D9D9D9"/>
              <w:right w:val="single" w:sz="4" w:color="D9D9D9"/>
            </w:tcBorders>
            <w:shd w:fill="FFFFFF"/>
            <w:tcMar>
              <w:top w:w="100" w:type="dxa"/>
              <w:left w:w="100" w:type="dxa"/>
              <w:bottom w:w="100" w:type="dxa"/>
              <w:right w:w="100" w:type="dxa"/>
            </w:tcMar>
          </w:tcPr>
          <w:p>
            <w:pPr>
              <w:keepNext/>
              <w:spacing w:after="60"/>
            </w:pPr>
            <w:r>
              <w:rPr>
                <w:b w:val="0"/>
                <w:sz w:val="22"/>
                <w:szCs w:val="22"/>
              </w:rPr>
              <w:t>uuid text</w:t>
            </w:r>
          </w:p>
        </w:tc>
        <w:tc>
          <w:tcPr>
            <w:tcW w:type="dxa" w:w="4025"/>
            <w:tcBorders>
              <w:top w:val="single" w:sz="4" w:color="D9D9D9"/>
              <w:left w:val="single" w:sz="4" w:color="D9D9D9"/>
              <w:bottom w:val="single" w:sz="4" w:color="D9D9D9"/>
              <w:right w:val="single" w:sz="4" w:color="D9D9D9"/>
            </w:tcBorders>
            <w:shd w:fill="FFFFFF"/>
            <w:tcMar>
              <w:top w:w="100" w:type="dxa"/>
              <w:left w:w="100" w:type="dxa"/>
              <w:bottom w:w="100" w:type="dxa"/>
              <w:right w:w="100" w:type="dxa"/>
            </w:tcMar>
          </w:tcPr>
          <w:p>
            <w:pPr>
              <w:keepNext/>
              <w:spacing w:after="60"/>
            </w:pPr>
            <w:r>
              <w:rPr>
                <w:b w:val="0"/>
                <w:sz w:val="22"/>
                <w:szCs w:val="22"/>
              </w:rPr>
              <w:t>token hash UNIQUE</w:t>
            </w:r>
          </w:p>
        </w:tc>
      </w:tr>
      <w:tr>
        <w:trPr>
          <w:cantSplit/>
        </w:trPr>
        <w:tc>
          <w:tcPr>
            <w:tcW w:type="dxa" w:w="2891"/>
            <w:tcBorders>
              <w:top w:val="single" w:sz="4" w:color="D9D9D9"/>
              <w:left w:val="single" w:sz="4" w:color="D9D9D9"/>
              <w:bottom w:val="single" w:sz="4" w:color="D9D9D9"/>
              <w:right w:val="single" w:sz="4" w:color="D9D9D9"/>
            </w:tcBorders>
            <w:shd w:fill="F7F9FB"/>
            <w:tcMar>
              <w:top w:w="100" w:type="dxa"/>
              <w:left w:w="100" w:type="dxa"/>
              <w:bottom w:w="100" w:type="dxa"/>
              <w:right w:w="100" w:type="dxa"/>
            </w:tcMar>
          </w:tcPr>
          <w:p>
            <w:pPr>
              <w:keepNext/>
              <w:spacing w:after="60"/>
            </w:pPr>
            <w:r>
              <w:rPr>
                <w:b w:val="0"/>
                <w:sz w:val="22"/>
                <w:szCs w:val="22"/>
              </w:rPr>
              <w:t>sessions expires_at revoked_at step_up_at</w:t>
            </w:r>
          </w:p>
        </w:tc>
        <w:tc>
          <w:tcPr>
            <w:tcW w:type="dxa" w:w="2494"/>
            <w:tcBorders>
              <w:top w:val="single" w:sz="4" w:color="D9D9D9"/>
              <w:left w:val="single" w:sz="4" w:color="D9D9D9"/>
              <w:bottom w:val="single" w:sz="4" w:color="D9D9D9"/>
              <w:right w:val="single" w:sz="4" w:color="D9D9D9"/>
            </w:tcBorders>
            <w:shd w:fill="F7F9FB"/>
            <w:tcMar>
              <w:top w:w="100" w:type="dxa"/>
              <w:left w:w="100" w:type="dxa"/>
              <w:bottom w:w="100" w:type="dxa"/>
              <w:right w:w="100" w:type="dxa"/>
            </w:tcMar>
          </w:tcPr>
          <w:p>
            <w:pPr>
              <w:keepNext/>
              <w:spacing w:after="60"/>
            </w:pPr>
            <w:r>
              <w:rPr>
                <w:b w:val="0"/>
                <w:sz w:val="22"/>
                <w:szCs w:val="22"/>
              </w:rPr>
              <w:t>timestamptz</w:t>
            </w:r>
          </w:p>
        </w:tc>
        <w:tc>
          <w:tcPr>
            <w:tcW w:type="dxa" w:w="4025"/>
            <w:tcBorders>
              <w:top w:val="single" w:sz="4" w:color="D9D9D9"/>
              <w:left w:val="single" w:sz="4" w:color="D9D9D9"/>
              <w:bottom w:val="single" w:sz="4" w:color="D9D9D9"/>
              <w:right w:val="single" w:sz="4" w:color="D9D9D9"/>
            </w:tcBorders>
            <w:shd w:fill="F7F9FB"/>
            <w:tcMar>
              <w:top w:w="100" w:type="dxa"/>
              <w:left w:w="100" w:type="dxa"/>
              <w:bottom w:w="100" w:type="dxa"/>
              <w:right w:w="100" w:type="dxa"/>
            </w:tcMar>
          </w:tcPr>
          <w:p>
            <w:pPr>
              <w:keepNext/>
              <w:spacing w:after="60"/>
            </w:pPr>
            <w:r>
              <w:rPr>
                <w:b w:val="0"/>
                <w:sz w:val="22"/>
                <w:szCs w:val="22"/>
              </w:rPr>
              <w:t>อายุและการยืนยันซ้ำ</w:t>
            </w:r>
          </w:p>
        </w:tc>
      </w:tr>
      <w:tr>
        <w:trPr>
          <w:cantSplit/>
        </w:trPr>
        <w:tc>
          <w:tcPr>
            <w:tcW w:type="dxa" w:w="2891"/>
            <w:tcBorders>
              <w:top w:val="single" w:sz="4" w:color="D9D9D9"/>
              <w:left w:val="single" w:sz="4" w:color="D9D9D9"/>
              <w:bottom w:val="single" w:sz="4" w:color="D9D9D9"/>
              <w:right w:val="single" w:sz="4" w:color="D9D9D9"/>
            </w:tcBorders>
            <w:shd w:fill="FFFFFF"/>
            <w:tcMar>
              <w:top w:w="100" w:type="dxa"/>
              <w:left w:w="100" w:type="dxa"/>
              <w:bottom w:w="100" w:type="dxa"/>
              <w:right w:w="100" w:type="dxa"/>
            </w:tcMar>
          </w:tcPr>
          <w:p>
            <w:pPr>
              <w:keepNext/>
              <w:spacing w:after="60"/>
            </w:pPr>
            <w:r>
              <w:rPr>
                <w:b w:val="0"/>
                <w:sz w:val="22"/>
                <w:szCs w:val="22"/>
              </w:rPr>
              <w:t>audit actor_account_id organization_id</w:t>
            </w:r>
          </w:p>
        </w:tc>
        <w:tc>
          <w:tcPr>
            <w:tcW w:type="dxa" w:w="2494"/>
            <w:tcBorders>
              <w:top w:val="single" w:sz="4" w:color="D9D9D9"/>
              <w:left w:val="single" w:sz="4" w:color="D9D9D9"/>
              <w:bottom w:val="single" w:sz="4" w:color="D9D9D9"/>
              <w:right w:val="single" w:sz="4" w:color="D9D9D9"/>
            </w:tcBorders>
            <w:shd w:fill="FFFFFF"/>
            <w:tcMar>
              <w:top w:w="100" w:type="dxa"/>
              <w:left w:w="100" w:type="dxa"/>
              <w:bottom w:w="100" w:type="dxa"/>
              <w:right w:w="100" w:type="dxa"/>
            </w:tcMar>
          </w:tcPr>
          <w:p>
            <w:pPr>
              <w:keepNext/>
              <w:spacing w:after="60"/>
            </w:pPr>
            <w:r>
              <w:rPr>
                <w:b w:val="0"/>
                <w:sz w:val="22"/>
                <w:szCs w:val="22"/>
              </w:rPr>
              <w:t>uuid FK NULL</w:t>
            </w:r>
          </w:p>
        </w:tc>
        <w:tc>
          <w:tcPr>
            <w:tcW w:type="dxa" w:w="4025"/>
            <w:tcBorders>
              <w:top w:val="single" w:sz="4" w:color="D9D9D9"/>
              <w:left w:val="single" w:sz="4" w:color="D9D9D9"/>
              <w:bottom w:val="single" w:sz="4" w:color="D9D9D9"/>
              <w:right w:val="single" w:sz="4" w:color="D9D9D9"/>
            </w:tcBorders>
            <w:shd w:fill="FFFFFF"/>
            <w:tcMar>
              <w:top w:w="100" w:type="dxa"/>
              <w:left w:w="100" w:type="dxa"/>
              <w:bottom w:w="100" w:type="dxa"/>
              <w:right w:w="100" w:type="dxa"/>
            </w:tcMar>
          </w:tcPr>
          <w:p>
            <w:pPr>
              <w:keepNext/>
              <w:spacing w:after="60"/>
            </w:pPr>
            <w:r>
              <w:rPr>
                <w:b w:val="0"/>
                <w:sz w:val="22"/>
                <w:szCs w:val="22"/>
              </w:rPr>
              <w:t>actor และร้านเป้าหมายเมื่อเกี่ยวข้อง</w:t>
            </w:r>
          </w:p>
        </w:tc>
      </w:tr>
      <w:tr>
        <w:trPr>
          <w:cantSplit/>
        </w:trPr>
        <w:tc>
          <w:tcPr>
            <w:tcW w:type="dxa" w:w="2891"/>
            <w:tcBorders>
              <w:top w:val="single" w:sz="4" w:color="D9D9D9"/>
              <w:left w:val="single" w:sz="4" w:color="D9D9D9"/>
              <w:bottom w:val="single" w:sz="4" w:color="D9D9D9"/>
              <w:right w:val="single" w:sz="4" w:color="D9D9D9"/>
            </w:tcBorders>
            <w:shd w:fill="F7F9FB"/>
            <w:tcMar>
              <w:top w:w="100" w:type="dxa"/>
              <w:left w:w="100" w:type="dxa"/>
              <w:bottom w:w="100" w:type="dxa"/>
              <w:right w:w="100" w:type="dxa"/>
            </w:tcMar>
          </w:tcPr>
          <w:p>
            <w:pPr>
              <w:keepNext/>
              <w:spacing w:after="60"/>
            </w:pPr>
            <w:r>
              <w:rPr>
                <w:b w:val="0"/>
                <w:sz w:val="22"/>
                <w:szCs w:val="22"/>
              </w:rPr>
              <w:t>audit permission action target_id</w:t>
            </w:r>
          </w:p>
        </w:tc>
        <w:tc>
          <w:tcPr>
            <w:tcW w:type="dxa" w:w="2494"/>
            <w:tcBorders>
              <w:top w:val="single" w:sz="4" w:color="D9D9D9"/>
              <w:left w:val="single" w:sz="4" w:color="D9D9D9"/>
              <w:bottom w:val="single" w:sz="4" w:color="D9D9D9"/>
              <w:right w:val="single" w:sz="4" w:color="D9D9D9"/>
            </w:tcBorders>
            <w:shd w:fill="F7F9FB"/>
            <w:tcMar>
              <w:top w:w="100" w:type="dxa"/>
              <w:left w:w="100" w:type="dxa"/>
              <w:bottom w:w="100" w:type="dxa"/>
              <w:right w:w="100" w:type="dxa"/>
            </w:tcMar>
          </w:tcPr>
          <w:p>
            <w:pPr>
              <w:keepNext/>
              <w:spacing w:after="60"/>
            </w:pPr>
            <w:r>
              <w:rPr>
                <w:b w:val="0"/>
                <w:sz w:val="22"/>
                <w:szCs w:val="22"/>
              </w:rPr>
              <w:t>text text uuid</w:t>
            </w:r>
          </w:p>
        </w:tc>
        <w:tc>
          <w:tcPr>
            <w:tcW w:type="dxa" w:w="4025"/>
            <w:tcBorders>
              <w:top w:val="single" w:sz="4" w:color="D9D9D9"/>
              <w:left w:val="single" w:sz="4" w:color="D9D9D9"/>
              <w:bottom w:val="single" w:sz="4" w:color="D9D9D9"/>
              <w:right w:val="single" w:sz="4" w:color="D9D9D9"/>
            </w:tcBorders>
            <w:shd w:fill="F7F9FB"/>
            <w:tcMar>
              <w:top w:w="100" w:type="dxa"/>
              <w:left w:w="100" w:type="dxa"/>
              <w:bottom w:w="100" w:type="dxa"/>
              <w:right w:w="100" w:type="dxa"/>
            </w:tcMar>
          </w:tcPr>
          <w:p>
            <w:pPr>
              <w:keepNext/>
              <w:spacing w:after="60"/>
            </w:pPr>
            <w:r>
              <w:rPr>
                <w:b w:val="0"/>
                <w:sz w:val="22"/>
                <w:szCs w:val="22"/>
              </w:rPr>
              <w:t>ขอบเขตที่ใช้และสิ่งที่ทำ</w:t>
            </w:r>
          </w:p>
        </w:tc>
      </w:tr>
      <w:tr>
        <w:trPr>
          <w:cantSplit/>
        </w:trPr>
        <w:tc>
          <w:tcPr>
            <w:tcW w:type="dxa" w:w="2891"/>
            <w:tcBorders>
              <w:top w:val="single" w:sz="4" w:color="D9D9D9"/>
              <w:left w:val="single" w:sz="4" w:color="D9D9D9"/>
              <w:bottom w:val="single" w:sz="4" w:color="D9D9D9"/>
              <w:right w:val="single" w:sz="4" w:color="D9D9D9"/>
            </w:tcBorders>
            <w:shd w:fill="FFFFFF"/>
            <w:tcMar>
              <w:top w:w="100" w:type="dxa"/>
              <w:left w:w="100" w:type="dxa"/>
              <w:bottom w:w="100" w:type="dxa"/>
              <w:right w:w="100" w:type="dxa"/>
            </w:tcMar>
          </w:tcPr>
          <w:p>
            <w:pPr>
              <w:keepNext/>
              <w:spacing w:after="60"/>
            </w:pPr>
            <w:r>
              <w:rPr>
                <w:b w:val="0"/>
                <w:sz w:val="22"/>
                <w:szCs w:val="22"/>
              </w:rPr>
              <w:t>audit reason before after</w:t>
            </w:r>
          </w:p>
        </w:tc>
        <w:tc>
          <w:tcPr>
            <w:tcW w:type="dxa" w:w="2494"/>
            <w:tcBorders>
              <w:top w:val="single" w:sz="4" w:color="D9D9D9"/>
              <w:left w:val="single" w:sz="4" w:color="D9D9D9"/>
              <w:bottom w:val="single" w:sz="4" w:color="D9D9D9"/>
              <w:right w:val="single" w:sz="4" w:color="D9D9D9"/>
            </w:tcBorders>
            <w:shd w:fill="FFFFFF"/>
            <w:tcMar>
              <w:top w:w="100" w:type="dxa"/>
              <w:left w:w="100" w:type="dxa"/>
              <w:bottom w:w="100" w:type="dxa"/>
              <w:right w:w="100" w:type="dxa"/>
            </w:tcMar>
          </w:tcPr>
          <w:p>
            <w:pPr>
              <w:keepNext/>
              <w:spacing w:after="60"/>
            </w:pPr>
            <w:r>
              <w:rPr>
                <w:b w:val="0"/>
                <w:sz w:val="22"/>
                <w:szCs w:val="22"/>
              </w:rPr>
              <w:t>text jsonb jsonb</w:t>
            </w:r>
          </w:p>
        </w:tc>
        <w:tc>
          <w:tcPr>
            <w:tcW w:type="dxa" w:w="4025"/>
            <w:tcBorders>
              <w:top w:val="single" w:sz="4" w:color="D9D9D9"/>
              <w:left w:val="single" w:sz="4" w:color="D9D9D9"/>
              <w:bottom w:val="single" w:sz="4" w:color="D9D9D9"/>
              <w:right w:val="single" w:sz="4" w:color="D9D9D9"/>
            </w:tcBorders>
            <w:shd w:fill="FFFFFF"/>
            <w:tcMar>
              <w:top w:w="100" w:type="dxa"/>
              <w:left w:w="100" w:type="dxa"/>
              <w:bottom w:w="100" w:type="dxa"/>
              <w:right w:w="100" w:type="dxa"/>
            </w:tcMar>
          </w:tcPr>
          <w:p>
            <w:pPr>
              <w:keepNext/>
              <w:spacing w:after="60"/>
            </w:pPr>
            <w:r>
              <w:rPr>
                <w:b w:val="0"/>
                <w:sz w:val="22"/>
                <w:szCs w:val="22"/>
              </w:rPr>
              <w:t>field จำเป็น ปิดบังข้อมูลส่วนบุคคล</w:t>
            </w:r>
          </w:p>
        </w:tc>
      </w:tr>
      <w:tr>
        <w:trPr>
          <w:cantSplit/>
        </w:trPr>
        <w:tc>
          <w:tcPr>
            <w:tcW w:type="dxa" w:w="2891"/>
            <w:tcBorders>
              <w:top w:val="single" w:sz="4" w:color="D9D9D9"/>
              <w:left w:val="single" w:sz="4" w:color="D9D9D9"/>
              <w:bottom w:val="single" w:sz="4" w:color="D9D9D9"/>
              <w:right w:val="single" w:sz="4" w:color="D9D9D9"/>
            </w:tcBorders>
            <w:shd w:fill="F7F9FB"/>
            <w:tcMar>
              <w:top w:w="100" w:type="dxa"/>
              <w:left w:w="100" w:type="dxa"/>
              <w:bottom w:w="100" w:type="dxa"/>
              <w:right w:w="100" w:type="dxa"/>
            </w:tcMar>
          </w:tcPr>
          <w:p>
            <w:pPr>
              <w:spacing w:after="60"/>
            </w:pPr>
            <w:r>
              <w:rPr>
                <w:b w:val="0"/>
                <w:sz w:val="22"/>
                <w:szCs w:val="22"/>
              </w:rPr>
              <w:t>audit request_id support_grant_id</w:t>
            </w:r>
          </w:p>
        </w:tc>
        <w:tc>
          <w:tcPr>
            <w:tcW w:type="dxa" w:w="2494"/>
            <w:tcBorders>
              <w:top w:val="single" w:sz="4" w:color="D9D9D9"/>
              <w:left w:val="single" w:sz="4" w:color="D9D9D9"/>
              <w:bottom w:val="single" w:sz="4" w:color="D9D9D9"/>
              <w:right w:val="single" w:sz="4" w:color="D9D9D9"/>
            </w:tcBorders>
            <w:shd w:fill="F7F9FB"/>
            <w:tcMar>
              <w:top w:w="100" w:type="dxa"/>
              <w:left w:w="100" w:type="dxa"/>
              <w:bottom w:w="100" w:type="dxa"/>
              <w:right w:w="100" w:type="dxa"/>
            </w:tcMar>
          </w:tcPr>
          <w:p>
            <w:pPr>
              <w:spacing w:after="60"/>
            </w:pPr>
            <w:r>
              <w:rPr>
                <w:b w:val="0"/>
                <w:sz w:val="22"/>
                <w:szCs w:val="22"/>
              </w:rPr>
              <w:t>text uuid NULL</w:t>
            </w:r>
          </w:p>
        </w:tc>
        <w:tc>
          <w:tcPr>
            <w:tcW w:type="dxa" w:w="4025"/>
            <w:tcBorders>
              <w:top w:val="single" w:sz="4" w:color="D9D9D9"/>
              <w:left w:val="single" w:sz="4" w:color="D9D9D9"/>
              <w:bottom w:val="single" w:sz="4" w:color="D9D9D9"/>
              <w:right w:val="single" w:sz="4" w:color="D9D9D9"/>
            </w:tcBorders>
            <w:shd w:fill="F7F9FB"/>
            <w:tcMar>
              <w:top w:w="100" w:type="dxa"/>
              <w:left w:w="100" w:type="dxa"/>
              <w:bottom w:w="100" w:type="dxa"/>
              <w:right w:w="100" w:type="dxa"/>
            </w:tcMar>
          </w:tcPr>
          <w:p>
            <w:pPr>
              <w:spacing w:after="60"/>
            </w:pPr>
            <w:r>
              <w:rPr>
                <w:b w:val="0"/>
                <w:sz w:val="22"/>
                <w:szCs w:val="22"/>
              </w:rPr>
              <w:t>เชื่อม request และการเข้าถึง</w:t>
            </w:r>
          </w:p>
        </w:tc>
      </w:tr>
    </w:tbl>
    <w:p>
      <w:pPr>
        <w:spacing w:line="264" w:lineRule="auto"/>
      </w:pPr>
    </w:p>
    <w:p>
      <w:pPr>
        <w:spacing w:line="264" w:lineRule="auto"/>
      </w:pPr>
      <w:r>
        <w:rPr>
          <w:sz w:val="26"/>
          <w:szCs w:val="26"/>
        </w:rPr>
        <w:t>Audit append only Runtime เปลี่ยนหรือลบไม่ได้ การอ่านเนื้อหาภายใต้ support grant บันทึก target และเหตุผล ห้ามเก็บ raw tokens banking secrets หรือข้อมูลลูกค้าทั้งก้อน Admin financial access กับ tenant history access ใช้ grants คนละชุด</w:t>
      </w:r>
    </w:p>
    <w:p>
      <w:pPr>
        <w:pStyle w:val="Heading2"/>
      </w:pPr>
      <w:r>
        <w:t>18.3 support_tickets และ support_messages</w:t>
      </w:r>
    </w:p>
    <w:p>
      <w:pPr>
        <w:keepNext/>
        <w:spacing w:line="264" w:lineRule="auto"/>
      </w:pPr>
      <w:r>
        <w:rPr>
          <w:sz w:val="26"/>
          <w:szCs w:val="26"/>
        </w:rPr>
        <w:t>การช่วยเหลือร้านโดยมีคำตอบและผู้รับผิดชอบ</w:t>
      </w:r>
    </w:p>
    <w:tbl>
      <w:tblPr>
        <w:tblW w:type="auto" w:w="0"/>
        <w:tblLayout w:type="fixed"/>
        <w:tblLook w:firstColumn="1" w:firstRow="1" w:lastColumn="0" w:lastRow="0" w:noHBand="0" w:noVBand="1" w:val="04A0"/>
      </w:tblPr>
      <w:tblGrid>
        <w:gridCol w:w="3137"/>
        <w:gridCol w:w="3137"/>
        <w:gridCol w:w="3137"/>
      </w:tblGrid>
      <w:tr>
        <w:trPr>
          <w:cantSplit/>
          <w:tblHeader/>
        </w:trPr>
        <w:tc>
          <w:tcPr>
            <w:tcW w:type="dxa" w:w="2891"/>
            <w:tcBorders>
              <w:top w:val="single" w:sz="4" w:color="D9D9D9"/>
              <w:left w:val="single" w:sz="4" w:color="D9D9D9"/>
              <w:bottom w:val="single" w:sz="4" w:color="D9D9D9"/>
              <w:right w:val="single" w:sz="4" w:color="D9D9D9"/>
            </w:tcBorders>
            <w:shd w:fill="E4EBF2"/>
            <w:tcMar>
              <w:top w:w="100" w:type="dxa"/>
              <w:left w:w="100" w:type="dxa"/>
              <w:bottom w:w="100" w:type="dxa"/>
              <w:right w:w="100" w:type="dxa"/>
            </w:tcMar>
          </w:tcPr>
          <w:p>
            <w:pPr>
              <w:keepNext/>
              <w:spacing w:after="60"/>
            </w:pPr>
            <w:r>
              <w:rPr>
                <w:b/>
                <w:sz w:val="22"/>
                <w:szCs w:val="22"/>
              </w:rPr>
              <w:t>Field</w:t>
            </w:r>
          </w:p>
        </w:tc>
        <w:tc>
          <w:tcPr>
            <w:tcW w:type="dxa" w:w="2494"/>
            <w:tcBorders>
              <w:top w:val="single" w:sz="4" w:color="D9D9D9"/>
              <w:left w:val="single" w:sz="4" w:color="D9D9D9"/>
              <w:bottom w:val="single" w:sz="4" w:color="D9D9D9"/>
              <w:right w:val="single" w:sz="4" w:color="D9D9D9"/>
            </w:tcBorders>
            <w:shd w:fill="E4EBF2"/>
            <w:tcMar>
              <w:top w:w="100" w:type="dxa"/>
              <w:left w:w="100" w:type="dxa"/>
              <w:bottom w:w="100" w:type="dxa"/>
              <w:right w:w="100" w:type="dxa"/>
            </w:tcMar>
          </w:tcPr>
          <w:p>
            <w:pPr>
              <w:keepNext/>
              <w:spacing w:after="60"/>
            </w:pPr>
            <w:r>
              <w:rPr>
                <w:b/>
                <w:sz w:val="22"/>
                <w:szCs w:val="22"/>
              </w:rPr>
              <w:t>ชนิดและข้อกำหนด</w:t>
            </w:r>
          </w:p>
        </w:tc>
        <w:tc>
          <w:tcPr>
            <w:tcW w:type="dxa" w:w="4025"/>
            <w:tcBorders>
              <w:top w:val="single" w:sz="4" w:color="D9D9D9"/>
              <w:left w:val="single" w:sz="4" w:color="D9D9D9"/>
              <w:bottom w:val="single" w:sz="4" w:color="D9D9D9"/>
              <w:right w:val="single" w:sz="4" w:color="D9D9D9"/>
            </w:tcBorders>
            <w:shd w:fill="E4EBF2"/>
            <w:tcMar>
              <w:top w:w="100" w:type="dxa"/>
              <w:left w:w="100" w:type="dxa"/>
              <w:bottom w:w="100" w:type="dxa"/>
              <w:right w:w="100" w:type="dxa"/>
            </w:tcMar>
          </w:tcPr>
          <w:p>
            <w:pPr>
              <w:keepNext/>
              <w:spacing w:after="60"/>
            </w:pPr>
            <w:r>
              <w:rPr>
                <w:b/>
                <w:sz w:val="22"/>
                <w:szCs w:val="22"/>
              </w:rPr>
              <w:t>ความหมาย</w:t>
            </w:r>
          </w:p>
        </w:tc>
      </w:tr>
      <w:tr>
        <w:trPr>
          <w:cantSplit/>
        </w:trPr>
        <w:tc>
          <w:tcPr>
            <w:tcW w:type="dxa" w:w="2891"/>
            <w:tcBorders>
              <w:top w:val="single" w:sz="4" w:color="D9D9D9"/>
              <w:left w:val="single" w:sz="4" w:color="D9D9D9"/>
              <w:bottom w:val="single" w:sz="4" w:color="D9D9D9"/>
              <w:right w:val="single" w:sz="4" w:color="D9D9D9"/>
            </w:tcBorders>
            <w:shd w:fill="FFFFFF"/>
            <w:tcMar>
              <w:top w:w="100" w:type="dxa"/>
              <w:left w:w="100" w:type="dxa"/>
              <w:bottom w:w="100" w:type="dxa"/>
              <w:right w:w="100" w:type="dxa"/>
            </w:tcMar>
          </w:tcPr>
          <w:p>
            <w:pPr>
              <w:keepNext/>
              <w:spacing w:after="60"/>
            </w:pPr>
            <w:r>
              <w:rPr>
                <w:b w:val="0"/>
                <w:sz w:val="22"/>
                <w:szCs w:val="22"/>
              </w:rPr>
              <w:t>ticket organization_id opened_by_member_id</w:t>
            </w:r>
          </w:p>
        </w:tc>
        <w:tc>
          <w:tcPr>
            <w:tcW w:type="dxa" w:w="2494"/>
            <w:tcBorders>
              <w:top w:val="single" w:sz="4" w:color="D9D9D9"/>
              <w:left w:val="single" w:sz="4" w:color="D9D9D9"/>
              <w:bottom w:val="single" w:sz="4" w:color="D9D9D9"/>
              <w:right w:val="single" w:sz="4" w:color="D9D9D9"/>
            </w:tcBorders>
            <w:shd w:fill="FFFFFF"/>
            <w:tcMar>
              <w:top w:w="100" w:type="dxa"/>
              <w:left w:w="100" w:type="dxa"/>
              <w:bottom w:w="100" w:type="dxa"/>
              <w:right w:w="100" w:type="dxa"/>
            </w:tcMar>
          </w:tcPr>
          <w:p>
            <w:pPr>
              <w:keepNext/>
              <w:spacing w:after="60"/>
            </w:pPr>
            <w:r>
              <w:rPr>
                <w:b w:val="0"/>
                <w:sz w:val="22"/>
                <w:szCs w:val="22"/>
              </w:rPr>
              <w:t>uuid FK</w:t>
            </w:r>
          </w:p>
        </w:tc>
        <w:tc>
          <w:tcPr>
            <w:tcW w:type="dxa" w:w="4025"/>
            <w:tcBorders>
              <w:top w:val="single" w:sz="4" w:color="D9D9D9"/>
              <w:left w:val="single" w:sz="4" w:color="D9D9D9"/>
              <w:bottom w:val="single" w:sz="4" w:color="D9D9D9"/>
              <w:right w:val="single" w:sz="4" w:color="D9D9D9"/>
            </w:tcBorders>
            <w:shd w:fill="FFFFFF"/>
            <w:tcMar>
              <w:top w:w="100" w:type="dxa"/>
              <w:left w:w="100" w:type="dxa"/>
              <w:bottom w:w="100" w:type="dxa"/>
              <w:right w:w="100" w:type="dxa"/>
            </w:tcMar>
          </w:tcPr>
          <w:p>
            <w:pPr>
              <w:keepNext/>
              <w:spacing w:after="60"/>
            </w:pPr>
            <w:r>
              <w:rPr>
                <w:b w:val="0"/>
                <w:sz w:val="22"/>
                <w:szCs w:val="22"/>
              </w:rPr>
              <w:t>ร้านและผู้ขอ</w:t>
            </w:r>
          </w:p>
        </w:tc>
      </w:tr>
      <w:tr>
        <w:trPr>
          <w:cantSplit/>
        </w:trPr>
        <w:tc>
          <w:tcPr>
            <w:tcW w:type="dxa" w:w="2891"/>
            <w:tcBorders>
              <w:top w:val="single" w:sz="4" w:color="D9D9D9"/>
              <w:left w:val="single" w:sz="4" w:color="D9D9D9"/>
              <w:bottom w:val="single" w:sz="4" w:color="D9D9D9"/>
              <w:right w:val="single" w:sz="4" w:color="D9D9D9"/>
            </w:tcBorders>
            <w:shd w:fill="F7F9FB"/>
            <w:tcMar>
              <w:top w:w="100" w:type="dxa"/>
              <w:left w:w="100" w:type="dxa"/>
              <w:bottom w:w="100" w:type="dxa"/>
              <w:right w:w="100" w:type="dxa"/>
            </w:tcMar>
          </w:tcPr>
          <w:p>
            <w:pPr>
              <w:keepNext/>
              <w:spacing w:after="60"/>
            </w:pPr>
            <w:r>
              <w:rPr>
                <w:b w:val="0"/>
                <w:sz w:val="22"/>
                <w:szCs w:val="22"/>
              </w:rPr>
              <w:t>ticket subject category priority</w:t>
            </w:r>
          </w:p>
        </w:tc>
        <w:tc>
          <w:tcPr>
            <w:tcW w:type="dxa" w:w="2494"/>
            <w:tcBorders>
              <w:top w:val="single" w:sz="4" w:color="D9D9D9"/>
              <w:left w:val="single" w:sz="4" w:color="D9D9D9"/>
              <w:bottom w:val="single" w:sz="4" w:color="D9D9D9"/>
              <w:right w:val="single" w:sz="4" w:color="D9D9D9"/>
            </w:tcBorders>
            <w:shd w:fill="F7F9FB"/>
            <w:tcMar>
              <w:top w:w="100" w:type="dxa"/>
              <w:left w:w="100" w:type="dxa"/>
              <w:bottom w:w="100" w:type="dxa"/>
              <w:right w:w="100" w:type="dxa"/>
            </w:tcMar>
          </w:tcPr>
          <w:p>
            <w:pPr>
              <w:keepNext/>
              <w:spacing w:after="60"/>
            </w:pPr>
            <w:r>
              <w:rPr>
                <w:b w:val="0"/>
                <w:sz w:val="22"/>
                <w:szCs w:val="22"/>
              </w:rPr>
              <w:t>text</w:t>
            </w:r>
          </w:p>
        </w:tc>
        <w:tc>
          <w:tcPr>
            <w:tcW w:type="dxa" w:w="4025"/>
            <w:tcBorders>
              <w:top w:val="single" w:sz="4" w:color="D9D9D9"/>
              <w:left w:val="single" w:sz="4" w:color="D9D9D9"/>
              <w:bottom w:val="single" w:sz="4" w:color="D9D9D9"/>
              <w:right w:val="single" w:sz="4" w:color="D9D9D9"/>
            </w:tcBorders>
            <w:shd w:fill="F7F9FB"/>
            <w:tcMar>
              <w:top w:w="100" w:type="dxa"/>
              <w:left w:w="100" w:type="dxa"/>
              <w:bottom w:w="100" w:type="dxa"/>
              <w:right w:w="100" w:type="dxa"/>
            </w:tcMar>
          </w:tcPr>
          <w:p>
            <w:pPr>
              <w:keepNext/>
              <w:spacing w:after="60"/>
            </w:pPr>
            <w:r>
              <w:rPr>
                <w:b w:val="0"/>
                <w:sz w:val="22"/>
                <w:szCs w:val="22"/>
              </w:rPr>
              <w:t>ปัญหา billing access upload และอื่น ๆ</w:t>
            </w:r>
          </w:p>
        </w:tc>
      </w:tr>
      <w:tr>
        <w:trPr>
          <w:cantSplit/>
        </w:trPr>
        <w:tc>
          <w:tcPr>
            <w:tcW w:type="dxa" w:w="2891"/>
            <w:tcBorders>
              <w:top w:val="single" w:sz="4" w:color="D9D9D9"/>
              <w:left w:val="single" w:sz="4" w:color="D9D9D9"/>
              <w:bottom w:val="single" w:sz="4" w:color="D9D9D9"/>
              <w:right w:val="single" w:sz="4" w:color="D9D9D9"/>
            </w:tcBorders>
            <w:shd w:fill="FFFFFF"/>
            <w:tcMar>
              <w:top w:w="100" w:type="dxa"/>
              <w:left w:w="100" w:type="dxa"/>
              <w:bottom w:w="100" w:type="dxa"/>
              <w:right w:w="100" w:type="dxa"/>
            </w:tcMar>
          </w:tcPr>
          <w:p>
            <w:pPr>
              <w:keepNext/>
              <w:spacing w:after="60"/>
            </w:pPr>
            <w:r>
              <w:rPr>
                <w:b w:val="0"/>
                <w:sz w:val="22"/>
                <w:szCs w:val="22"/>
              </w:rPr>
              <w:t>ticket status assigned_account_id</w:t>
            </w:r>
          </w:p>
        </w:tc>
        <w:tc>
          <w:tcPr>
            <w:tcW w:type="dxa" w:w="2494"/>
            <w:tcBorders>
              <w:top w:val="single" w:sz="4" w:color="D9D9D9"/>
              <w:left w:val="single" w:sz="4" w:color="D9D9D9"/>
              <w:bottom w:val="single" w:sz="4" w:color="D9D9D9"/>
              <w:right w:val="single" w:sz="4" w:color="D9D9D9"/>
            </w:tcBorders>
            <w:shd w:fill="FFFFFF"/>
            <w:tcMar>
              <w:top w:w="100" w:type="dxa"/>
              <w:left w:w="100" w:type="dxa"/>
              <w:bottom w:w="100" w:type="dxa"/>
              <w:right w:w="100" w:type="dxa"/>
            </w:tcMar>
          </w:tcPr>
          <w:p>
            <w:pPr>
              <w:keepNext/>
              <w:spacing w:after="60"/>
            </w:pPr>
            <w:r>
              <w:rPr>
                <w:b w:val="0"/>
                <w:sz w:val="22"/>
                <w:szCs w:val="22"/>
              </w:rPr>
              <w:t>text uuid NULL</w:t>
            </w:r>
          </w:p>
        </w:tc>
        <w:tc>
          <w:tcPr>
            <w:tcW w:type="dxa" w:w="4025"/>
            <w:tcBorders>
              <w:top w:val="single" w:sz="4" w:color="D9D9D9"/>
              <w:left w:val="single" w:sz="4" w:color="D9D9D9"/>
              <w:bottom w:val="single" w:sz="4" w:color="D9D9D9"/>
              <w:right w:val="single" w:sz="4" w:color="D9D9D9"/>
            </w:tcBorders>
            <w:shd w:fill="FFFFFF"/>
            <w:tcMar>
              <w:top w:w="100" w:type="dxa"/>
              <w:left w:w="100" w:type="dxa"/>
              <w:bottom w:w="100" w:type="dxa"/>
              <w:right w:w="100" w:type="dxa"/>
            </w:tcMar>
          </w:tcPr>
          <w:p>
            <w:pPr>
              <w:keepNext/>
              <w:spacing w:after="60"/>
            </w:pPr>
            <w:r>
              <w:rPr>
                <w:b w:val="0"/>
                <w:sz w:val="22"/>
                <w:szCs w:val="22"/>
              </w:rPr>
              <w:t>open assigned waiting_owner resolved closed</w:t>
            </w:r>
          </w:p>
        </w:tc>
      </w:tr>
      <w:tr>
        <w:trPr>
          <w:cantSplit/>
        </w:trPr>
        <w:tc>
          <w:tcPr>
            <w:tcW w:type="dxa" w:w="2891"/>
            <w:tcBorders>
              <w:top w:val="single" w:sz="4" w:color="D9D9D9"/>
              <w:left w:val="single" w:sz="4" w:color="D9D9D9"/>
              <w:bottom w:val="single" w:sz="4" w:color="D9D9D9"/>
              <w:right w:val="single" w:sz="4" w:color="D9D9D9"/>
            </w:tcBorders>
            <w:shd w:fill="F7F9FB"/>
            <w:tcMar>
              <w:top w:w="100" w:type="dxa"/>
              <w:left w:w="100" w:type="dxa"/>
              <w:bottom w:w="100" w:type="dxa"/>
              <w:right w:w="100" w:type="dxa"/>
            </w:tcMar>
          </w:tcPr>
          <w:p>
            <w:pPr>
              <w:keepNext/>
              <w:spacing w:after="60"/>
            </w:pPr>
            <w:r>
              <w:rPr>
                <w:b w:val="0"/>
                <w:sz w:val="22"/>
                <w:szCs w:val="22"/>
              </w:rPr>
              <w:t>messages ticket_id author_type author_id</w:t>
            </w:r>
          </w:p>
        </w:tc>
        <w:tc>
          <w:tcPr>
            <w:tcW w:type="dxa" w:w="2494"/>
            <w:tcBorders>
              <w:top w:val="single" w:sz="4" w:color="D9D9D9"/>
              <w:left w:val="single" w:sz="4" w:color="D9D9D9"/>
              <w:bottom w:val="single" w:sz="4" w:color="D9D9D9"/>
              <w:right w:val="single" w:sz="4" w:color="D9D9D9"/>
            </w:tcBorders>
            <w:shd w:fill="F7F9FB"/>
            <w:tcMar>
              <w:top w:w="100" w:type="dxa"/>
              <w:left w:w="100" w:type="dxa"/>
              <w:bottom w:w="100" w:type="dxa"/>
              <w:right w:w="100" w:type="dxa"/>
            </w:tcMar>
          </w:tcPr>
          <w:p>
            <w:pPr>
              <w:keepNext/>
              <w:spacing w:after="60"/>
            </w:pPr>
            <w:r>
              <w:rPr>
                <w:b w:val="0"/>
                <w:sz w:val="22"/>
                <w:szCs w:val="22"/>
              </w:rPr>
              <w:t>uuid text uuid</w:t>
            </w:r>
          </w:p>
        </w:tc>
        <w:tc>
          <w:tcPr>
            <w:tcW w:type="dxa" w:w="4025"/>
            <w:tcBorders>
              <w:top w:val="single" w:sz="4" w:color="D9D9D9"/>
              <w:left w:val="single" w:sz="4" w:color="D9D9D9"/>
              <w:bottom w:val="single" w:sz="4" w:color="D9D9D9"/>
              <w:right w:val="single" w:sz="4" w:color="D9D9D9"/>
            </w:tcBorders>
            <w:shd w:fill="F7F9FB"/>
            <w:tcMar>
              <w:top w:w="100" w:type="dxa"/>
              <w:left w:w="100" w:type="dxa"/>
              <w:bottom w:w="100" w:type="dxa"/>
              <w:right w:w="100" w:type="dxa"/>
            </w:tcMar>
          </w:tcPr>
          <w:p>
            <w:pPr>
              <w:keepNext/>
              <w:spacing w:after="60"/>
            </w:pPr>
            <w:r>
              <w:rPr>
                <w:b w:val="0"/>
                <w:sz w:val="22"/>
                <w:szCs w:val="22"/>
              </w:rPr>
              <w:t>member หรือ platform account ตาม CHECK</w:t>
            </w:r>
          </w:p>
        </w:tc>
      </w:tr>
      <w:tr>
        <w:trPr>
          <w:cantSplit/>
        </w:trPr>
        <w:tc>
          <w:tcPr>
            <w:tcW w:type="dxa" w:w="2891"/>
            <w:tcBorders>
              <w:top w:val="single" w:sz="4" w:color="D9D9D9"/>
              <w:left w:val="single" w:sz="4" w:color="D9D9D9"/>
              <w:bottom w:val="single" w:sz="4" w:color="D9D9D9"/>
              <w:right w:val="single" w:sz="4" w:color="D9D9D9"/>
            </w:tcBorders>
            <w:shd w:fill="FFFFFF"/>
            <w:tcMar>
              <w:top w:w="100" w:type="dxa"/>
              <w:left w:w="100" w:type="dxa"/>
              <w:bottom w:w="100" w:type="dxa"/>
              <w:right w:w="100" w:type="dxa"/>
            </w:tcMar>
          </w:tcPr>
          <w:p>
            <w:pPr>
              <w:spacing w:after="60"/>
            </w:pPr>
            <w:r>
              <w:rPr>
                <w:b w:val="0"/>
                <w:sz w:val="22"/>
                <w:szCs w:val="22"/>
              </w:rPr>
              <w:t>messages visibility body attachment_key</w:t>
            </w:r>
          </w:p>
        </w:tc>
        <w:tc>
          <w:tcPr>
            <w:tcW w:type="dxa" w:w="2494"/>
            <w:tcBorders>
              <w:top w:val="single" w:sz="4" w:color="D9D9D9"/>
              <w:left w:val="single" w:sz="4" w:color="D9D9D9"/>
              <w:bottom w:val="single" w:sz="4" w:color="D9D9D9"/>
              <w:right w:val="single" w:sz="4" w:color="D9D9D9"/>
            </w:tcBorders>
            <w:shd w:fill="FFFFFF"/>
            <w:tcMar>
              <w:top w:w="100" w:type="dxa"/>
              <w:left w:w="100" w:type="dxa"/>
              <w:bottom w:w="100" w:type="dxa"/>
              <w:right w:w="100" w:type="dxa"/>
            </w:tcMar>
          </w:tcPr>
          <w:p>
            <w:pPr>
              <w:spacing w:after="60"/>
            </w:pPr>
            <w:r>
              <w:rPr>
                <w:b w:val="0"/>
                <w:sz w:val="22"/>
                <w:szCs w:val="22"/>
              </w:rPr>
              <w:t>text text text NULL</w:t>
            </w:r>
          </w:p>
        </w:tc>
        <w:tc>
          <w:tcPr>
            <w:tcW w:type="dxa" w:w="4025"/>
            <w:tcBorders>
              <w:top w:val="single" w:sz="4" w:color="D9D9D9"/>
              <w:left w:val="single" w:sz="4" w:color="D9D9D9"/>
              <w:bottom w:val="single" w:sz="4" w:color="D9D9D9"/>
              <w:right w:val="single" w:sz="4" w:color="D9D9D9"/>
            </w:tcBorders>
            <w:shd w:fill="FFFFFF"/>
            <w:tcMar>
              <w:top w:w="100" w:type="dxa"/>
              <w:left w:w="100" w:type="dxa"/>
              <w:bottom w:w="100" w:type="dxa"/>
              <w:right w:w="100" w:type="dxa"/>
            </w:tcMar>
          </w:tcPr>
          <w:p>
            <w:pPr>
              <w:spacing w:after="60"/>
            </w:pPr>
            <w:r>
              <w:rPr>
                <w:b w:val="0"/>
                <w:sz w:val="22"/>
                <w:szCs w:val="22"/>
              </w:rPr>
              <w:t>owner_visible หรือ internal; attachment private</w:t>
            </w:r>
          </w:p>
        </w:tc>
      </w:tr>
    </w:tbl>
    <w:p>
      <w:pPr>
        <w:spacing w:line="264" w:lineRule="auto"/>
      </w:pPr>
    </w:p>
    <w:p>
      <w:pPr>
        <w:spacing w:line="264" w:lineRule="auto"/>
      </w:pPr>
      <w:r>
        <w:rPr>
          <w:sz w:val="26"/>
          <w:szCs w:val="26"/>
        </w:rPr>
        <w:t>Owner เห็นเฉพาะ messages owner_visible และไฟล์ของร้านตน Technician แจ้งปัญหาเทคนิคผ่านช่องทางที่กำหนดโดยไม่เห็น billing ticket การเปลี่ยนสถานะ ticket ไม่เปิดสิทธิ์ข้อมูลลูกค้า</w:t>
      </w:r>
    </w:p>
    <w:p>
      <w:pPr>
        <w:pStyle w:val="Heading2"/>
      </w:pPr>
      <w:r>
        <w:t>18.4 support_access_grants</w:t>
      </w:r>
    </w:p>
    <w:p>
      <w:pPr>
        <w:keepNext/>
        <w:spacing w:line="264" w:lineRule="auto"/>
      </w:pPr>
      <w:r>
        <w:rPr>
          <w:sz w:val="26"/>
          <w:szCs w:val="26"/>
        </w:rPr>
        <w:t>สิทธิ์เปิดข้อมูลเฉพาะที่ได้รับความยินยอม</w:t>
      </w:r>
    </w:p>
    <w:tbl>
      <w:tblPr>
        <w:tblW w:type="auto" w:w="0"/>
        <w:tblLayout w:type="fixed"/>
        <w:tblLook w:firstColumn="1" w:firstRow="1" w:lastColumn="0" w:lastRow="0" w:noHBand="0" w:noVBand="1" w:val="04A0"/>
      </w:tblPr>
      <w:tblGrid>
        <w:gridCol w:w="3137"/>
        <w:gridCol w:w="3137"/>
        <w:gridCol w:w="3137"/>
      </w:tblGrid>
      <w:tr>
        <w:trPr>
          <w:cantSplit/>
          <w:tblHeader/>
        </w:trPr>
        <w:tc>
          <w:tcPr>
            <w:tcW w:type="dxa" w:w="2891"/>
            <w:tcBorders>
              <w:top w:val="single" w:sz="4" w:color="D9D9D9"/>
              <w:left w:val="single" w:sz="4" w:color="D9D9D9"/>
              <w:bottom w:val="single" w:sz="4" w:color="D9D9D9"/>
              <w:right w:val="single" w:sz="4" w:color="D9D9D9"/>
            </w:tcBorders>
            <w:shd w:fill="E4EBF2"/>
            <w:tcMar>
              <w:top w:w="100" w:type="dxa"/>
              <w:left w:w="100" w:type="dxa"/>
              <w:bottom w:w="100" w:type="dxa"/>
              <w:right w:w="100" w:type="dxa"/>
            </w:tcMar>
          </w:tcPr>
          <w:p>
            <w:pPr>
              <w:keepNext/>
              <w:spacing w:after="60"/>
            </w:pPr>
            <w:r>
              <w:rPr>
                <w:b/>
                <w:sz w:val="22"/>
                <w:szCs w:val="22"/>
              </w:rPr>
              <w:t>Field</w:t>
            </w:r>
          </w:p>
        </w:tc>
        <w:tc>
          <w:tcPr>
            <w:tcW w:type="dxa" w:w="2494"/>
            <w:tcBorders>
              <w:top w:val="single" w:sz="4" w:color="D9D9D9"/>
              <w:left w:val="single" w:sz="4" w:color="D9D9D9"/>
              <w:bottom w:val="single" w:sz="4" w:color="D9D9D9"/>
              <w:right w:val="single" w:sz="4" w:color="D9D9D9"/>
            </w:tcBorders>
            <w:shd w:fill="E4EBF2"/>
            <w:tcMar>
              <w:top w:w="100" w:type="dxa"/>
              <w:left w:w="100" w:type="dxa"/>
              <w:bottom w:w="100" w:type="dxa"/>
              <w:right w:w="100" w:type="dxa"/>
            </w:tcMar>
          </w:tcPr>
          <w:p>
            <w:pPr>
              <w:keepNext/>
              <w:spacing w:after="60"/>
            </w:pPr>
            <w:r>
              <w:rPr>
                <w:b/>
                <w:sz w:val="22"/>
                <w:szCs w:val="22"/>
              </w:rPr>
              <w:t>ชนิดและข้อกำหนด</w:t>
            </w:r>
          </w:p>
        </w:tc>
        <w:tc>
          <w:tcPr>
            <w:tcW w:type="dxa" w:w="4025"/>
            <w:tcBorders>
              <w:top w:val="single" w:sz="4" w:color="D9D9D9"/>
              <w:left w:val="single" w:sz="4" w:color="D9D9D9"/>
              <w:bottom w:val="single" w:sz="4" w:color="D9D9D9"/>
              <w:right w:val="single" w:sz="4" w:color="D9D9D9"/>
            </w:tcBorders>
            <w:shd w:fill="E4EBF2"/>
            <w:tcMar>
              <w:top w:w="100" w:type="dxa"/>
              <w:left w:w="100" w:type="dxa"/>
              <w:bottom w:w="100" w:type="dxa"/>
              <w:right w:w="100" w:type="dxa"/>
            </w:tcMar>
          </w:tcPr>
          <w:p>
            <w:pPr>
              <w:keepNext/>
              <w:spacing w:after="60"/>
            </w:pPr>
            <w:r>
              <w:rPr>
                <w:b/>
                <w:sz w:val="22"/>
                <w:szCs w:val="22"/>
              </w:rPr>
              <w:t>ความหมาย</w:t>
            </w:r>
          </w:p>
        </w:tc>
      </w:tr>
      <w:tr>
        <w:trPr>
          <w:cantSplit/>
        </w:trPr>
        <w:tc>
          <w:tcPr>
            <w:tcW w:type="dxa" w:w="2891"/>
            <w:tcBorders>
              <w:top w:val="single" w:sz="4" w:color="D9D9D9"/>
              <w:left w:val="single" w:sz="4" w:color="D9D9D9"/>
              <w:bottom w:val="single" w:sz="4" w:color="D9D9D9"/>
              <w:right w:val="single" w:sz="4" w:color="D9D9D9"/>
            </w:tcBorders>
            <w:shd w:fill="FFFFFF"/>
            <w:tcMar>
              <w:top w:w="100" w:type="dxa"/>
              <w:left w:w="100" w:type="dxa"/>
              <w:bottom w:w="100" w:type="dxa"/>
              <w:right w:w="100" w:type="dxa"/>
            </w:tcMar>
          </w:tcPr>
          <w:p>
            <w:pPr>
              <w:keepNext/>
              <w:spacing w:after="60"/>
            </w:pPr>
            <w:r>
              <w:rPr>
                <w:b w:val="0"/>
                <w:sz w:val="22"/>
                <w:szCs w:val="22"/>
              </w:rPr>
              <w:t>organization_id ticket_id account_id</w:t>
            </w:r>
          </w:p>
        </w:tc>
        <w:tc>
          <w:tcPr>
            <w:tcW w:type="dxa" w:w="2494"/>
            <w:tcBorders>
              <w:top w:val="single" w:sz="4" w:color="D9D9D9"/>
              <w:left w:val="single" w:sz="4" w:color="D9D9D9"/>
              <w:bottom w:val="single" w:sz="4" w:color="D9D9D9"/>
              <w:right w:val="single" w:sz="4" w:color="D9D9D9"/>
            </w:tcBorders>
            <w:shd w:fill="FFFFFF"/>
            <w:tcMar>
              <w:top w:w="100" w:type="dxa"/>
              <w:left w:w="100" w:type="dxa"/>
              <w:bottom w:w="100" w:type="dxa"/>
              <w:right w:w="100" w:type="dxa"/>
            </w:tcMar>
          </w:tcPr>
          <w:p>
            <w:pPr>
              <w:keepNext/>
              <w:spacing w:after="60"/>
            </w:pPr>
            <w:r>
              <w:rPr>
                <w:b w:val="0"/>
                <w:sz w:val="22"/>
                <w:szCs w:val="22"/>
              </w:rPr>
              <w:t>uuid FK NOT NULL</w:t>
            </w:r>
          </w:p>
        </w:tc>
        <w:tc>
          <w:tcPr>
            <w:tcW w:type="dxa" w:w="4025"/>
            <w:tcBorders>
              <w:top w:val="single" w:sz="4" w:color="D9D9D9"/>
              <w:left w:val="single" w:sz="4" w:color="D9D9D9"/>
              <w:bottom w:val="single" w:sz="4" w:color="D9D9D9"/>
              <w:right w:val="single" w:sz="4" w:color="D9D9D9"/>
            </w:tcBorders>
            <w:shd w:fill="FFFFFF"/>
            <w:tcMar>
              <w:top w:w="100" w:type="dxa"/>
              <w:left w:w="100" w:type="dxa"/>
              <w:bottom w:w="100" w:type="dxa"/>
              <w:right w:w="100" w:type="dxa"/>
            </w:tcMar>
          </w:tcPr>
          <w:p>
            <w:pPr>
              <w:keepNext/>
              <w:spacing w:after="60"/>
            </w:pPr>
            <w:r>
              <w:rPr>
                <w:b w:val="0"/>
                <w:sz w:val="22"/>
                <w:szCs w:val="22"/>
              </w:rPr>
              <w:t>ร้าน ticket และผู้รับ grant</w:t>
            </w:r>
          </w:p>
        </w:tc>
      </w:tr>
      <w:tr>
        <w:trPr>
          <w:cantSplit/>
        </w:trPr>
        <w:tc>
          <w:tcPr>
            <w:tcW w:type="dxa" w:w="2891"/>
            <w:tcBorders>
              <w:top w:val="single" w:sz="4" w:color="D9D9D9"/>
              <w:left w:val="single" w:sz="4" w:color="D9D9D9"/>
              <w:bottom w:val="single" w:sz="4" w:color="D9D9D9"/>
              <w:right w:val="single" w:sz="4" w:color="D9D9D9"/>
            </w:tcBorders>
            <w:shd w:fill="F7F9FB"/>
            <w:tcMar>
              <w:top w:w="100" w:type="dxa"/>
              <w:left w:w="100" w:type="dxa"/>
              <w:bottom w:w="100" w:type="dxa"/>
              <w:right w:w="100" w:type="dxa"/>
            </w:tcMar>
          </w:tcPr>
          <w:p>
            <w:pPr>
              <w:keepNext/>
              <w:spacing w:after="60"/>
            </w:pPr>
            <w:r>
              <w:rPr>
                <w:b w:val="0"/>
                <w:sz w:val="22"/>
                <w:szCs w:val="22"/>
              </w:rPr>
              <w:t>scope target_type target_id</w:t>
            </w:r>
          </w:p>
        </w:tc>
        <w:tc>
          <w:tcPr>
            <w:tcW w:type="dxa" w:w="2494"/>
            <w:tcBorders>
              <w:top w:val="single" w:sz="4" w:color="D9D9D9"/>
              <w:left w:val="single" w:sz="4" w:color="D9D9D9"/>
              <w:bottom w:val="single" w:sz="4" w:color="D9D9D9"/>
              <w:right w:val="single" w:sz="4" w:color="D9D9D9"/>
            </w:tcBorders>
            <w:shd w:fill="F7F9FB"/>
            <w:tcMar>
              <w:top w:w="100" w:type="dxa"/>
              <w:left w:w="100" w:type="dxa"/>
              <w:bottom w:w="100" w:type="dxa"/>
              <w:right w:w="100" w:type="dxa"/>
            </w:tcMar>
          </w:tcPr>
          <w:p>
            <w:pPr>
              <w:keepNext/>
              <w:spacing w:after="60"/>
            </w:pPr>
            <w:r>
              <w:rPr>
                <w:b w:val="0"/>
                <w:sz w:val="22"/>
                <w:szCs w:val="22"/>
              </w:rPr>
              <w:t>text text uuid</w:t>
            </w:r>
          </w:p>
        </w:tc>
        <w:tc>
          <w:tcPr>
            <w:tcW w:type="dxa" w:w="4025"/>
            <w:tcBorders>
              <w:top w:val="single" w:sz="4" w:color="D9D9D9"/>
              <w:left w:val="single" w:sz="4" w:color="D9D9D9"/>
              <w:bottom w:val="single" w:sz="4" w:color="D9D9D9"/>
              <w:right w:val="single" w:sz="4" w:color="D9D9D9"/>
            </w:tcBorders>
            <w:shd w:fill="F7F9FB"/>
            <w:tcMar>
              <w:top w:w="100" w:type="dxa"/>
              <w:left w:w="100" w:type="dxa"/>
              <w:bottom w:w="100" w:type="dxa"/>
              <w:right w:w="100" w:type="dxa"/>
            </w:tcMar>
          </w:tcPr>
          <w:p>
            <w:pPr>
              <w:keepNext/>
              <w:spacing w:after="60"/>
            </w:pPr>
            <w:r>
              <w:rPr>
                <w:b w:val="0"/>
                <w:sz w:val="22"/>
                <w:szCs w:val="22"/>
              </w:rPr>
              <w:t>อ่านเฉพาะงานหรือสถานที่ที่ระบุ</w:t>
            </w:r>
          </w:p>
        </w:tc>
      </w:tr>
      <w:tr>
        <w:trPr>
          <w:cantSplit/>
        </w:trPr>
        <w:tc>
          <w:tcPr>
            <w:tcW w:type="dxa" w:w="2891"/>
            <w:tcBorders>
              <w:top w:val="single" w:sz="4" w:color="D9D9D9"/>
              <w:left w:val="single" w:sz="4" w:color="D9D9D9"/>
              <w:bottom w:val="single" w:sz="4" w:color="D9D9D9"/>
              <w:right w:val="single" w:sz="4" w:color="D9D9D9"/>
            </w:tcBorders>
            <w:shd w:fill="FFFFFF"/>
            <w:tcMar>
              <w:top w:w="100" w:type="dxa"/>
              <w:left w:w="100" w:type="dxa"/>
              <w:bottom w:w="100" w:type="dxa"/>
              <w:right w:w="100" w:type="dxa"/>
            </w:tcMar>
          </w:tcPr>
          <w:p>
            <w:pPr>
              <w:keepNext/>
              <w:spacing w:after="60"/>
            </w:pPr>
            <w:r>
              <w:rPr>
                <w:b w:val="0"/>
                <w:sz w:val="22"/>
                <w:szCs w:val="22"/>
              </w:rPr>
              <w:t>owner_consented_by approved_by</w:t>
            </w:r>
          </w:p>
        </w:tc>
        <w:tc>
          <w:tcPr>
            <w:tcW w:type="dxa" w:w="2494"/>
            <w:tcBorders>
              <w:top w:val="single" w:sz="4" w:color="D9D9D9"/>
              <w:left w:val="single" w:sz="4" w:color="D9D9D9"/>
              <w:bottom w:val="single" w:sz="4" w:color="D9D9D9"/>
              <w:right w:val="single" w:sz="4" w:color="D9D9D9"/>
            </w:tcBorders>
            <w:shd w:fill="FFFFFF"/>
            <w:tcMar>
              <w:top w:w="100" w:type="dxa"/>
              <w:left w:w="100" w:type="dxa"/>
              <w:bottom w:w="100" w:type="dxa"/>
              <w:right w:w="100" w:type="dxa"/>
            </w:tcMar>
          </w:tcPr>
          <w:p>
            <w:pPr>
              <w:keepNext/>
              <w:spacing w:after="60"/>
            </w:pPr>
            <w:r>
              <w:rPr>
                <w:b w:val="0"/>
                <w:sz w:val="22"/>
                <w:szCs w:val="22"/>
              </w:rPr>
              <w:t>uuid FK</w:t>
            </w:r>
          </w:p>
        </w:tc>
        <w:tc>
          <w:tcPr>
            <w:tcW w:type="dxa" w:w="4025"/>
            <w:tcBorders>
              <w:top w:val="single" w:sz="4" w:color="D9D9D9"/>
              <w:left w:val="single" w:sz="4" w:color="D9D9D9"/>
              <w:bottom w:val="single" w:sz="4" w:color="D9D9D9"/>
              <w:right w:val="single" w:sz="4" w:color="D9D9D9"/>
            </w:tcBorders>
            <w:shd w:fill="FFFFFF"/>
            <w:tcMar>
              <w:top w:w="100" w:type="dxa"/>
              <w:left w:w="100" w:type="dxa"/>
              <w:bottom w:w="100" w:type="dxa"/>
              <w:right w:w="100" w:type="dxa"/>
            </w:tcMar>
          </w:tcPr>
          <w:p>
            <w:pPr>
              <w:keepNext/>
              <w:spacing w:after="60"/>
            </w:pPr>
            <w:r>
              <w:rPr>
                <w:b w:val="0"/>
                <w:sz w:val="22"/>
                <w:szCs w:val="22"/>
              </w:rPr>
              <w:t>Owner ของร้านกับ approver แพลตฟอร์ม</w:t>
            </w:r>
          </w:p>
        </w:tc>
      </w:tr>
      <w:tr>
        <w:trPr>
          <w:cantSplit/>
        </w:trPr>
        <w:tc>
          <w:tcPr>
            <w:tcW w:type="dxa" w:w="2891"/>
            <w:tcBorders>
              <w:top w:val="single" w:sz="4" w:color="D9D9D9"/>
              <w:left w:val="single" w:sz="4" w:color="D9D9D9"/>
              <w:bottom w:val="single" w:sz="4" w:color="D9D9D9"/>
              <w:right w:val="single" w:sz="4" w:color="D9D9D9"/>
            </w:tcBorders>
            <w:shd w:fill="F7F9FB"/>
            <w:tcMar>
              <w:top w:w="100" w:type="dxa"/>
              <w:left w:w="100" w:type="dxa"/>
              <w:bottom w:w="100" w:type="dxa"/>
              <w:right w:w="100" w:type="dxa"/>
            </w:tcMar>
          </w:tcPr>
          <w:p>
            <w:pPr>
              <w:keepNext/>
              <w:spacing w:after="60"/>
            </w:pPr>
            <w:r>
              <w:rPr>
                <w:b w:val="0"/>
                <w:sz w:val="22"/>
                <w:szCs w:val="22"/>
              </w:rPr>
              <w:t>starts_at ends_at revoked_at</w:t>
            </w:r>
          </w:p>
        </w:tc>
        <w:tc>
          <w:tcPr>
            <w:tcW w:type="dxa" w:w="2494"/>
            <w:tcBorders>
              <w:top w:val="single" w:sz="4" w:color="D9D9D9"/>
              <w:left w:val="single" w:sz="4" w:color="D9D9D9"/>
              <w:bottom w:val="single" w:sz="4" w:color="D9D9D9"/>
              <w:right w:val="single" w:sz="4" w:color="D9D9D9"/>
            </w:tcBorders>
            <w:shd w:fill="F7F9FB"/>
            <w:tcMar>
              <w:top w:w="100" w:type="dxa"/>
              <w:left w:w="100" w:type="dxa"/>
              <w:bottom w:w="100" w:type="dxa"/>
              <w:right w:w="100" w:type="dxa"/>
            </w:tcMar>
          </w:tcPr>
          <w:p>
            <w:pPr>
              <w:keepNext/>
              <w:spacing w:after="60"/>
            </w:pPr>
            <w:r>
              <w:rPr>
                <w:b w:val="0"/>
                <w:sz w:val="22"/>
                <w:szCs w:val="22"/>
              </w:rPr>
              <w:t>timestamptz</w:t>
            </w:r>
          </w:p>
        </w:tc>
        <w:tc>
          <w:tcPr>
            <w:tcW w:type="dxa" w:w="4025"/>
            <w:tcBorders>
              <w:top w:val="single" w:sz="4" w:color="D9D9D9"/>
              <w:left w:val="single" w:sz="4" w:color="D9D9D9"/>
              <w:bottom w:val="single" w:sz="4" w:color="D9D9D9"/>
              <w:right w:val="single" w:sz="4" w:color="D9D9D9"/>
            </w:tcBorders>
            <w:shd w:fill="F7F9FB"/>
            <w:tcMar>
              <w:top w:w="100" w:type="dxa"/>
              <w:left w:w="100" w:type="dxa"/>
              <w:bottom w:w="100" w:type="dxa"/>
              <w:right w:w="100" w:type="dxa"/>
            </w:tcMar>
          </w:tcPr>
          <w:p>
            <w:pPr>
              <w:keepNext/>
              <w:spacing w:after="60"/>
            </w:pPr>
            <w:r>
              <w:rPr>
                <w:b w:val="0"/>
                <w:sz w:val="22"/>
                <w:szCs w:val="22"/>
              </w:rPr>
              <w:t>เวลาเปิดและเพิกถอน</w:t>
            </w:r>
          </w:p>
        </w:tc>
      </w:tr>
      <w:tr>
        <w:trPr>
          <w:cantSplit/>
        </w:trPr>
        <w:tc>
          <w:tcPr>
            <w:tcW w:type="dxa" w:w="2891"/>
            <w:tcBorders>
              <w:top w:val="single" w:sz="4" w:color="D9D9D9"/>
              <w:left w:val="single" w:sz="4" w:color="D9D9D9"/>
              <w:bottom w:val="single" w:sz="4" w:color="D9D9D9"/>
              <w:right w:val="single" w:sz="4" w:color="D9D9D9"/>
            </w:tcBorders>
            <w:shd w:fill="FFFFFF"/>
            <w:tcMar>
              <w:top w:w="100" w:type="dxa"/>
              <w:left w:w="100" w:type="dxa"/>
              <w:bottom w:w="100" w:type="dxa"/>
              <w:right w:w="100" w:type="dxa"/>
            </w:tcMar>
          </w:tcPr>
          <w:p>
            <w:pPr>
              <w:spacing w:after="60"/>
            </w:pPr>
            <w:r>
              <w:rPr>
                <w:b w:val="0"/>
                <w:sz w:val="22"/>
                <w:szCs w:val="22"/>
              </w:rPr>
              <w:t>status reason incident_id</w:t>
            </w:r>
          </w:p>
        </w:tc>
        <w:tc>
          <w:tcPr>
            <w:tcW w:type="dxa" w:w="2494"/>
            <w:tcBorders>
              <w:top w:val="single" w:sz="4" w:color="D9D9D9"/>
              <w:left w:val="single" w:sz="4" w:color="D9D9D9"/>
              <w:bottom w:val="single" w:sz="4" w:color="D9D9D9"/>
              <w:right w:val="single" w:sz="4" w:color="D9D9D9"/>
            </w:tcBorders>
            <w:shd w:fill="FFFFFF"/>
            <w:tcMar>
              <w:top w:w="100" w:type="dxa"/>
              <w:left w:w="100" w:type="dxa"/>
              <w:bottom w:w="100" w:type="dxa"/>
              <w:right w:w="100" w:type="dxa"/>
            </w:tcMar>
          </w:tcPr>
          <w:p>
            <w:pPr>
              <w:spacing w:after="60"/>
            </w:pPr>
            <w:r>
              <w:rPr>
                <w:b w:val="0"/>
                <w:sz w:val="22"/>
                <w:szCs w:val="22"/>
              </w:rPr>
              <w:t>text text uuid NULL</w:t>
            </w:r>
          </w:p>
        </w:tc>
        <w:tc>
          <w:tcPr>
            <w:tcW w:type="dxa" w:w="4025"/>
            <w:tcBorders>
              <w:top w:val="single" w:sz="4" w:color="D9D9D9"/>
              <w:left w:val="single" w:sz="4" w:color="D9D9D9"/>
              <w:bottom w:val="single" w:sz="4" w:color="D9D9D9"/>
              <w:right w:val="single" w:sz="4" w:color="D9D9D9"/>
            </w:tcBorders>
            <w:shd w:fill="FFFFFF"/>
            <w:tcMar>
              <w:top w:w="100" w:type="dxa"/>
              <w:left w:w="100" w:type="dxa"/>
              <w:bottom w:w="100" w:type="dxa"/>
              <w:right w:w="100" w:type="dxa"/>
            </w:tcMar>
          </w:tcPr>
          <w:p>
            <w:pPr>
              <w:spacing w:after="60"/>
            </w:pPr>
            <w:r>
              <w:rPr>
                <w:b w:val="0"/>
                <w:sz w:val="22"/>
                <w:szCs w:val="22"/>
              </w:rPr>
              <w:t>pending active revoked expired rejected; reason จำเป็น</w:t>
            </w:r>
          </w:p>
        </w:tc>
      </w:tr>
    </w:tbl>
    <w:p>
      <w:pPr>
        <w:spacing w:line="264" w:lineRule="auto"/>
      </w:pPr>
    </w:p>
    <w:p>
      <w:pPr>
        <w:spacing w:line="264" w:lineRule="auto"/>
      </w:pPr>
      <w:r>
        <w:rPr>
          <w:sz w:val="26"/>
          <w:szCs w:val="26"/>
        </w:rPr>
        <w:t>อนุมัติให้บัญชีเดียวใช้ไม่ได้ตรวจเพียง ticket สมาชิก platform account ต้อง active และ session step up ยัง valid READ content/media ทุกครั้งตรวจ scope และเวลา Grant read only ไม่ทำให้สร้าง ServiceEvent หรือใช้ role Owner ได้ Emergency scope ต้องมี incident และสองบุคคลตาม approval policy</w:t>
      </w:r>
    </w:p>
    <w:p>
      <w:pPr>
        <w:pStyle w:val="Heading2"/>
      </w:pPr>
      <w:r>
        <w:t>18.5 data_requests และ deletion_tombstones</w:t>
      </w:r>
    </w:p>
    <w:p>
      <w:pPr>
        <w:keepNext/>
        <w:spacing w:line="264" w:lineRule="auto"/>
      </w:pPr>
      <w:r>
        <w:rPr>
          <w:sz w:val="26"/>
          <w:szCs w:val="26"/>
        </w:rPr>
        <w:t>คำขอ export ปิดร้านและลบข้อมูล</w:t>
      </w:r>
    </w:p>
    <w:tbl>
      <w:tblPr>
        <w:tblW w:type="auto" w:w="0"/>
        <w:tblLayout w:type="fixed"/>
        <w:tblLook w:firstColumn="1" w:firstRow="1" w:lastColumn="0" w:lastRow="0" w:noHBand="0" w:noVBand="1" w:val="04A0"/>
      </w:tblPr>
      <w:tblGrid>
        <w:gridCol w:w="3137"/>
        <w:gridCol w:w="3137"/>
        <w:gridCol w:w="3137"/>
      </w:tblGrid>
      <w:tr>
        <w:trPr>
          <w:cantSplit/>
          <w:tblHeader/>
        </w:trPr>
        <w:tc>
          <w:tcPr>
            <w:tcW w:type="dxa" w:w="2891"/>
            <w:tcBorders>
              <w:top w:val="single" w:sz="4" w:color="D9D9D9"/>
              <w:left w:val="single" w:sz="4" w:color="D9D9D9"/>
              <w:bottom w:val="single" w:sz="4" w:color="D9D9D9"/>
              <w:right w:val="single" w:sz="4" w:color="D9D9D9"/>
            </w:tcBorders>
            <w:shd w:fill="E4EBF2"/>
            <w:tcMar>
              <w:top w:w="100" w:type="dxa"/>
              <w:left w:w="100" w:type="dxa"/>
              <w:bottom w:w="100" w:type="dxa"/>
              <w:right w:w="100" w:type="dxa"/>
            </w:tcMar>
          </w:tcPr>
          <w:p>
            <w:pPr>
              <w:keepNext/>
              <w:spacing w:after="60"/>
            </w:pPr>
            <w:r>
              <w:rPr>
                <w:b/>
                <w:sz w:val="22"/>
                <w:szCs w:val="22"/>
              </w:rPr>
              <w:t>Field</w:t>
            </w:r>
          </w:p>
        </w:tc>
        <w:tc>
          <w:tcPr>
            <w:tcW w:type="dxa" w:w="2494"/>
            <w:tcBorders>
              <w:top w:val="single" w:sz="4" w:color="D9D9D9"/>
              <w:left w:val="single" w:sz="4" w:color="D9D9D9"/>
              <w:bottom w:val="single" w:sz="4" w:color="D9D9D9"/>
              <w:right w:val="single" w:sz="4" w:color="D9D9D9"/>
            </w:tcBorders>
            <w:shd w:fill="E4EBF2"/>
            <w:tcMar>
              <w:top w:w="100" w:type="dxa"/>
              <w:left w:w="100" w:type="dxa"/>
              <w:bottom w:w="100" w:type="dxa"/>
              <w:right w:w="100" w:type="dxa"/>
            </w:tcMar>
          </w:tcPr>
          <w:p>
            <w:pPr>
              <w:keepNext/>
              <w:spacing w:after="60"/>
            </w:pPr>
            <w:r>
              <w:rPr>
                <w:b/>
                <w:sz w:val="22"/>
                <w:szCs w:val="22"/>
              </w:rPr>
              <w:t>ชนิดและข้อกำหนด</w:t>
            </w:r>
          </w:p>
        </w:tc>
        <w:tc>
          <w:tcPr>
            <w:tcW w:type="dxa" w:w="4025"/>
            <w:tcBorders>
              <w:top w:val="single" w:sz="4" w:color="D9D9D9"/>
              <w:left w:val="single" w:sz="4" w:color="D9D9D9"/>
              <w:bottom w:val="single" w:sz="4" w:color="D9D9D9"/>
              <w:right w:val="single" w:sz="4" w:color="D9D9D9"/>
            </w:tcBorders>
            <w:shd w:fill="E4EBF2"/>
            <w:tcMar>
              <w:top w:w="100" w:type="dxa"/>
              <w:left w:w="100" w:type="dxa"/>
              <w:bottom w:w="100" w:type="dxa"/>
              <w:right w:w="100" w:type="dxa"/>
            </w:tcMar>
          </w:tcPr>
          <w:p>
            <w:pPr>
              <w:keepNext/>
              <w:spacing w:after="60"/>
            </w:pPr>
            <w:r>
              <w:rPr>
                <w:b/>
                <w:sz w:val="22"/>
                <w:szCs w:val="22"/>
              </w:rPr>
              <w:t>ความหมาย</w:t>
            </w:r>
          </w:p>
        </w:tc>
      </w:tr>
      <w:tr>
        <w:trPr>
          <w:cantSplit/>
        </w:trPr>
        <w:tc>
          <w:tcPr>
            <w:tcW w:type="dxa" w:w="2891"/>
            <w:tcBorders>
              <w:top w:val="single" w:sz="4" w:color="D9D9D9"/>
              <w:left w:val="single" w:sz="4" w:color="D9D9D9"/>
              <w:bottom w:val="single" w:sz="4" w:color="D9D9D9"/>
              <w:right w:val="single" w:sz="4" w:color="D9D9D9"/>
            </w:tcBorders>
            <w:shd w:fill="FFFFFF"/>
            <w:tcMar>
              <w:top w:w="100" w:type="dxa"/>
              <w:left w:w="100" w:type="dxa"/>
              <w:bottom w:w="100" w:type="dxa"/>
              <w:right w:w="100" w:type="dxa"/>
            </w:tcMar>
          </w:tcPr>
          <w:p>
            <w:pPr>
              <w:spacing w:after="60"/>
            </w:pPr>
            <w:r>
              <w:rPr>
                <w:b w:val="0"/>
                <w:sz w:val="22"/>
                <w:szCs w:val="22"/>
              </w:rPr>
              <w:t>requests organization_id type</w:t>
            </w:r>
          </w:p>
        </w:tc>
        <w:tc>
          <w:tcPr>
            <w:tcW w:type="dxa" w:w="2494"/>
            <w:tcBorders>
              <w:top w:val="single" w:sz="4" w:color="D9D9D9"/>
              <w:left w:val="single" w:sz="4" w:color="D9D9D9"/>
              <w:bottom w:val="single" w:sz="4" w:color="D9D9D9"/>
              <w:right w:val="single" w:sz="4" w:color="D9D9D9"/>
            </w:tcBorders>
            <w:shd w:fill="FFFFFF"/>
            <w:tcMar>
              <w:top w:w="100" w:type="dxa"/>
              <w:left w:w="100" w:type="dxa"/>
              <w:bottom w:w="100" w:type="dxa"/>
              <w:right w:w="100" w:type="dxa"/>
            </w:tcMar>
          </w:tcPr>
          <w:p>
            <w:pPr>
              <w:spacing w:after="60"/>
            </w:pPr>
            <w:r>
              <w:rPr>
                <w:b w:val="0"/>
                <w:sz w:val="22"/>
                <w:szCs w:val="22"/>
              </w:rPr>
              <w:t>uuid text</w:t>
            </w:r>
          </w:p>
        </w:tc>
        <w:tc>
          <w:tcPr>
            <w:tcW w:type="dxa" w:w="4025"/>
            <w:tcBorders>
              <w:top w:val="single" w:sz="4" w:color="D9D9D9"/>
              <w:left w:val="single" w:sz="4" w:color="D9D9D9"/>
              <w:bottom w:val="single" w:sz="4" w:color="D9D9D9"/>
              <w:right w:val="single" w:sz="4" w:color="D9D9D9"/>
            </w:tcBorders>
            <w:shd w:fill="FFFFFF"/>
            <w:tcMar>
              <w:top w:w="100" w:type="dxa"/>
              <w:left w:w="100" w:type="dxa"/>
              <w:bottom w:w="100" w:type="dxa"/>
              <w:right w:w="100" w:type="dxa"/>
            </w:tcMar>
          </w:tcPr>
          <w:p>
            <w:pPr>
              <w:spacing w:after="60"/>
            </w:pPr>
            <w:r>
              <w:rPr>
                <w:b w:val="0"/>
                <w:sz w:val="22"/>
                <w:szCs w:val="22"/>
              </w:rPr>
              <w:t>export closure deletion</w:t>
            </w:r>
          </w:p>
        </w:tc>
      </w:tr>
      <w:tr>
        <w:trPr>
          <w:cantSplit/>
        </w:trPr>
        <w:tc>
          <w:tcPr>
            <w:tcW w:type="dxa" w:w="2891"/>
            <w:tcBorders>
              <w:top w:val="single" w:sz="4" w:color="D9D9D9"/>
              <w:left w:val="single" w:sz="4" w:color="D9D9D9"/>
              <w:bottom w:val="single" w:sz="4" w:color="D9D9D9"/>
              <w:right w:val="single" w:sz="4" w:color="D9D9D9"/>
            </w:tcBorders>
            <w:shd w:fill="F7F9FB"/>
            <w:tcMar>
              <w:top w:w="100" w:type="dxa"/>
              <w:left w:w="100" w:type="dxa"/>
              <w:bottom w:w="100" w:type="dxa"/>
              <w:right w:w="100" w:type="dxa"/>
            </w:tcMar>
          </w:tcPr>
          <w:p>
            <w:pPr>
              <w:spacing w:after="60"/>
            </w:pPr>
            <w:r>
              <w:rPr>
                <w:b w:val="0"/>
                <w:sz w:val="22"/>
                <w:szCs w:val="22"/>
              </w:rPr>
              <w:t>requests requested_by status</w:t>
            </w:r>
          </w:p>
        </w:tc>
        <w:tc>
          <w:tcPr>
            <w:tcW w:type="dxa" w:w="2494"/>
            <w:tcBorders>
              <w:top w:val="single" w:sz="4" w:color="D9D9D9"/>
              <w:left w:val="single" w:sz="4" w:color="D9D9D9"/>
              <w:bottom w:val="single" w:sz="4" w:color="D9D9D9"/>
              <w:right w:val="single" w:sz="4" w:color="D9D9D9"/>
            </w:tcBorders>
            <w:shd w:fill="F7F9FB"/>
            <w:tcMar>
              <w:top w:w="100" w:type="dxa"/>
              <w:left w:w="100" w:type="dxa"/>
              <w:bottom w:w="100" w:type="dxa"/>
              <w:right w:w="100" w:type="dxa"/>
            </w:tcMar>
          </w:tcPr>
          <w:p>
            <w:pPr>
              <w:spacing w:after="60"/>
            </w:pPr>
            <w:r>
              <w:rPr>
                <w:b w:val="0"/>
                <w:sz w:val="22"/>
                <w:szCs w:val="22"/>
              </w:rPr>
              <w:t>uuid text</w:t>
            </w:r>
          </w:p>
        </w:tc>
        <w:tc>
          <w:tcPr>
            <w:tcW w:type="dxa" w:w="4025"/>
            <w:tcBorders>
              <w:top w:val="single" w:sz="4" w:color="D9D9D9"/>
              <w:left w:val="single" w:sz="4" w:color="D9D9D9"/>
              <w:bottom w:val="single" w:sz="4" w:color="D9D9D9"/>
              <w:right w:val="single" w:sz="4" w:color="D9D9D9"/>
            </w:tcBorders>
            <w:shd w:fill="F7F9FB"/>
            <w:tcMar>
              <w:top w:w="100" w:type="dxa"/>
              <w:left w:w="100" w:type="dxa"/>
              <w:bottom w:w="100" w:type="dxa"/>
              <w:right w:w="100" w:type="dxa"/>
            </w:tcMar>
          </w:tcPr>
          <w:p>
            <w:pPr>
              <w:spacing w:after="60"/>
            </w:pPr>
            <w:r>
              <w:rPr>
                <w:b w:val="0"/>
                <w:sz w:val="22"/>
                <w:szCs w:val="22"/>
              </w:rPr>
              <w:t>submitted verified approved queued completed rejected</w:t>
            </w:r>
          </w:p>
        </w:tc>
      </w:tr>
      <w:tr>
        <w:trPr>
          <w:cantSplit/>
        </w:trPr>
        <w:tc>
          <w:tcPr>
            <w:tcW w:type="dxa" w:w="2891"/>
            <w:tcBorders>
              <w:top w:val="single" w:sz="4" w:color="D9D9D9"/>
              <w:left w:val="single" w:sz="4" w:color="D9D9D9"/>
              <w:bottom w:val="single" w:sz="4" w:color="D9D9D9"/>
              <w:right w:val="single" w:sz="4" w:color="D9D9D9"/>
            </w:tcBorders>
            <w:shd w:fill="FFFFFF"/>
            <w:tcMar>
              <w:top w:w="100" w:type="dxa"/>
              <w:left w:w="100" w:type="dxa"/>
              <w:bottom w:w="100" w:type="dxa"/>
              <w:right w:w="100" w:type="dxa"/>
            </w:tcMar>
          </w:tcPr>
          <w:p>
            <w:pPr>
              <w:spacing w:after="60"/>
            </w:pPr>
            <w:r>
              <w:rPr>
                <w:b w:val="0"/>
                <w:sz w:val="22"/>
                <w:szCs w:val="22"/>
              </w:rPr>
              <w:t>requests scope cooling_until</w:t>
            </w:r>
          </w:p>
        </w:tc>
        <w:tc>
          <w:tcPr>
            <w:tcW w:type="dxa" w:w="2494"/>
            <w:tcBorders>
              <w:top w:val="single" w:sz="4" w:color="D9D9D9"/>
              <w:left w:val="single" w:sz="4" w:color="D9D9D9"/>
              <w:bottom w:val="single" w:sz="4" w:color="D9D9D9"/>
              <w:right w:val="single" w:sz="4" w:color="D9D9D9"/>
            </w:tcBorders>
            <w:shd w:fill="FFFFFF"/>
            <w:tcMar>
              <w:top w:w="100" w:type="dxa"/>
              <w:left w:w="100" w:type="dxa"/>
              <w:bottom w:w="100" w:type="dxa"/>
              <w:right w:w="100" w:type="dxa"/>
            </w:tcMar>
          </w:tcPr>
          <w:p>
            <w:pPr>
              <w:spacing w:after="60"/>
            </w:pPr>
            <w:r>
              <w:rPr>
                <w:b w:val="0"/>
                <w:sz w:val="22"/>
                <w:szCs w:val="22"/>
              </w:rPr>
              <w:t>jsonb timestamptz NULL</w:t>
            </w:r>
          </w:p>
        </w:tc>
        <w:tc>
          <w:tcPr>
            <w:tcW w:type="dxa" w:w="4025"/>
            <w:tcBorders>
              <w:top w:val="single" w:sz="4" w:color="D9D9D9"/>
              <w:left w:val="single" w:sz="4" w:color="D9D9D9"/>
              <w:bottom w:val="single" w:sz="4" w:color="D9D9D9"/>
              <w:right w:val="single" w:sz="4" w:color="D9D9D9"/>
            </w:tcBorders>
            <w:shd w:fill="FFFFFF"/>
            <w:tcMar>
              <w:top w:w="100" w:type="dxa"/>
              <w:left w:w="100" w:type="dxa"/>
              <w:bottom w:w="100" w:type="dxa"/>
              <w:right w:w="100" w:type="dxa"/>
            </w:tcMar>
          </w:tcPr>
          <w:p>
            <w:pPr>
              <w:spacing w:after="60"/>
            </w:pPr>
            <w:r>
              <w:rPr>
                <w:b w:val="0"/>
                <w:sz w:val="22"/>
                <w:szCs w:val="22"/>
              </w:rPr>
              <w:t>ข้อมูลและระยะก่อนดำเนินการ</w:t>
            </w:r>
          </w:p>
        </w:tc>
      </w:tr>
      <w:tr>
        <w:trPr>
          <w:cantSplit/>
        </w:trPr>
        <w:tc>
          <w:tcPr>
            <w:tcW w:type="dxa" w:w="2891"/>
            <w:tcBorders>
              <w:top w:val="single" w:sz="4" w:color="D9D9D9"/>
              <w:left w:val="single" w:sz="4" w:color="D9D9D9"/>
              <w:bottom w:val="single" w:sz="4" w:color="D9D9D9"/>
              <w:right w:val="single" w:sz="4" w:color="D9D9D9"/>
            </w:tcBorders>
            <w:shd w:fill="F7F9FB"/>
            <w:tcMar>
              <w:top w:w="100" w:type="dxa"/>
              <w:left w:w="100" w:type="dxa"/>
              <w:bottom w:w="100" w:type="dxa"/>
              <w:right w:w="100" w:type="dxa"/>
            </w:tcMar>
          </w:tcPr>
          <w:p>
            <w:pPr>
              <w:spacing w:after="60"/>
            </w:pPr>
            <w:r>
              <w:rPr>
                <w:b w:val="0"/>
                <w:sz w:val="22"/>
                <w:szCs w:val="22"/>
              </w:rPr>
              <w:t>requests export_storage_key expires_at</w:t>
            </w:r>
          </w:p>
        </w:tc>
        <w:tc>
          <w:tcPr>
            <w:tcW w:type="dxa" w:w="2494"/>
            <w:tcBorders>
              <w:top w:val="single" w:sz="4" w:color="D9D9D9"/>
              <w:left w:val="single" w:sz="4" w:color="D9D9D9"/>
              <w:bottom w:val="single" w:sz="4" w:color="D9D9D9"/>
              <w:right w:val="single" w:sz="4" w:color="D9D9D9"/>
            </w:tcBorders>
            <w:shd w:fill="F7F9FB"/>
            <w:tcMar>
              <w:top w:w="100" w:type="dxa"/>
              <w:left w:w="100" w:type="dxa"/>
              <w:bottom w:w="100" w:type="dxa"/>
              <w:right w:w="100" w:type="dxa"/>
            </w:tcMar>
          </w:tcPr>
          <w:p>
            <w:pPr>
              <w:spacing w:after="60"/>
            </w:pPr>
            <w:r>
              <w:rPr>
                <w:b w:val="0"/>
                <w:sz w:val="22"/>
                <w:szCs w:val="22"/>
              </w:rPr>
              <w:t>text timestamptz NULL</w:t>
            </w:r>
          </w:p>
        </w:tc>
        <w:tc>
          <w:tcPr>
            <w:tcW w:type="dxa" w:w="4025"/>
            <w:tcBorders>
              <w:top w:val="single" w:sz="4" w:color="D9D9D9"/>
              <w:left w:val="single" w:sz="4" w:color="D9D9D9"/>
              <w:bottom w:val="single" w:sz="4" w:color="D9D9D9"/>
              <w:right w:val="single" w:sz="4" w:color="D9D9D9"/>
            </w:tcBorders>
            <w:shd w:fill="F7F9FB"/>
            <w:tcMar>
              <w:top w:w="100" w:type="dxa"/>
              <w:left w:w="100" w:type="dxa"/>
              <w:bottom w:w="100" w:type="dxa"/>
              <w:right w:w="100" w:type="dxa"/>
            </w:tcMar>
          </w:tcPr>
          <w:p>
            <w:pPr>
              <w:spacing w:after="60"/>
            </w:pPr>
            <w:r>
              <w:rPr>
                <w:b w:val="0"/>
                <w:sz w:val="22"/>
                <w:szCs w:val="22"/>
              </w:rPr>
              <w:t>private download อายุจำกัด</w:t>
            </w:r>
          </w:p>
        </w:tc>
      </w:tr>
      <w:tr>
        <w:trPr>
          <w:cantSplit/>
        </w:trPr>
        <w:tc>
          <w:tcPr>
            <w:tcW w:type="dxa" w:w="2891"/>
            <w:tcBorders>
              <w:top w:val="single" w:sz="4" w:color="D9D9D9"/>
              <w:left w:val="single" w:sz="4" w:color="D9D9D9"/>
              <w:bottom w:val="single" w:sz="4" w:color="D9D9D9"/>
              <w:right w:val="single" w:sz="4" w:color="D9D9D9"/>
            </w:tcBorders>
            <w:shd w:fill="FFFFFF"/>
            <w:tcMar>
              <w:top w:w="100" w:type="dxa"/>
              <w:left w:w="100" w:type="dxa"/>
              <w:bottom w:w="100" w:type="dxa"/>
              <w:right w:w="100" w:type="dxa"/>
            </w:tcMar>
          </w:tcPr>
          <w:p>
            <w:pPr>
              <w:spacing w:after="60"/>
            </w:pPr>
            <w:r>
              <w:rPr>
                <w:b w:val="0"/>
                <w:sz w:val="22"/>
                <w:szCs w:val="22"/>
              </w:rPr>
              <w:t>requests financial_hold reason</w:t>
            </w:r>
          </w:p>
        </w:tc>
        <w:tc>
          <w:tcPr>
            <w:tcW w:type="dxa" w:w="2494"/>
            <w:tcBorders>
              <w:top w:val="single" w:sz="4" w:color="D9D9D9"/>
              <w:left w:val="single" w:sz="4" w:color="D9D9D9"/>
              <w:bottom w:val="single" w:sz="4" w:color="D9D9D9"/>
              <w:right w:val="single" w:sz="4" w:color="D9D9D9"/>
            </w:tcBorders>
            <w:shd w:fill="FFFFFF"/>
            <w:tcMar>
              <w:top w:w="100" w:type="dxa"/>
              <w:left w:w="100" w:type="dxa"/>
              <w:bottom w:w="100" w:type="dxa"/>
              <w:right w:w="100" w:type="dxa"/>
            </w:tcMar>
          </w:tcPr>
          <w:p>
            <w:pPr>
              <w:spacing w:after="60"/>
            </w:pPr>
            <w:r>
              <w:rPr>
                <w:b w:val="0"/>
                <w:sz w:val="22"/>
                <w:szCs w:val="22"/>
              </w:rPr>
              <w:t>boolean text NULL</w:t>
            </w:r>
          </w:p>
        </w:tc>
        <w:tc>
          <w:tcPr>
            <w:tcW w:type="dxa" w:w="4025"/>
            <w:tcBorders>
              <w:top w:val="single" w:sz="4" w:color="D9D9D9"/>
              <w:left w:val="single" w:sz="4" w:color="D9D9D9"/>
              <w:bottom w:val="single" w:sz="4" w:color="D9D9D9"/>
              <w:right w:val="single" w:sz="4" w:color="D9D9D9"/>
            </w:tcBorders>
            <w:shd w:fill="FFFFFF"/>
            <w:tcMar>
              <w:top w:w="100" w:type="dxa"/>
              <w:left w:w="100" w:type="dxa"/>
              <w:bottom w:w="100" w:type="dxa"/>
              <w:right w:w="100" w:type="dxa"/>
            </w:tcMar>
          </w:tcPr>
          <w:p>
            <w:pPr>
              <w:spacing w:after="60"/>
            </w:pPr>
            <w:r>
              <w:rPr>
                <w:b w:val="0"/>
                <w:sz w:val="22"/>
                <w:szCs w:val="22"/>
              </w:rPr>
              <w:t>ข้อจำกัดการเก็บข้อมูล</w:t>
            </w:r>
          </w:p>
        </w:tc>
      </w:tr>
      <w:tr>
        <w:trPr>
          <w:cantSplit/>
        </w:trPr>
        <w:tc>
          <w:tcPr>
            <w:tcW w:type="dxa" w:w="2891"/>
            <w:tcBorders>
              <w:top w:val="single" w:sz="4" w:color="D9D9D9"/>
              <w:left w:val="single" w:sz="4" w:color="D9D9D9"/>
              <w:bottom w:val="single" w:sz="4" w:color="D9D9D9"/>
              <w:right w:val="single" w:sz="4" w:color="D9D9D9"/>
            </w:tcBorders>
            <w:shd w:fill="F7F9FB"/>
            <w:tcMar>
              <w:top w:w="100" w:type="dxa"/>
              <w:left w:w="100" w:type="dxa"/>
              <w:bottom w:w="100" w:type="dxa"/>
              <w:right w:w="100" w:type="dxa"/>
            </w:tcMar>
          </w:tcPr>
          <w:p>
            <w:pPr>
              <w:spacing w:after="60"/>
            </w:pPr>
            <w:r>
              <w:rPr>
                <w:b w:val="0"/>
                <w:sz w:val="22"/>
                <w:szCs w:val="22"/>
              </w:rPr>
              <w:t>tombstones organization_id entity_type id</w:t>
            </w:r>
          </w:p>
        </w:tc>
        <w:tc>
          <w:tcPr>
            <w:tcW w:type="dxa" w:w="2494"/>
            <w:tcBorders>
              <w:top w:val="single" w:sz="4" w:color="D9D9D9"/>
              <w:left w:val="single" w:sz="4" w:color="D9D9D9"/>
              <w:bottom w:val="single" w:sz="4" w:color="D9D9D9"/>
              <w:right w:val="single" w:sz="4" w:color="D9D9D9"/>
            </w:tcBorders>
            <w:shd w:fill="F7F9FB"/>
            <w:tcMar>
              <w:top w:w="100" w:type="dxa"/>
              <w:left w:w="100" w:type="dxa"/>
              <w:bottom w:w="100" w:type="dxa"/>
              <w:right w:w="100" w:type="dxa"/>
            </w:tcMar>
          </w:tcPr>
          <w:p>
            <w:pPr>
              <w:spacing w:after="60"/>
            </w:pPr>
            <w:r>
              <w:rPr>
                <w:b w:val="0"/>
                <w:sz w:val="22"/>
                <w:szCs w:val="22"/>
              </w:rPr>
              <w:t>uuid text uuid</w:t>
            </w:r>
          </w:p>
        </w:tc>
        <w:tc>
          <w:tcPr>
            <w:tcW w:type="dxa" w:w="4025"/>
            <w:tcBorders>
              <w:top w:val="single" w:sz="4" w:color="D9D9D9"/>
              <w:left w:val="single" w:sz="4" w:color="D9D9D9"/>
              <w:bottom w:val="single" w:sz="4" w:color="D9D9D9"/>
              <w:right w:val="single" w:sz="4" w:color="D9D9D9"/>
            </w:tcBorders>
            <w:shd w:fill="F7F9FB"/>
            <w:tcMar>
              <w:top w:w="100" w:type="dxa"/>
              <w:left w:w="100" w:type="dxa"/>
              <w:bottom w:w="100" w:type="dxa"/>
              <w:right w:w="100" w:type="dxa"/>
            </w:tcMar>
          </w:tcPr>
          <w:p>
            <w:pPr>
              <w:spacing w:after="60"/>
            </w:pPr>
            <w:r>
              <w:rPr>
                <w:b w:val="0"/>
                <w:sz w:val="22"/>
                <w:szCs w:val="22"/>
              </w:rPr>
              <w:t>รายการลบหรือ anonymize ที่ต้อง replay</w:t>
            </w:r>
          </w:p>
        </w:tc>
      </w:tr>
      <w:tr>
        <w:trPr>
          <w:cantSplit/>
        </w:trPr>
        <w:tc>
          <w:tcPr>
            <w:tcW w:type="dxa" w:w="2891"/>
            <w:tcBorders>
              <w:top w:val="single" w:sz="4" w:color="D9D9D9"/>
              <w:left w:val="single" w:sz="4" w:color="D9D9D9"/>
              <w:bottom w:val="single" w:sz="4" w:color="D9D9D9"/>
              <w:right w:val="single" w:sz="4" w:color="D9D9D9"/>
            </w:tcBorders>
            <w:shd w:fill="FFFFFF"/>
            <w:tcMar>
              <w:top w:w="100" w:type="dxa"/>
              <w:left w:w="100" w:type="dxa"/>
              <w:bottom w:w="100" w:type="dxa"/>
              <w:right w:w="100" w:type="dxa"/>
            </w:tcMar>
          </w:tcPr>
          <w:p>
            <w:pPr>
              <w:spacing w:after="60"/>
            </w:pPr>
            <w:r>
              <w:rPr>
                <w:b w:val="0"/>
                <w:sz w:val="22"/>
                <w:szCs w:val="22"/>
              </w:rPr>
              <w:t>tombstones executed_at policy_version</w:t>
            </w:r>
          </w:p>
        </w:tc>
        <w:tc>
          <w:tcPr>
            <w:tcW w:type="dxa" w:w="2494"/>
            <w:tcBorders>
              <w:top w:val="single" w:sz="4" w:color="D9D9D9"/>
              <w:left w:val="single" w:sz="4" w:color="D9D9D9"/>
              <w:bottom w:val="single" w:sz="4" w:color="D9D9D9"/>
              <w:right w:val="single" w:sz="4" w:color="D9D9D9"/>
            </w:tcBorders>
            <w:shd w:fill="FFFFFF"/>
            <w:tcMar>
              <w:top w:w="100" w:type="dxa"/>
              <w:left w:w="100" w:type="dxa"/>
              <w:bottom w:w="100" w:type="dxa"/>
              <w:right w:w="100" w:type="dxa"/>
            </w:tcMar>
          </w:tcPr>
          <w:p>
            <w:pPr>
              <w:spacing w:after="60"/>
            </w:pPr>
            <w:r>
              <w:rPr>
                <w:b w:val="0"/>
                <w:sz w:val="22"/>
                <w:szCs w:val="22"/>
              </w:rPr>
              <w:t>timestamptz uuid</w:t>
            </w:r>
          </w:p>
        </w:tc>
        <w:tc>
          <w:tcPr>
            <w:tcW w:type="dxa" w:w="4025"/>
            <w:tcBorders>
              <w:top w:val="single" w:sz="4" w:color="D9D9D9"/>
              <w:left w:val="single" w:sz="4" w:color="D9D9D9"/>
              <w:bottom w:val="single" w:sz="4" w:color="D9D9D9"/>
              <w:right w:val="single" w:sz="4" w:color="D9D9D9"/>
            </w:tcBorders>
            <w:shd w:fill="FFFFFF"/>
            <w:tcMar>
              <w:top w:w="100" w:type="dxa"/>
              <w:left w:w="100" w:type="dxa"/>
              <w:bottom w:w="100" w:type="dxa"/>
              <w:right w:w="100" w:type="dxa"/>
            </w:tcMar>
          </w:tcPr>
          <w:p>
            <w:pPr>
              <w:spacing w:after="60"/>
            </w:pPr>
            <w:r>
              <w:rPr>
                <w:b w:val="0"/>
                <w:sz w:val="22"/>
                <w:szCs w:val="22"/>
              </w:rPr>
              <w:t>เวลาและนโยบาย</w:t>
            </w:r>
          </w:p>
        </w:tc>
      </w:tr>
    </w:tbl>
    <w:p>
      <w:pPr>
        <w:spacing w:line="264" w:lineRule="auto"/>
      </w:pPr>
    </w:p>
    <w:p>
      <w:pPr>
        <w:spacing w:line="264" w:lineRule="auto"/>
      </w:pPr>
      <w:r>
        <w:rPr>
          <w:sz w:val="26"/>
          <w:szCs w:val="26"/>
        </w:rPr>
        <w:t>ไม่ลบ financial documents ที่มีภาระ retention โดย cascade แยก data deletion กับ close organization ระบบ restore replay tombstones ก่อนเปิด API และแจ้งข้อจำกัดการลบใน backup ตาม retention ที่ประกาศ</w:t>
      </w:r>
    </w:p>
    <w:p>
      <w:pPr>
        <w:pStyle w:val="Heading2"/>
      </w:pPr>
      <w:r>
        <w:t>18.6 platform_settings announcements และ incidents</w:t>
      </w:r>
    </w:p>
    <w:p>
      <w:pPr>
        <w:keepNext/>
        <w:spacing w:line="264" w:lineRule="auto"/>
      </w:pPr>
      <w:r>
        <w:rPr>
          <w:sz w:val="26"/>
          <w:szCs w:val="26"/>
        </w:rPr>
        <w:t>ค่าระบบ ประกาศ และเหตุขัดข้อง</w:t>
      </w:r>
    </w:p>
    <w:tbl>
      <w:tblPr>
        <w:tblW w:type="auto" w:w="0"/>
        <w:tblLayout w:type="fixed"/>
        <w:tblLook w:firstColumn="1" w:firstRow="1" w:lastColumn="0" w:lastRow="0" w:noHBand="0" w:noVBand="1" w:val="04A0"/>
      </w:tblPr>
      <w:tblGrid>
        <w:gridCol w:w="3137"/>
        <w:gridCol w:w="3137"/>
        <w:gridCol w:w="3137"/>
      </w:tblGrid>
      <w:tr>
        <w:trPr>
          <w:cantSplit/>
          <w:tblHeader/>
        </w:trPr>
        <w:tc>
          <w:tcPr>
            <w:tcW w:type="dxa" w:w="2891"/>
            <w:tcBorders>
              <w:top w:val="single" w:sz="4" w:color="D9D9D9"/>
              <w:left w:val="single" w:sz="4" w:color="D9D9D9"/>
              <w:bottom w:val="single" w:sz="4" w:color="D9D9D9"/>
              <w:right w:val="single" w:sz="4" w:color="D9D9D9"/>
            </w:tcBorders>
            <w:shd w:fill="E4EBF2"/>
            <w:tcMar>
              <w:top w:w="100" w:type="dxa"/>
              <w:left w:w="100" w:type="dxa"/>
              <w:bottom w:w="100" w:type="dxa"/>
              <w:right w:w="100" w:type="dxa"/>
            </w:tcMar>
          </w:tcPr>
          <w:p>
            <w:pPr>
              <w:keepNext/>
              <w:spacing w:after="60"/>
            </w:pPr>
            <w:r>
              <w:rPr>
                <w:b/>
                <w:sz w:val="22"/>
                <w:szCs w:val="22"/>
              </w:rPr>
              <w:t>Field</w:t>
            </w:r>
          </w:p>
        </w:tc>
        <w:tc>
          <w:tcPr>
            <w:tcW w:type="dxa" w:w="2494"/>
            <w:tcBorders>
              <w:top w:val="single" w:sz="4" w:color="D9D9D9"/>
              <w:left w:val="single" w:sz="4" w:color="D9D9D9"/>
              <w:bottom w:val="single" w:sz="4" w:color="D9D9D9"/>
              <w:right w:val="single" w:sz="4" w:color="D9D9D9"/>
            </w:tcBorders>
            <w:shd w:fill="E4EBF2"/>
            <w:tcMar>
              <w:top w:w="100" w:type="dxa"/>
              <w:left w:w="100" w:type="dxa"/>
              <w:bottom w:w="100" w:type="dxa"/>
              <w:right w:w="100" w:type="dxa"/>
            </w:tcMar>
          </w:tcPr>
          <w:p>
            <w:pPr>
              <w:keepNext/>
              <w:spacing w:after="60"/>
            </w:pPr>
            <w:r>
              <w:rPr>
                <w:b/>
                <w:sz w:val="22"/>
                <w:szCs w:val="22"/>
              </w:rPr>
              <w:t>ชนิดและข้อกำหนด</w:t>
            </w:r>
          </w:p>
        </w:tc>
        <w:tc>
          <w:tcPr>
            <w:tcW w:type="dxa" w:w="4025"/>
            <w:tcBorders>
              <w:top w:val="single" w:sz="4" w:color="D9D9D9"/>
              <w:left w:val="single" w:sz="4" w:color="D9D9D9"/>
              <w:bottom w:val="single" w:sz="4" w:color="D9D9D9"/>
              <w:right w:val="single" w:sz="4" w:color="D9D9D9"/>
            </w:tcBorders>
            <w:shd w:fill="E4EBF2"/>
            <w:tcMar>
              <w:top w:w="100" w:type="dxa"/>
              <w:left w:w="100" w:type="dxa"/>
              <w:bottom w:w="100" w:type="dxa"/>
              <w:right w:w="100" w:type="dxa"/>
            </w:tcMar>
          </w:tcPr>
          <w:p>
            <w:pPr>
              <w:keepNext/>
              <w:spacing w:after="60"/>
            </w:pPr>
            <w:r>
              <w:rPr>
                <w:b/>
                <w:sz w:val="22"/>
                <w:szCs w:val="22"/>
              </w:rPr>
              <w:t>ความหมาย</w:t>
            </w:r>
          </w:p>
        </w:tc>
      </w:tr>
      <w:tr>
        <w:trPr>
          <w:cantSplit/>
        </w:trPr>
        <w:tc>
          <w:tcPr>
            <w:tcW w:type="dxa" w:w="2891"/>
            <w:tcBorders>
              <w:top w:val="single" w:sz="4" w:color="D9D9D9"/>
              <w:left w:val="single" w:sz="4" w:color="D9D9D9"/>
              <w:bottom w:val="single" w:sz="4" w:color="D9D9D9"/>
              <w:right w:val="single" w:sz="4" w:color="D9D9D9"/>
            </w:tcBorders>
            <w:shd w:fill="FFFFFF"/>
            <w:tcMar>
              <w:top w:w="100" w:type="dxa"/>
              <w:left w:w="100" w:type="dxa"/>
              <w:bottom w:w="100" w:type="dxa"/>
              <w:right w:w="100" w:type="dxa"/>
            </w:tcMar>
          </w:tcPr>
          <w:p>
            <w:pPr>
              <w:keepNext/>
              <w:spacing w:after="60"/>
            </w:pPr>
            <w:r>
              <w:rPr>
                <w:b w:val="0"/>
                <w:sz w:val="22"/>
                <w:szCs w:val="22"/>
              </w:rPr>
              <w:t>settings key version payload</w:t>
            </w:r>
          </w:p>
        </w:tc>
        <w:tc>
          <w:tcPr>
            <w:tcW w:type="dxa" w:w="2494"/>
            <w:tcBorders>
              <w:top w:val="single" w:sz="4" w:color="D9D9D9"/>
              <w:left w:val="single" w:sz="4" w:color="D9D9D9"/>
              <w:bottom w:val="single" w:sz="4" w:color="D9D9D9"/>
              <w:right w:val="single" w:sz="4" w:color="D9D9D9"/>
            </w:tcBorders>
            <w:shd w:fill="FFFFFF"/>
            <w:tcMar>
              <w:top w:w="100" w:type="dxa"/>
              <w:left w:w="100" w:type="dxa"/>
              <w:bottom w:w="100" w:type="dxa"/>
              <w:right w:w="100" w:type="dxa"/>
            </w:tcMar>
          </w:tcPr>
          <w:p>
            <w:pPr>
              <w:keepNext/>
              <w:spacing w:after="60"/>
            </w:pPr>
            <w:r>
              <w:rPr>
                <w:b w:val="0"/>
                <w:sz w:val="22"/>
                <w:szCs w:val="22"/>
              </w:rPr>
              <w:t>text integer jsonb</w:t>
            </w:r>
          </w:p>
        </w:tc>
        <w:tc>
          <w:tcPr>
            <w:tcW w:type="dxa" w:w="4025"/>
            <w:tcBorders>
              <w:top w:val="single" w:sz="4" w:color="D9D9D9"/>
              <w:left w:val="single" w:sz="4" w:color="D9D9D9"/>
              <w:bottom w:val="single" w:sz="4" w:color="D9D9D9"/>
              <w:right w:val="single" w:sz="4" w:color="D9D9D9"/>
            </w:tcBorders>
            <w:shd w:fill="FFFFFF"/>
            <w:tcMar>
              <w:top w:w="100" w:type="dxa"/>
              <w:left w:w="100" w:type="dxa"/>
              <w:bottom w:w="100" w:type="dxa"/>
              <w:right w:w="100" w:type="dxa"/>
            </w:tcMar>
          </w:tcPr>
          <w:p>
            <w:pPr>
              <w:keepNext/>
              <w:spacing w:after="60"/>
            </w:pPr>
            <w:r>
              <w:rPr>
                <w:b w:val="0"/>
                <w:sz w:val="22"/>
                <w:szCs w:val="22"/>
              </w:rPr>
              <w:t>versioned policy พร้อม schema validation</w:t>
            </w:r>
          </w:p>
        </w:tc>
      </w:tr>
      <w:tr>
        <w:trPr>
          <w:cantSplit/>
        </w:trPr>
        <w:tc>
          <w:tcPr>
            <w:tcW w:type="dxa" w:w="2891"/>
            <w:tcBorders>
              <w:top w:val="single" w:sz="4" w:color="D9D9D9"/>
              <w:left w:val="single" w:sz="4" w:color="D9D9D9"/>
              <w:bottom w:val="single" w:sz="4" w:color="D9D9D9"/>
              <w:right w:val="single" w:sz="4" w:color="D9D9D9"/>
            </w:tcBorders>
            <w:shd w:fill="F7F9FB"/>
            <w:tcMar>
              <w:top w:w="100" w:type="dxa"/>
              <w:left w:w="100" w:type="dxa"/>
              <w:bottom w:w="100" w:type="dxa"/>
              <w:right w:w="100" w:type="dxa"/>
            </w:tcMar>
          </w:tcPr>
          <w:p>
            <w:pPr>
              <w:keepNext/>
              <w:spacing w:after="60"/>
            </w:pPr>
            <w:r>
              <w:rPr>
                <w:b w:val="0"/>
                <w:sz w:val="22"/>
                <w:szCs w:val="22"/>
              </w:rPr>
              <w:t>settings published_by effective_at</w:t>
            </w:r>
          </w:p>
        </w:tc>
        <w:tc>
          <w:tcPr>
            <w:tcW w:type="dxa" w:w="2494"/>
            <w:tcBorders>
              <w:top w:val="single" w:sz="4" w:color="D9D9D9"/>
              <w:left w:val="single" w:sz="4" w:color="D9D9D9"/>
              <w:bottom w:val="single" w:sz="4" w:color="D9D9D9"/>
              <w:right w:val="single" w:sz="4" w:color="D9D9D9"/>
            </w:tcBorders>
            <w:shd w:fill="F7F9FB"/>
            <w:tcMar>
              <w:top w:w="100" w:type="dxa"/>
              <w:left w:w="100" w:type="dxa"/>
              <w:bottom w:w="100" w:type="dxa"/>
              <w:right w:w="100" w:type="dxa"/>
            </w:tcMar>
          </w:tcPr>
          <w:p>
            <w:pPr>
              <w:keepNext/>
              <w:spacing w:after="60"/>
            </w:pPr>
            <w:r>
              <w:rPr>
                <w:b w:val="0"/>
                <w:sz w:val="22"/>
                <w:szCs w:val="22"/>
              </w:rPr>
              <w:t>uuid timestamptz</w:t>
            </w:r>
          </w:p>
        </w:tc>
        <w:tc>
          <w:tcPr>
            <w:tcW w:type="dxa" w:w="4025"/>
            <w:tcBorders>
              <w:top w:val="single" w:sz="4" w:color="D9D9D9"/>
              <w:left w:val="single" w:sz="4" w:color="D9D9D9"/>
              <w:bottom w:val="single" w:sz="4" w:color="D9D9D9"/>
              <w:right w:val="single" w:sz="4" w:color="D9D9D9"/>
            </w:tcBorders>
            <w:shd w:fill="F7F9FB"/>
            <w:tcMar>
              <w:top w:w="100" w:type="dxa"/>
              <w:left w:w="100" w:type="dxa"/>
              <w:bottom w:w="100" w:type="dxa"/>
              <w:right w:w="100" w:type="dxa"/>
            </w:tcMar>
          </w:tcPr>
          <w:p>
            <w:pPr>
              <w:keepNext/>
              <w:spacing w:after="60"/>
            </w:pPr>
            <w:r>
              <w:rPr>
                <w:b w:val="0"/>
                <w:sz w:val="22"/>
                <w:szCs w:val="22"/>
              </w:rPr>
              <w:t>ผู้เผยแพร่และเวลา</w:t>
            </w:r>
          </w:p>
        </w:tc>
      </w:tr>
      <w:tr>
        <w:trPr>
          <w:cantSplit/>
        </w:trPr>
        <w:tc>
          <w:tcPr>
            <w:tcW w:type="dxa" w:w="2891"/>
            <w:tcBorders>
              <w:top w:val="single" w:sz="4" w:color="D9D9D9"/>
              <w:left w:val="single" w:sz="4" w:color="D9D9D9"/>
              <w:bottom w:val="single" w:sz="4" w:color="D9D9D9"/>
              <w:right w:val="single" w:sz="4" w:color="D9D9D9"/>
            </w:tcBorders>
            <w:shd w:fill="FFFFFF"/>
            <w:tcMar>
              <w:top w:w="100" w:type="dxa"/>
              <w:left w:w="100" w:type="dxa"/>
              <w:bottom w:w="100" w:type="dxa"/>
              <w:right w:w="100" w:type="dxa"/>
            </w:tcMar>
          </w:tcPr>
          <w:p>
            <w:pPr>
              <w:keepNext/>
              <w:spacing w:after="60"/>
            </w:pPr>
            <w:r>
              <w:rPr>
                <w:b w:val="0"/>
                <w:sz w:val="22"/>
                <w:szCs w:val="22"/>
              </w:rPr>
              <w:t>announcements title body audience</w:t>
            </w:r>
          </w:p>
        </w:tc>
        <w:tc>
          <w:tcPr>
            <w:tcW w:type="dxa" w:w="2494"/>
            <w:tcBorders>
              <w:top w:val="single" w:sz="4" w:color="D9D9D9"/>
              <w:left w:val="single" w:sz="4" w:color="D9D9D9"/>
              <w:bottom w:val="single" w:sz="4" w:color="D9D9D9"/>
              <w:right w:val="single" w:sz="4" w:color="D9D9D9"/>
            </w:tcBorders>
            <w:shd w:fill="FFFFFF"/>
            <w:tcMar>
              <w:top w:w="100" w:type="dxa"/>
              <w:left w:w="100" w:type="dxa"/>
              <w:bottom w:w="100" w:type="dxa"/>
              <w:right w:w="100" w:type="dxa"/>
            </w:tcMar>
          </w:tcPr>
          <w:p>
            <w:pPr>
              <w:keepNext/>
              <w:spacing w:after="60"/>
            </w:pPr>
            <w:r>
              <w:rPr>
                <w:b w:val="0"/>
                <w:sz w:val="22"/>
                <w:szCs w:val="22"/>
              </w:rPr>
              <w:t>text text jsonb</w:t>
            </w:r>
          </w:p>
        </w:tc>
        <w:tc>
          <w:tcPr>
            <w:tcW w:type="dxa" w:w="4025"/>
            <w:tcBorders>
              <w:top w:val="single" w:sz="4" w:color="D9D9D9"/>
              <w:left w:val="single" w:sz="4" w:color="D9D9D9"/>
              <w:bottom w:val="single" w:sz="4" w:color="D9D9D9"/>
              <w:right w:val="single" w:sz="4" w:color="D9D9D9"/>
            </w:tcBorders>
            <w:shd w:fill="FFFFFF"/>
            <w:tcMar>
              <w:top w:w="100" w:type="dxa"/>
              <w:left w:w="100" w:type="dxa"/>
              <w:bottom w:w="100" w:type="dxa"/>
              <w:right w:w="100" w:type="dxa"/>
            </w:tcMar>
          </w:tcPr>
          <w:p>
            <w:pPr>
              <w:keepNext/>
              <w:spacing w:after="60"/>
            </w:pPr>
            <w:r>
              <w:rPr>
                <w:b w:val="0"/>
                <w:sz w:val="22"/>
                <w:szCs w:val="22"/>
              </w:rPr>
              <w:t>ข้อความและกลุ่มร้าน</w:t>
            </w:r>
          </w:p>
        </w:tc>
      </w:tr>
      <w:tr>
        <w:trPr>
          <w:cantSplit/>
        </w:trPr>
        <w:tc>
          <w:tcPr>
            <w:tcW w:type="dxa" w:w="2891"/>
            <w:tcBorders>
              <w:top w:val="single" w:sz="4" w:color="D9D9D9"/>
              <w:left w:val="single" w:sz="4" w:color="D9D9D9"/>
              <w:bottom w:val="single" w:sz="4" w:color="D9D9D9"/>
              <w:right w:val="single" w:sz="4" w:color="D9D9D9"/>
            </w:tcBorders>
            <w:shd w:fill="F7F9FB"/>
            <w:tcMar>
              <w:top w:w="100" w:type="dxa"/>
              <w:left w:w="100" w:type="dxa"/>
              <w:bottom w:w="100" w:type="dxa"/>
              <w:right w:w="100" w:type="dxa"/>
            </w:tcMar>
          </w:tcPr>
          <w:p>
            <w:pPr>
              <w:keepNext/>
              <w:spacing w:after="60"/>
            </w:pPr>
            <w:r>
              <w:rPr>
                <w:b w:val="0"/>
                <w:sz w:val="22"/>
                <w:szCs w:val="22"/>
              </w:rPr>
              <w:t>announcements status scheduled_at</w:t>
            </w:r>
          </w:p>
        </w:tc>
        <w:tc>
          <w:tcPr>
            <w:tcW w:type="dxa" w:w="2494"/>
            <w:tcBorders>
              <w:top w:val="single" w:sz="4" w:color="D9D9D9"/>
              <w:left w:val="single" w:sz="4" w:color="D9D9D9"/>
              <w:bottom w:val="single" w:sz="4" w:color="D9D9D9"/>
              <w:right w:val="single" w:sz="4" w:color="D9D9D9"/>
            </w:tcBorders>
            <w:shd w:fill="F7F9FB"/>
            <w:tcMar>
              <w:top w:w="100" w:type="dxa"/>
              <w:left w:w="100" w:type="dxa"/>
              <w:bottom w:w="100" w:type="dxa"/>
              <w:right w:w="100" w:type="dxa"/>
            </w:tcMar>
          </w:tcPr>
          <w:p>
            <w:pPr>
              <w:keepNext/>
              <w:spacing w:after="60"/>
            </w:pPr>
            <w:r>
              <w:rPr>
                <w:b w:val="0"/>
                <w:sz w:val="22"/>
                <w:szCs w:val="22"/>
              </w:rPr>
              <w:t>text timestamptz NULL</w:t>
            </w:r>
          </w:p>
        </w:tc>
        <w:tc>
          <w:tcPr>
            <w:tcW w:type="dxa" w:w="4025"/>
            <w:tcBorders>
              <w:top w:val="single" w:sz="4" w:color="D9D9D9"/>
              <w:left w:val="single" w:sz="4" w:color="D9D9D9"/>
              <w:bottom w:val="single" w:sz="4" w:color="D9D9D9"/>
              <w:right w:val="single" w:sz="4" w:color="D9D9D9"/>
            </w:tcBorders>
            <w:shd w:fill="F7F9FB"/>
            <w:tcMar>
              <w:top w:w="100" w:type="dxa"/>
              <w:left w:w="100" w:type="dxa"/>
              <w:bottom w:w="100" w:type="dxa"/>
              <w:right w:w="100" w:type="dxa"/>
            </w:tcMar>
          </w:tcPr>
          <w:p>
            <w:pPr>
              <w:keepNext/>
              <w:spacing w:after="60"/>
            </w:pPr>
            <w:r>
              <w:rPr>
                <w:b w:val="0"/>
                <w:sz w:val="22"/>
                <w:szCs w:val="22"/>
              </w:rPr>
              <w:t>draft scheduled published cancelled</w:t>
            </w:r>
          </w:p>
        </w:tc>
      </w:tr>
      <w:tr>
        <w:trPr>
          <w:cantSplit/>
        </w:trPr>
        <w:tc>
          <w:tcPr>
            <w:tcW w:type="dxa" w:w="2891"/>
            <w:tcBorders>
              <w:top w:val="single" w:sz="4" w:color="D9D9D9"/>
              <w:left w:val="single" w:sz="4" w:color="D9D9D9"/>
              <w:bottom w:val="single" w:sz="4" w:color="D9D9D9"/>
              <w:right w:val="single" w:sz="4" w:color="D9D9D9"/>
            </w:tcBorders>
            <w:shd w:fill="FFFFFF"/>
            <w:tcMar>
              <w:top w:w="100" w:type="dxa"/>
              <w:left w:w="100" w:type="dxa"/>
              <w:bottom w:w="100" w:type="dxa"/>
              <w:right w:w="100" w:type="dxa"/>
            </w:tcMar>
          </w:tcPr>
          <w:p>
            <w:pPr>
              <w:keepNext/>
              <w:spacing w:after="60"/>
            </w:pPr>
            <w:r>
              <w:rPr>
                <w:b w:val="0"/>
                <w:sz w:val="22"/>
                <w:szCs w:val="22"/>
              </w:rPr>
              <w:t>incidents title severity status</w:t>
            </w:r>
          </w:p>
        </w:tc>
        <w:tc>
          <w:tcPr>
            <w:tcW w:type="dxa" w:w="2494"/>
            <w:tcBorders>
              <w:top w:val="single" w:sz="4" w:color="D9D9D9"/>
              <w:left w:val="single" w:sz="4" w:color="D9D9D9"/>
              <w:bottom w:val="single" w:sz="4" w:color="D9D9D9"/>
              <w:right w:val="single" w:sz="4" w:color="D9D9D9"/>
            </w:tcBorders>
            <w:shd w:fill="FFFFFF"/>
            <w:tcMar>
              <w:top w:w="100" w:type="dxa"/>
              <w:left w:w="100" w:type="dxa"/>
              <w:bottom w:w="100" w:type="dxa"/>
              <w:right w:w="100" w:type="dxa"/>
            </w:tcMar>
          </w:tcPr>
          <w:p>
            <w:pPr>
              <w:keepNext/>
              <w:spacing w:after="60"/>
            </w:pPr>
            <w:r>
              <w:rPr>
                <w:b w:val="0"/>
                <w:sz w:val="22"/>
                <w:szCs w:val="22"/>
              </w:rPr>
              <w:t>text</w:t>
            </w:r>
          </w:p>
        </w:tc>
        <w:tc>
          <w:tcPr>
            <w:tcW w:type="dxa" w:w="4025"/>
            <w:tcBorders>
              <w:top w:val="single" w:sz="4" w:color="D9D9D9"/>
              <w:left w:val="single" w:sz="4" w:color="D9D9D9"/>
              <w:bottom w:val="single" w:sz="4" w:color="D9D9D9"/>
              <w:right w:val="single" w:sz="4" w:color="D9D9D9"/>
            </w:tcBorders>
            <w:shd w:fill="FFFFFF"/>
            <w:tcMar>
              <w:top w:w="100" w:type="dxa"/>
              <w:left w:w="100" w:type="dxa"/>
              <w:bottom w:w="100" w:type="dxa"/>
              <w:right w:w="100" w:type="dxa"/>
            </w:tcMar>
          </w:tcPr>
          <w:p>
            <w:pPr>
              <w:keepNext/>
              <w:spacing w:after="60"/>
            </w:pPr>
            <w:r>
              <w:rPr>
                <w:b w:val="0"/>
                <w:sz w:val="22"/>
                <w:szCs w:val="22"/>
              </w:rPr>
              <w:t>investigating identified monitoring resolved</w:t>
            </w:r>
          </w:p>
        </w:tc>
      </w:tr>
      <w:tr>
        <w:trPr>
          <w:cantSplit/>
        </w:trPr>
        <w:tc>
          <w:tcPr>
            <w:tcW w:type="dxa" w:w="2891"/>
            <w:tcBorders>
              <w:top w:val="single" w:sz="4" w:color="D9D9D9"/>
              <w:left w:val="single" w:sz="4" w:color="D9D9D9"/>
              <w:bottom w:val="single" w:sz="4" w:color="D9D9D9"/>
              <w:right w:val="single" w:sz="4" w:color="D9D9D9"/>
            </w:tcBorders>
            <w:shd w:fill="F7F9FB"/>
            <w:tcMar>
              <w:top w:w="100" w:type="dxa"/>
              <w:left w:w="100" w:type="dxa"/>
              <w:bottom w:w="100" w:type="dxa"/>
              <w:right w:w="100" w:type="dxa"/>
            </w:tcMar>
          </w:tcPr>
          <w:p>
            <w:pPr>
              <w:spacing w:after="60"/>
            </w:pPr>
            <w:r>
              <w:rPr>
                <w:b w:val="0"/>
                <w:sz w:val="22"/>
                <w:szCs w:val="22"/>
              </w:rPr>
              <w:t>incidents impacted_services timeline</w:t>
            </w:r>
          </w:p>
        </w:tc>
        <w:tc>
          <w:tcPr>
            <w:tcW w:type="dxa" w:w="2494"/>
            <w:tcBorders>
              <w:top w:val="single" w:sz="4" w:color="D9D9D9"/>
              <w:left w:val="single" w:sz="4" w:color="D9D9D9"/>
              <w:bottom w:val="single" w:sz="4" w:color="D9D9D9"/>
              <w:right w:val="single" w:sz="4" w:color="D9D9D9"/>
            </w:tcBorders>
            <w:shd w:fill="F7F9FB"/>
            <w:tcMar>
              <w:top w:w="100" w:type="dxa"/>
              <w:left w:w="100" w:type="dxa"/>
              <w:bottom w:w="100" w:type="dxa"/>
              <w:right w:w="100" w:type="dxa"/>
            </w:tcMar>
          </w:tcPr>
          <w:p>
            <w:pPr>
              <w:spacing w:after="60"/>
            </w:pPr>
            <w:r>
              <w:rPr>
                <w:b w:val="0"/>
                <w:sz w:val="22"/>
                <w:szCs w:val="22"/>
              </w:rPr>
              <w:t>jsonb</w:t>
            </w:r>
          </w:p>
        </w:tc>
        <w:tc>
          <w:tcPr>
            <w:tcW w:type="dxa" w:w="4025"/>
            <w:tcBorders>
              <w:top w:val="single" w:sz="4" w:color="D9D9D9"/>
              <w:left w:val="single" w:sz="4" w:color="D9D9D9"/>
              <w:bottom w:val="single" w:sz="4" w:color="D9D9D9"/>
              <w:right w:val="single" w:sz="4" w:color="D9D9D9"/>
            </w:tcBorders>
            <w:shd w:fill="F7F9FB"/>
            <w:tcMar>
              <w:top w:w="100" w:type="dxa"/>
              <w:left w:w="100" w:type="dxa"/>
              <w:bottom w:w="100" w:type="dxa"/>
              <w:right w:w="100" w:type="dxa"/>
            </w:tcMar>
          </w:tcPr>
          <w:p>
            <w:pPr>
              <w:spacing w:after="60"/>
            </w:pPr>
            <w:r>
              <w:rPr>
                <w:b w:val="0"/>
                <w:sz w:val="22"/>
                <w:szCs w:val="22"/>
              </w:rPr>
              <w:t>ส่วนที่ได้รับผลและความคืบหน้า</w:t>
            </w:r>
          </w:p>
        </w:tc>
      </w:tr>
    </w:tbl>
    <w:p>
      <w:pPr>
        <w:spacing w:line="264" w:lineRule="auto"/>
      </w:pPr>
    </w:p>
    <w:p>
      <w:pPr>
        <w:spacing w:line="264" w:lineRule="auto"/>
      </w:pPr>
      <w:r>
        <w:rPr>
          <w:sz w:val="26"/>
          <w:szCs w:val="26"/>
        </w:rPr>
        <w:t>เปลี่ยน grace หรือ trial ไม่แก้ snapshot ของช่วงเดิมโดยเงียบ ใช้ approval และ preview affected count เมื่อกระทบหลายร้าน ประกาศและ incident แสดงเฉพาะ metadata ที่ปลอดภัย Tenant รับข้อความตาม audience ไม่มี secret หรือชื่อคนปลายทาง</w:t>
      </w:r>
    </w:p>
    <w:p>
      <w:pPr>
        <w:pStyle w:val="Heading1"/>
      </w:pPr>
      <w:r>
        <w:t>19 การบังคับสิทธิ์และธุรกรรมการเงิน</w:t>
      </w:r>
    </w:p>
    <w:p>
      <w:pPr>
        <w:spacing w:line="264" w:lineRule="auto"/>
      </w:pPr>
      <w:r>
        <w:rPr>
          <w:sz w:val="26"/>
          <w:szCs w:val="26"/>
        </w:rPr>
        <w:t>ลำดับตรวจ API คือ identity → account หรือ membership active → organization security state → role object scope → effective entitlement ที่ใช้เวลา server → quota → version → mutation ทุก mutation รวม upload reservation join approval และ offline completion ต้องตรวจ ห้ามล็อกแค่ปุ่มใน UI</w:t>
      </w:r>
    </w:p>
    <w:p>
      <w:pPr>
        <w:spacing w:line="264" w:lineRule="auto"/>
      </w:pPr>
      <w:r>
        <w:rPr>
          <w:sz w:val="26"/>
          <w:szCs w:val="26"/>
        </w:rPr>
        <w:t>pending_payment ที่ไม่มี period valid เปิดเฉพาะ Owner billing และ support ไม่เปิด business mutations Invoice renewal pending ไม่ทำให้ period active เดิมหยุด Past due grace ใช้กับการต่ออายุล้มเหลวตาม policy ส่วน cancel_at_period_end ที่ Owner เลือกให้ ended เมื่อครบโดยไม่ยืดด้วย grace</w:t>
      </w:r>
    </w:p>
    <w:tbl>
      <w:tblPr>
        <w:tblW w:type="auto" w:w="0"/>
        <w:tblLayout w:type="fixed"/>
        <w:tblLook w:firstColumn="1" w:firstRow="1" w:lastColumn="0" w:lastRow="0" w:noHBand="0" w:noVBand="1" w:val="04A0"/>
      </w:tblPr>
      <w:tblGrid>
        <w:gridCol w:w="2353"/>
        <w:gridCol w:w="2353"/>
        <w:gridCol w:w="2353"/>
        <w:gridCol w:w="2353"/>
      </w:tblGrid>
      <w:tr>
        <w:trPr>
          <w:cantSplit/>
          <w:tblHeader/>
        </w:trPr>
        <w:tc>
          <w:tcPr>
            <w:tcW w:type="dxa" w:w="1928"/>
            <w:tcBorders>
              <w:top w:val="single" w:sz="4" w:color="D9D9D9"/>
              <w:left w:val="single" w:sz="4" w:color="D9D9D9"/>
              <w:bottom w:val="single" w:sz="4" w:color="D9D9D9"/>
              <w:right w:val="single" w:sz="4" w:color="D9D9D9"/>
            </w:tcBorders>
            <w:shd w:fill="E4EBF2"/>
            <w:tcMar>
              <w:top w:w="100" w:type="dxa"/>
              <w:left w:w="100" w:type="dxa"/>
              <w:bottom w:w="100" w:type="dxa"/>
              <w:right w:w="100" w:type="dxa"/>
            </w:tcMar>
          </w:tcPr>
          <w:p>
            <w:pPr>
              <w:keepNext/>
              <w:spacing w:after="60"/>
            </w:pPr>
            <w:r>
              <w:rPr>
                <w:b/>
                <w:sz w:val="22"/>
                <w:szCs w:val="22"/>
              </w:rPr>
              <w:t>สถานะ</w:t>
            </w:r>
          </w:p>
        </w:tc>
        <w:tc>
          <w:tcPr>
            <w:tcW w:type="dxa" w:w="2324"/>
            <w:tcBorders>
              <w:top w:val="single" w:sz="4" w:color="D9D9D9"/>
              <w:left w:val="single" w:sz="4" w:color="D9D9D9"/>
              <w:bottom w:val="single" w:sz="4" w:color="D9D9D9"/>
              <w:right w:val="single" w:sz="4" w:color="D9D9D9"/>
            </w:tcBorders>
            <w:shd w:fill="E4EBF2"/>
            <w:tcMar>
              <w:top w:w="100" w:type="dxa"/>
              <w:left w:w="100" w:type="dxa"/>
              <w:bottom w:w="100" w:type="dxa"/>
              <w:right w:w="100" w:type="dxa"/>
            </w:tcMar>
          </w:tcPr>
          <w:p>
            <w:pPr>
              <w:keepNext/>
              <w:spacing w:after="60"/>
            </w:pPr>
            <w:r>
              <w:rPr>
                <w:b/>
                <w:sz w:val="22"/>
                <w:szCs w:val="22"/>
              </w:rPr>
              <w:t>Owner</w:t>
            </w:r>
          </w:p>
        </w:tc>
        <w:tc>
          <w:tcPr>
            <w:tcW w:type="dxa" w:w="2324"/>
            <w:tcBorders>
              <w:top w:val="single" w:sz="4" w:color="D9D9D9"/>
              <w:left w:val="single" w:sz="4" w:color="D9D9D9"/>
              <w:bottom w:val="single" w:sz="4" w:color="D9D9D9"/>
              <w:right w:val="single" w:sz="4" w:color="D9D9D9"/>
            </w:tcBorders>
            <w:shd w:fill="E4EBF2"/>
            <w:tcMar>
              <w:top w:w="100" w:type="dxa"/>
              <w:left w:w="100" w:type="dxa"/>
              <w:bottom w:w="100" w:type="dxa"/>
              <w:right w:w="100" w:type="dxa"/>
            </w:tcMar>
          </w:tcPr>
          <w:p>
            <w:pPr>
              <w:keepNext/>
              <w:spacing w:after="60"/>
            </w:pPr>
            <w:r>
              <w:rPr>
                <w:b/>
                <w:sz w:val="22"/>
                <w:szCs w:val="22"/>
              </w:rPr>
              <w:t>Technician</w:t>
            </w:r>
          </w:p>
        </w:tc>
        <w:tc>
          <w:tcPr>
            <w:tcW w:type="dxa" w:w="2835"/>
            <w:tcBorders>
              <w:top w:val="single" w:sz="4" w:color="D9D9D9"/>
              <w:left w:val="single" w:sz="4" w:color="D9D9D9"/>
              <w:bottom w:val="single" w:sz="4" w:color="D9D9D9"/>
              <w:right w:val="single" w:sz="4" w:color="D9D9D9"/>
            </w:tcBorders>
            <w:shd w:fill="E4EBF2"/>
            <w:tcMar>
              <w:top w:w="100" w:type="dxa"/>
              <w:left w:w="100" w:type="dxa"/>
              <w:bottom w:w="100" w:type="dxa"/>
              <w:right w:w="100" w:type="dxa"/>
            </w:tcMar>
          </w:tcPr>
          <w:p>
            <w:pPr>
              <w:keepNext/>
              <w:spacing w:after="60"/>
            </w:pPr>
            <w:r>
              <w:rPr>
                <w:b/>
                <w:sz w:val="22"/>
                <w:szCs w:val="22"/>
              </w:rPr>
              <w:t>รอบดูแลและข้อมูล</w:t>
            </w:r>
          </w:p>
        </w:tc>
      </w:tr>
      <w:tr>
        <w:trPr>
          <w:cantSplit/>
        </w:trPr>
        <w:tc>
          <w:tcPr>
            <w:tcW w:type="dxa" w:w="1928"/>
            <w:tcBorders>
              <w:top w:val="single" w:sz="4" w:color="D9D9D9"/>
              <w:left w:val="single" w:sz="4" w:color="D9D9D9"/>
              <w:bottom w:val="single" w:sz="4" w:color="D9D9D9"/>
              <w:right w:val="single" w:sz="4" w:color="D9D9D9"/>
            </w:tcBorders>
            <w:shd w:fill="FFFFFF"/>
            <w:tcMar>
              <w:top w:w="100" w:type="dxa"/>
              <w:left w:w="100" w:type="dxa"/>
              <w:bottom w:w="100" w:type="dxa"/>
              <w:right w:w="100" w:type="dxa"/>
            </w:tcMar>
          </w:tcPr>
          <w:p>
            <w:pPr>
              <w:keepNext/>
              <w:spacing w:after="60"/>
            </w:pPr>
            <w:r>
              <w:rPr>
                <w:b w:val="0"/>
                <w:sz w:val="22"/>
                <w:szCs w:val="22"/>
              </w:rPr>
              <w:t>trialing active</w:t>
            </w:r>
          </w:p>
        </w:tc>
        <w:tc>
          <w:tcPr>
            <w:tcW w:type="dxa" w:w="2324"/>
            <w:tcBorders>
              <w:top w:val="single" w:sz="4" w:color="D9D9D9"/>
              <w:left w:val="single" w:sz="4" w:color="D9D9D9"/>
              <w:bottom w:val="single" w:sz="4" w:color="D9D9D9"/>
              <w:right w:val="single" w:sz="4" w:color="D9D9D9"/>
            </w:tcBorders>
            <w:shd w:fill="FFFFFF"/>
            <w:tcMar>
              <w:top w:w="100" w:type="dxa"/>
              <w:left w:w="100" w:type="dxa"/>
              <w:bottom w:w="100" w:type="dxa"/>
              <w:right w:w="100" w:type="dxa"/>
            </w:tcMar>
          </w:tcPr>
          <w:p>
            <w:pPr>
              <w:keepNext/>
              <w:spacing w:after="60"/>
            </w:pPr>
            <w:r>
              <w:rPr>
                <w:b w:val="0"/>
                <w:sz w:val="22"/>
                <w:szCs w:val="22"/>
              </w:rPr>
              <w:t>ใช้สิทธิ์ตามแพ็กเกจ</w:t>
            </w:r>
          </w:p>
        </w:tc>
        <w:tc>
          <w:tcPr>
            <w:tcW w:type="dxa" w:w="2324"/>
            <w:tcBorders>
              <w:top w:val="single" w:sz="4" w:color="D9D9D9"/>
              <w:left w:val="single" w:sz="4" w:color="D9D9D9"/>
              <w:bottom w:val="single" w:sz="4" w:color="D9D9D9"/>
              <w:right w:val="single" w:sz="4" w:color="D9D9D9"/>
            </w:tcBorders>
            <w:shd w:fill="FFFFFF"/>
            <w:tcMar>
              <w:top w:w="100" w:type="dxa"/>
              <w:left w:w="100" w:type="dxa"/>
              <w:bottom w:w="100" w:type="dxa"/>
              <w:right w:w="100" w:type="dxa"/>
            </w:tcMar>
          </w:tcPr>
          <w:p>
            <w:pPr>
              <w:keepNext/>
              <w:spacing w:after="60"/>
            </w:pPr>
            <w:r>
              <w:rPr>
                <w:b w:val="0"/>
                <w:sz w:val="22"/>
                <w:szCs w:val="22"/>
              </w:rPr>
              <w:t>งานที่มอบหมายและหน้างาน</w:t>
            </w:r>
          </w:p>
        </w:tc>
        <w:tc>
          <w:tcPr>
            <w:tcW w:type="dxa" w:w="2835"/>
            <w:tcBorders>
              <w:top w:val="single" w:sz="4" w:color="D9D9D9"/>
              <w:left w:val="single" w:sz="4" w:color="D9D9D9"/>
              <w:bottom w:val="single" w:sz="4" w:color="D9D9D9"/>
              <w:right w:val="single" w:sz="4" w:color="D9D9D9"/>
            </w:tcBorders>
            <w:shd w:fill="FFFFFF"/>
            <w:tcMar>
              <w:top w:w="100" w:type="dxa"/>
              <w:left w:w="100" w:type="dxa"/>
              <w:bottom w:w="100" w:type="dxa"/>
              <w:right w:w="100" w:type="dxa"/>
            </w:tcMar>
          </w:tcPr>
          <w:p>
            <w:pPr>
              <w:keepNext/>
              <w:spacing w:after="60"/>
            </w:pPr>
            <w:r>
              <w:rPr>
                <w:b w:val="0"/>
                <w:sz w:val="22"/>
                <w:szCs w:val="22"/>
              </w:rPr>
              <w:t>บันทึกและวนรอบบริการได้</w:t>
            </w:r>
          </w:p>
        </w:tc>
      </w:tr>
      <w:tr>
        <w:trPr>
          <w:cantSplit/>
        </w:trPr>
        <w:tc>
          <w:tcPr>
            <w:tcW w:type="dxa" w:w="1928"/>
            <w:tcBorders>
              <w:top w:val="single" w:sz="4" w:color="D9D9D9"/>
              <w:left w:val="single" w:sz="4" w:color="D9D9D9"/>
              <w:bottom w:val="single" w:sz="4" w:color="D9D9D9"/>
              <w:right w:val="single" w:sz="4" w:color="D9D9D9"/>
            </w:tcBorders>
            <w:shd w:fill="F7F9FB"/>
            <w:tcMar>
              <w:top w:w="100" w:type="dxa"/>
              <w:left w:w="100" w:type="dxa"/>
              <w:bottom w:w="100" w:type="dxa"/>
              <w:right w:w="100" w:type="dxa"/>
            </w:tcMar>
          </w:tcPr>
          <w:p>
            <w:pPr>
              <w:keepNext/>
              <w:spacing w:after="60"/>
            </w:pPr>
            <w:r>
              <w:rPr>
                <w:b w:val="0"/>
                <w:sz w:val="22"/>
                <w:szCs w:val="22"/>
              </w:rPr>
              <w:t>past_due ภายใน grace</w:t>
            </w:r>
          </w:p>
        </w:tc>
        <w:tc>
          <w:tcPr>
            <w:tcW w:type="dxa" w:w="2324"/>
            <w:tcBorders>
              <w:top w:val="single" w:sz="4" w:color="D9D9D9"/>
              <w:left w:val="single" w:sz="4" w:color="D9D9D9"/>
              <w:bottom w:val="single" w:sz="4" w:color="D9D9D9"/>
              <w:right w:val="single" w:sz="4" w:color="D9D9D9"/>
            </w:tcBorders>
            <w:shd w:fill="F7F9FB"/>
            <w:tcMar>
              <w:top w:w="100" w:type="dxa"/>
              <w:left w:w="100" w:type="dxa"/>
              <w:bottom w:w="100" w:type="dxa"/>
              <w:right w:w="100" w:type="dxa"/>
            </w:tcMar>
          </w:tcPr>
          <w:p>
            <w:pPr>
              <w:keepNext/>
              <w:spacing w:after="60"/>
            </w:pPr>
            <w:r>
              <w:rPr>
                <w:b w:val="0"/>
                <w:sz w:val="22"/>
                <w:szCs w:val="22"/>
              </w:rPr>
              <w:t>ใช้งานตามสิทธิ์เดิม เห็นเตือนชำระ</w:t>
            </w:r>
          </w:p>
        </w:tc>
        <w:tc>
          <w:tcPr>
            <w:tcW w:type="dxa" w:w="2324"/>
            <w:tcBorders>
              <w:top w:val="single" w:sz="4" w:color="D9D9D9"/>
              <w:left w:val="single" w:sz="4" w:color="D9D9D9"/>
              <w:bottom w:val="single" w:sz="4" w:color="D9D9D9"/>
              <w:right w:val="single" w:sz="4" w:color="D9D9D9"/>
            </w:tcBorders>
            <w:shd w:fill="F7F9FB"/>
            <w:tcMar>
              <w:top w:w="100" w:type="dxa"/>
              <w:left w:w="100" w:type="dxa"/>
              <w:bottom w:w="100" w:type="dxa"/>
              <w:right w:w="100" w:type="dxa"/>
            </w:tcMar>
          </w:tcPr>
          <w:p>
            <w:pPr>
              <w:keepNext/>
              <w:spacing w:after="60"/>
            </w:pPr>
            <w:r>
              <w:rPr>
                <w:b w:val="0"/>
                <w:sz w:val="22"/>
                <w:szCs w:val="22"/>
              </w:rPr>
              <w:t>ทำงานต่อได้ ไม่เห็นข้อมูลเงิน</w:t>
            </w:r>
          </w:p>
        </w:tc>
        <w:tc>
          <w:tcPr>
            <w:tcW w:type="dxa" w:w="2835"/>
            <w:tcBorders>
              <w:top w:val="single" w:sz="4" w:color="D9D9D9"/>
              <w:left w:val="single" w:sz="4" w:color="D9D9D9"/>
              <w:bottom w:val="single" w:sz="4" w:color="D9D9D9"/>
              <w:right w:val="single" w:sz="4" w:color="D9D9D9"/>
            </w:tcBorders>
            <w:shd w:fill="F7F9FB"/>
            <w:tcMar>
              <w:top w:w="100" w:type="dxa"/>
              <w:left w:w="100" w:type="dxa"/>
              <w:bottom w:w="100" w:type="dxa"/>
              <w:right w:w="100" w:type="dxa"/>
            </w:tcMar>
          </w:tcPr>
          <w:p>
            <w:pPr>
              <w:keepNext/>
              <w:spacing w:after="60"/>
            </w:pPr>
            <w:r>
              <w:rPr>
                <w:b w:val="0"/>
                <w:sz w:val="22"/>
                <w:szCs w:val="22"/>
              </w:rPr>
              <w:t>แจ้งเตือนรอบดูแลตามปกติ</w:t>
            </w:r>
          </w:p>
        </w:tc>
      </w:tr>
      <w:tr>
        <w:trPr>
          <w:cantSplit/>
        </w:trPr>
        <w:tc>
          <w:tcPr>
            <w:tcW w:type="dxa" w:w="1928"/>
            <w:tcBorders>
              <w:top w:val="single" w:sz="4" w:color="D9D9D9"/>
              <w:left w:val="single" w:sz="4" w:color="D9D9D9"/>
              <w:bottom w:val="single" w:sz="4" w:color="D9D9D9"/>
              <w:right w:val="single" w:sz="4" w:color="D9D9D9"/>
            </w:tcBorders>
            <w:shd w:fill="FFFFFF"/>
            <w:tcMar>
              <w:top w:w="100" w:type="dxa"/>
              <w:left w:w="100" w:type="dxa"/>
              <w:bottom w:w="100" w:type="dxa"/>
              <w:right w:w="100" w:type="dxa"/>
            </w:tcMar>
          </w:tcPr>
          <w:p>
            <w:pPr>
              <w:keepNext/>
              <w:spacing w:after="60"/>
            </w:pPr>
            <w:r>
              <w:rPr>
                <w:b w:val="0"/>
                <w:sz w:val="22"/>
                <w:szCs w:val="22"/>
              </w:rPr>
              <w:t>expired หรือ ended</w:t>
            </w:r>
          </w:p>
        </w:tc>
        <w:tc>
          <w:tcPr>
            <w:tcW w:type="dxa" w:w="2324"/>
            <w:tcBorders>
              <w:top w:val="single" w:sz="4" w:color="D9D9D9"/>
              <w:left w:val="single" w:sz="4" w:color="D9D9D9"/>
              <w:bottom w:val="single" w:sz="4" w:color="D9D9D9"/>
              <w:right w:val="single" w:sz="4" w:color="D9D9D9"/>
            </w:tcBorders>
            <w:shd w:fill="FFFFFF"/>
            <w:tcMar>
              <w:top w:w="100" w:type="dxa"/>
              <w:left w:w="100" w:type="dxa"/>
              <w:bottom w:w="100" w:type="dxa"/>
              <w:right w:w="100" w:type="dxa"/>
            </w:tcMar>
          </w:tcPr>
          <w:p>
            <w:pPr>
              <w:keepNext/>
              <w:spacing w:after="60"/>
            </w:pPr>
            <w:r>
              <w:rPr>
                <w:b w:val="0"/>
                <w:sz w:val="22"/>
                <w:szCs w:val="22"/>
              </w:rPr>
              <w:t>อ่านประวัติ ต่ออายุ ขอ export</w:t>
            </w:r>
          </w:p>
        </w:tc>
        <w:tc>
          <w:tcPr>
            <w:tcW w:type="dxa" w:w="2324"/>
            <w:tcBorders>
              <w:top w:val="single" w:sz="4" w:color="D9D9D9"/>
              <w:left w:val="single" w:sz="4" w:color="D9D9D9"/>
              <w:bottom w:val="single" w:sz="4" w:color="D9D9D9"/>
              <w:right w:val="single" w:sz="4" w:color="D9D9D9"/>
            </w:tcBorders>
            <w:shd w:fill="FFFFFF"/>
            <w:tcMar>
              <w:top w:w="100" w:type="dxa"/>
              <w:left w:w="100" w:type="dxa"/>
              <w:bottom w:w="100" w:type="dxa"/>
              <w:right w:w="100" w:type="dxa"/>
            </w:tcMar>
          </w:tcPr>
          <w:p>
            <w:pPr>
              <w:keepNext/>
              <w:spacing w:after="60"/>
            </w:pPr>
            <w:r>
              <w:rPr>
                <w:b w:val="0"/>
                <w:sz w:val="22"/>
                <w:szCs w:val="22"/>
              </w:rPr>
              <w:t>อ่านงานตนเองที่เคยมีสิทธิ์; ไม่สร้างบริการใหม่</w:t>
            </w:r>
          </w:p>
        </w:tc>
        <w:tc>
          <w:tcPr>
            <w:tcW w:type="dxa" w:w="2835"/>
            <w:tcBorders>
              <w:top w:val="single" w:sz="4" w:color="D9D9D9"/>
              <w:left w:val="single" w:sz="4" w:color="D9D9D9"/>
              <w:bottom w:val="single" w:sz="4" w:color="D9D9D9"/>
              <w:right w:val="single" w:sz="4" w:color="D9D9D9"/>
            </w:tcBorders>
            <w:shd w:fill="FFFFFF"/>
            <w:tcMar>
              <w:top w:w="100" w:type="dxa"/>
              <w:left w:w="100" w:type="dxa"/>
              <w:bottom w:w="100" w:type="dxa"/>
              <w:right w:w="100" w:type="dxa"/>
            </w:tcMar>
          </w:tcPr>
          <w:p>
            <w:pPr>
              <w:keepNext/>
              <w:spacing w:after="60"/>
            </w:pPr>
            <w:r>
              <w:rPr>
                <w:b w:val="0"/>
                <w:sz w:val="22"/>
                <w:szCs w:val="22"/>
              </w:rPr>
              <w:t>คง due และ history ไม่ลบ</w:t>
            </w:r>
          </w:p>
        </w:tc>
      </w:tr>
      <w:tr>
        <w:trPr>
          <w:cantSplit/>
        </w:trPr>
        <w:tc>
          <w:tcPr>
            <w:tcW w:type="dxa" w:w="1928"/>
            <w:tcBorders>
              <w:top w:val="single" w:sz="4" w:color="D9D9D9"/>
              <w:left w:val="single" w:sz="4" w:color="D9D9D9"/>
              <w:bottom w:val="single" w:sz="4" w:color="D9D9D9"/>
              <w:right w:val="single" w:sz="4" w:color="D9D9D9"/>
            </w:tcBorders>
            <w:shd w:fill="F7F9FB"/>
            <w:tcMar>
              <w:top w:w="100" w:type="dxa"/>
              <w:left w:w="100" w:type="dxa"/>
              <w:bottom w:w="100" w:type="dxa"/>
              <w:right w:w="100" w:type="dxa"/>
            </w:tcMar>
          </w:tcPr>
          <w:p>
            <w:pPr>
              <w:keepNext/>
              <w:spacing w:after="60"/>
            </w:pPr>
            <w:r>
              <w:rPr>
                <w:b w:val="0"/>
                <w:sz w:val="22"/>
                <w:szCs w:val="22"/>
              </w:rPr>
              <w:t>งานที่เริ่มก่อนหมดอายุ</w:t>
            </w:r>
          </w:p>
        </w:tc>
        <w:tc>
          <w:tcPr>
            <w:tcW w:type="dxa" w:w="2324"/>
            <w:tcBorders>
              <w:top w:val="single" w:sz="4" w:color="D9D9D9"/>
              <w:left w:val="single" w:sz="4" w:color="D9D9D9"/>
              <w:bottom w:val="single" w:sz="4" w:color="D9D9D9"/>
              <w:right w:val="single" w:sz="4" w:color="D9D9D9"/>
            </w:tcBorders>
            <w:shd w:fill="F7F9FB"/>
            <w:tcMar>
              <w:top w:w="100" w:type="dxa"/>
              <w:left w:w="100" w:type="dxa"/>
              <w:bottom w:w="100" w:type="dxa"/>
              <w:right w:w="100" w:type="dxa"/>
            </w:tcMar>
          </w:tcPr>
          <w:p>
            <w:pPr>
              <w:keepNext/>
              <w:spacing w:after="60"/>
            </w:pPr>
            <w:r>
              <w:rPr>
                <w:b w:val="0"/>
                <w:sz w:val="22"/>
                <w:szCs w:val="22"/>
              </w:rPr>
              <w:t>ดูผลส่งที่เข้าเงื่อนไขได้</w:t>
            </w:r>
          </w:p>
        </w:tc>
        <w:tc>
          <w:tcPr>
            <w:tcW w:type="dxa" w:w="2324"/>
            <w:tcBorders>
              <w:top w:val="single" w:sz="4" w:color="D9D9D9"/>
              <w:left w:val="single" w:sz="4" w:color="D9D9D9"/>
              <w:bottom w:val="single" w:sz="4" w:color="D9D9D9"/>
              <w:right w:val="single" w:sz="4" w:color="D9D9D9"/>
            </w:tcBorders>
            <w:shd w:fill="F7F9FB"/>
            <w:tcMar>
              <w:top w:w="100" w:type="dxa"/>
              <w:left w:w="100" w:type="dxa"/>
              <w:bottom w:w="100" w:type="dxa"/>
              <w:right w:w="100" w:type="dxa"/>
            </w:tcMar>
          </w:tcPr>
          <w:p>
            <w:pPr>
              <w:keepNext/>
              <w:spacing w:after="60"/>
            </w:pPr>
            <w:r>
              <w:rPr>
                <w:b w:val="0"/>
                <w:sz w:val="22"/>
                <w:szCs w:val="22"/>
              </w:rPr>
              <w:t>ส่ง draft เดิมภายในช่วงที่ตั้งไว้</w:t>
            </w:r>
          </w:p>
        </w:tc>
        <w:tc>
          <w:tcPr>
            <w:tcW w:type="dxa" w:w="2835"/>
            <w:tcBorders>
              <w:top w:val="single" w:sz="4" w:color="D9D9D9"/>
              <w:left w:val="single" w:sz="4" w:color="D9D9D9"/>
              <w:bottom w:val="single" w:sz="4" w:color="D9D9D9"/>
              <w:right w:val="single" w:sz="4" w:color="D9D9D9"/>
            </w:tcBorders>
            <w:shd w:fill="F7F9FB"/>
            <w:tcMar>
              <w:top w:w="100" w:type="dxa"/>
              <w:left w:w="100" w:type="dxa"/>
              <w:bottom w:w="100" w:type="dxa"/>
              <w:right w:w="100" w:type="dxa"/>
            </w:tcMar>
          </w:tcPr>
          <w:p>
            <w:pPr>
              <w:keepNext/>
              <w:spacing w:after="60"/>
            </w:pPr>
            <w:r>
              <w:rPr>
                <w:b w:val="0"/>
                <w:sz w:val="22"/>
                <w:szCs w:val="22"/>
              </w:rPr>
              <w:t>ห้ามเปิดงานใหม่ใช้ช่องทางนี้</w:t>
            </w:r>
          </w:p>
        </w:tc>
      </w:tr>
      <w:tr>
        <w:trPr>
          <w:cantSplit/>
        </w:trPr>
        <w:tc>
          <w:tcPr>
            <w:tcW w:type="dxa" w:w="1928"/>
            <w:tcBorders>
              <w:top w:val="single" w:sz="4" w:color="D9D9D9"/>
              <w:left w:val="single" w:sz="4" w:color="D9D9D9"/>
              <w:bottom w:val="single" w:sz="4" w:color="D9D9D9"/>
              <w:right w:val="single" w:sz="4" w:color="D9D9D9"/>
            </w:tcBorders>
            <w:shd w:fill="FFFFFF"/>
            <w:tcMar>
              <w:top w:w="100" w:type="dxa"/>
              <w:left w:w="100" w:type="dxa"/>
              <w:bottom w:w="100" w:type="dxa"/>
              <w:right w:w="100" w:type="dxa"/>
            </w:tcMar>
          </w:tcPr>
          <w:p>
            <w:pPr>
              <w:keepNext/>
              <w:spacing w:after="60"/>
            </w:pPr>
            <w:r>
              <w:rPr>
                <w:b w:val="0"/>
                <w:sz w:val="22"/>
                <w:szCs w:val="22"/>
              </w:rPr>
              <w:t>organization suspended</w:t>
            </w:r>
          </w:p>
        </w:tc>
        <w:tc>
          <w:tcPr>
            <w:tcW w:type="dxa" w:w="2324"/>
            <w:tcBorders>
              <w:top w:val="single" w:sz="4" w:color="D9D9D9"/>
              <w:left w:val="single" w:sz="4" w:color="D9D9D9"/>
              <w:bottom w:val="single" w:sz="4" w:color="D9D9D9"/>
              <w:right w:val="single" w:sz="4" w:color="D9D9D9"/>
            </w:tcBorders>
            <w:shd w:fill="FFFFFF"/>
            <w:tcMar>
              <w:top w:w="100" w:type="dxa"/>
              <w:left w:w="100" w:type="dxa"/>
              <w:bottom w:w="100" w:type="dxa"/>
              <w:right w:w="100" w:type="dxa"/>
            </w:tcMar>
          </w:tcPr>
          <w:p>
            <w:pPr>
              <w:keepNext/>
              <w:spacing w:after="60"/>
            </w:pPr>
            <w:r>
              <w:rPr>
                <w:b w:val="0"/>
                <w:sz w:val="22"/>
                <w:szCs w:val="22"/>
              </w:rPr>
              <w:t>ไม่มีสิทธิ์ข้อมูลธุรกิจ ติดต่อทีมได้</w:t>
            </w:r>
          </w:p>
        </w:tc>
        <w:tc>
          <w:tcPr>
            <w:tcW w:type="dxa" w:w="2324"/>
            <w:tcBorders>
              <w:top w:val="single" w:sz="4" w:color="D9D9D9"/>
              <w:left w:val="single" w:sz="4" w:color="D9D9D9"/>
              <w:bottom w:val="single" w:sz="4" w:color="D9D9D9"/>
              <w:right w:val="single" w:sz="4" w:color="D9D9D9"/>
            </w:tcBorders>
            <w:shd w:fill="FFFFFF"/>
            <w:tcMar>
              <w:top w:w="100" w:type="dxa"/>
              <w:left w:w="100" w:type="dxa"/>
              <w:bottom w:w="100" w:type="dxa"/>
              <w:right w:w="100" w:type="dxa"/>
            </w:tcMar>
          </w:tcPr>
          <w:p>
            <w:pPr>
              <w:keepNext/>
              <w:spacing w:after="60"/>
            </w:pPr>
            <w:r>
              <w:rPr>
                <w:b w:val="0"/>
                <w:sz w:val="22"/>
                <w:szCs w:val="22"/>
              </w:rPr>
              <w:t>ไม่มีสิทธิ์ข้อมูลธุรกิจ</w:t>
            </w:r>
          </w:p>
        </w:tc>
        <w:tc>
          <w:tcPr>
            <w:tcW w:type="dxa" w:w="2835"/>
            <w:tcBorders>
              <w:top w:val="single" w:sz="4" w:color="D9D9D9"/>
              <w:left w:val="single" w:sz="4" w:color="D9D9D9"/>
              <w:bottom w:val="single" w:sz="4" w:color="D9D9D9"/>
              <w:right w:val="single" w:sz="4" w:color="D9D9D9"/>
            </w:tcBorders>
            <w:shd w:fill="FFFFFF"/>
            <w:tcMar>
              <w:top w:w="100" w:type="dxa"/>
              <w:left w:w="100" w:type="dxa"/>
              <w:bottom w:w="100" w:type="dxa"/>
              <w:right w:w="100" w:type="dxa"/>
            </w:tcMar>
          </w:tcPr>
          <w:p>
            <w:pPr>
              <w:keepNext/>
              <w:spacing w:after="60"/>
            </w:pPr>
            <w:r>
              <w:rPr>
                <w:b w:val="0"/>
                <w:sz w:val="22"/>
                <w:szCs w:val="22"/>
              </w:rPr>
              <w:t>ข้อมูลคงอยู่ worker ธุรกิจพัก</w:t>
            </w:r>
          </w:p>
        </w:tc>
      </w:tr>
      <w:tr>
        <w:trPr>
          <w:cantSplit/>
        </w:trPr>
        <w:tc>
          <w:tcPr>
            <w:tcW w:type="dxa" w:w="1928"/>
            <w:tcBorders>
              <w:top w:val="single" w:sz="4" w:color="D9D9D9"/>
              <w:left w:val="single" w:sz="4" w:color="D9D9D9"/>
              <w:bottom w:val="single" w:sz="4" w:color="D9D9D9"/>
              <w:right w:val="single" w:sz="4" w:color="D9D9D9"/>
            </w:tcBorders>
            <w:shd w:fill="F7F9FB"/>
            <w:tcMar>
              <w:top w:w="100" w:type="dxa"/>
              <w:left w:w="100" w:type="dxa"/>
              <w:bottom w:w="100" w:type="dxa"/>
              <w:right w:w="100" w:type="dxa"/>
            </w:tcMar>
          </w:tcPr>
          <w:p>
            <w:pPr>
              <w:spacing w:after="60"/>
            </w:pPr>
            <w:r>
              <w:rPr>
                <w:b w:val="0"/>
                <w:sz w:val="22"/>
                <w:szCs w:val="22"/>
              </w:rPr>
              <w:t>membership suspended removed</w:t>
            </w:r>
          </w:p>
        </w:tc>
        <w:tc>
          <w:tcPr>
            <w:tcW w:type="dxa" w:w="2324"/>
            <w:tcBorders>
              <w:top w:val="single" w:sz="4" w:color="D9D9D9"/>
              <w:left w:val="single" w:sz="4" w:color="D9D9D9"/>
              <w:bottom w:val="single" w:sz="4" w:color="D9D9D9"/>
              <w:right w:val="single" w:sz="4" w:color="D9D9D9"/>
            </w:tcBorders>
            <w:shd w:fill="F7F9FB"/>
            <w:tcMar>
              <w:top w:w="100" w:type="dxa"/>
              <w:left w:w="100" w:type="dxa"/>
              <w:bottom w:w="100" w:type="dxa"/>
              <w:right w:w="100" w:type="dxa"/>
            </w:tcMar>
          </w:tcPr>
          <w:p>
            <w:pPr>
              <w:spacing w:after="60"/>
            </w:pPr>
            <w:r>
              <w:rPr>
                <w:b w:val="0"/>
                <w:sz w:val="22"/>
                <w:szCs w:val="22"/>
              </w:rPr>
              <w:t>ตามสิทธิ์สมาชิกที่ยัง active</w:t>
            </w:r>
          </w:p>
        </w:tc>
        <w:tc>
          <w:tcPr>
            <w:tcW w:type="dxa" w:w="2324"/>
            <w:tcBorders>
              <w:top w:val="single" w:sz="4" w:color="D9D9D9"/>
              <w:left w:val="single" w:sz="4" w:color="D9D9D9"/>
              <w:bottom w:val="single" w:sz="4" w:color="D9D9D9"/>
              <w:right w:val="single" w:sz="4" w:color="D9D9D9"/>
            </w:tcBorders>
            <w:shd w:fill="F7F9FB"/>
            <w:tcMar>
              <w:top w:w="100" w:type="dxa"/>
              <w:left w:w="100" w:type="dxa"/>
              <w:bottom w:w="100" w:type="dxa"/>
              <w:right w:w="100" w:type="dxa"/>
            </w:tcMar>
          </w:tcPr>
          <w:p>
            <w:pPr>
              <w:spacing w:after="60"/>
            </w:pPr>
            <w:r>
              <w:rPr>
                <w:b w:val="0"/>
                <w:sz w:val="22"/>
                <w:szCs w:val="22"/>
              </w:rPr>
              <w:t>บัญชีนั้นเข้าไม่ได้</w:t>
            </w:r>
          </w:p>
        </w:tc>
        <w:tc>
          <w:tcPr>
            <w:tcW w:type="dxa" w:w="2835"/>
            <w:tcBorders>
              <w:top w:val="single" w:sz="4" w:color="D9D9D9"/>
              <w:left w:val="single" w:sz="4" w:color="D9D9D9"/>
              <w:bottom w:val="single" w:sz="4" w:color="D9D9D9"/>
              <w:right w:val="single" w:sz="4" w:color="D9D9D9"/>
            </w:tcBorders>
            <w:shd w:fill="F7F9FB"/>
            <w:tcMar>
              <w:top w:w="100" w:type="dxa"/>
              <w:left w:w="100" w:type="dxa"/>
              <w:bottom w:w="100" w:type="dxa"/>
              <w:right w:w="100" w:type="dxa"/>
            </w:tcMar>
          </w:tcPr>
          <w:p>
            <w:pPr>
              <w:spacing w:after="60"/>
            </w:pPr>
            <w:r>
              <w:rPr>
                <w:b w:val="0"/>
                <w:sz w:val="22"/>
                <w:szCs w:val="22"/>
              </w:rPr>
              <w:t>ประวัติผู้ทำเดิมยังอยู่</w:t>
            </w:r>
          </w:p>
        </w:tc>
      </w:tr>
    </w:tbl>
    <w:p>
      <w:pPr>
        <w:spacing w:line="264" w:lineRule="auto"/>
      </w:pPr>
    </w:p>
    <w:p>
      <w:pPr>
        <w:spacing w:line="264" w:lineRule="auto"/>
      </w:pPr>
      <w:r>
        <w:rPr>
          <w:sz w:val="26"/>
          <w:szCs w:val="26"/>
        </w:rPr>
        <w:t>การอนุมัติช่างล็อก organization quota row แล้วนับ active technicians ภายใน transaction ใช้ lock order เดียวกับการ activate suspension และ downgrade ทุกครั้ง ไม่ใช้ read count ก่อนเริ่ม transaction</w:t>
      </w:r>
    </w:p>
    <w:p>
      <w:pPr>
        <w:pStyle w:val="Heading2"/>
      </w:pPr>
      <w:r>
        <w:t>19.1 Transaction ยืนยันรับเงิน</w:t>
      </w:r>
    </w:p>
    <w:p>
      <w:pPr>
        <w:spacing w:line="264" w:lineRule="auto"/>
      </w:pPr>
      <w:r>
        <w:rPr>
          <w:sz w:val="26"/>
          <w:szCs w:val="26"/>
        </w:rPr>
        <w:t>• ตรวจ Billing permission step up authentication และ payload ที่ idempotent</w:t>
      </w:r>
    </w:p>
    <w:p>
      <w:pPr>
        <w:spacing w:line="264" w:lineRule="auto"/>
      </w:pPr>
      <w:r>
        <w:rPr>
          <w:sz w:val="26"/>
          <w:szCs w:val="26"/>
        </w:rPr>
        <w:t>• ล็อก subscription invoice และ payment ตามลำดับที่กำหนด</w:t>
      </w:r>
    </w:p>
    <w:p>
      <w:pPr>
        <w:spacing w:line="264" w:lineRule="auto"/>
      </w:pPr>
      <w:r>
        <w:rPr>
          <w:sz w:val="26"/>
          <w:szCs w:val="26"/>
        </w:rPr>
        <w:t>• ตรวจ provider reference amount currency allocation และไม่เคย apply invoice นี้</w:t>
      </w:r>
    </w:p>
    <w:p>
      <w:pPr>
        <w:spacing w:line="264" w:lineRule="auto"/>
      </w:pPr>
      <w:r>
        <w:rPr>
          <w:sz w:val="26"/>
          <w:szCs w:val="26"/>
        </w:rPr>
        <w:t>• บันทึกเงิน verified และ allocation เมื่อยอดครบเปลี่ยน invoice paid</w:t>
      </w:r>
    </w:p>
    <w:p>
      <w:pPr>
        <w:spacing w:line="264" w:lineRule="auto"/>
      </w:pPr>
      <w:r>
        <w:rPr>
          <w:sz w:val="26"/>
          <w:szCs w:val="26"/>
        </w:rPr>
        <w:t>• สร้าง subscription_period snapshot พร้อม start end ที่ไม่ซ้อนและอัปเดต effective entitlement version</w:t>
      </w:r>
    </w:p>
    <w:p>
      <w:pPr>
        <w:spacing w:line="264" w:lineRule="auto"/>
      </w:pPr>
      <w:r>
        <w:rPr>
          <w:sz w:val="26"/>
          <w:szCs w:val="26"/>
        </w:rPr>
        <w:t>• บันทึก audit outbox และ result idempotency แล้ว commit</w:t>
      </w:r>
    </w:p>
    <w:p>
      <w:pPr>
        <w:spacing w:line="264" w:lineRule="auto"/>
      </w:pPr>
      <w:r>
        <w:rPr>
          <w:sz w:val="26"/>
          <w:szCs w:val="26"/>
        </w:rPr>
        <w:t>• สร้างเอกสารและแจ้ง Owner หลัง commit หาก fail retry เป็นคำสั่งเดิม</w:t>
      </w:r>
    </w:p>
    <w:p>
      <w:pPr>
        <w:spacing w:line="264" w:lineRule="auto"/>
      </w:pPr>
      <w:r>
        <w:rPr>
          <w:sz w:val="26"/>
          <w:szCs w:val="26"/>
        </w:rPr>
        <w:t>การต่ออายุสอง invoice ที่ชำระพร้อมกันต้องต่อจากปลาย period ล่าสุดภายใต้ subscription lock หากเป็น duplicate purchase ที่ไม่ควรต่อ ให้สร้าง overpayment review ไม่แปลงทุกยอดเข้าเป็นรอบใหม่อัตโนมัติ</w:t>
      </w:r>
    </w:p>
    <w:p>
      <w:pPr>
        <w:pStyle w:val="Heading2"/>
      </w:pPr>
      <w:r>
        <w:t>19.2 ความปลอดภัย webhook และการเข้าถึง admin</w:t>
      </w:r>
    </w:p>
    <w:p>
      <w:pPr>
        <w:spacing w:line="264" w:lineRule="auto"/>
      </w:pPr>
      <w:r>
        <w:rPr>
          <w:sz w:val="26"/>
          <w:szCs w:val="26"/>
        </w:rPr>
        <w:t>Provider adapter แปลงสถานะมา domain states อย่างชัดเจน retry ไม่เปลี่ยนราคา invoice snapshot และ failure event เก่าไม่ย้อนเงิน verified Admin API ใช้ role แยกจาก tenant APIและคำสั่งที่กำหนด scope ไม่เปิด SQL console สาธารณะ RLS ของ tenant มี default deny; admin role ให้สิทธิ์เฉพาะ schema billing platform และ view metadata ที่ปิดบังข้อมูล</w:t>
      </w:r>
    </w:p>
    <w:p>
      <w:pPr>
        <w:spacing w:line="264" w:lineRule="auto"/>
      </w:pPr>
      <w:r>
        <w:rPr>
          <w:sz w:val="26"/>
          <w:szCs w:val="26"/>
        </w:rPr>
        <w:t>หาก Support ต้องอ่าน business schema ให้ผ่าน query gateway หรือ database function ที่ตรวจ grant อย่างเข้ม ไม่ใช้ runtime role แบบเจ้าของตารางทุก schema Functions ที่เพิ่มใช้ SECURITY DEFINER ต้องจำกัด search_path revoke PUBLIC execution และตรวจ grant ทุกครั้ง รวม media output</w:t>
      </w:r>
    </w:p>
    <w:p>
      <w:pPr>
        <w:pStyle w:val="Heading1"/>
      </w:pPr>
      <w:r>
        <w:t>20 API สำหรับสมาชิกและแพลตฟอร์ม</w:t>
      </w:r>
    </w:p>
    <w:tbl>
      <w:tblPr>
        <w:tblW w:type="auto" w:w="0"/>
        <w:tblLayout w:type="fixed"/>
        <w:tblLook w:firstColumn="1" w:firstRow="1" w:lastColumn="0" w:lastRow="0" w:noHBand="0" w:noVBand="1" w:val="04A0"/>
      </w:tblPr>
      <w:tblGrid>
        <w:gridCol w:w="3137"/>
        <w:gridCol w:w="3137"/>
        <w:gridCol w:w="3137"/>
      </w:tblGrid>
      <w:tr>
        <w:trPr>
          <w:cantSplit/>
          <w:tblHeader/>
        </w:trPr>
        <w:tc>
          <w:tcPr>
            <w:tcW w:type="dxa" w:w="4195"/>
            <w:tcBorders>
              <w:top w:val="single" w:sz="4" w:color="D9D9D9"/>
              <w:left w:val="single" w:sz="4" w:color="D9D9D9"/>
              <w:bottom w:val="single" w:sz="4" w:color="D9D9D9"/>
              <w:right w:val="single" w:sz="4" w:color="D9D9D9"/>
            </w:tcBorders>
            <w:shd w:fill="E4EBF2"/>
            <w:tcMar>
              <w:top w:w="100" w:type="dxa"/>
              <w:left w:w="100" w:type="dxa"/>
              <w:bottom w:w="100" w:type="dxa"/>
              <w:right w:w="100" w:type="dxa"/>
            </w:tcMar>
          </w:tcPr>
          <w:p>
            <w:pPr>
              <w:keepNext/>
              <w:spacing w:after="60"/>
            </w:pPr>
            <w:r>
              <w:rPr>
                <w:b/>
                <w:sz w:val="22"/>
                <w:szCs w:val="22"/>
              </w:rPr>
              <w:t>กลุ่ม endpoint</w:t>
            </w:r>
          </w:p>
        </w:tc>
        <w:tc>
          <w:tcPr>
            <w:tcW w:type="dxa" w:w="2098"/>
            <w:tcBorders>
              <w:top w:val="single" w:sz="4" w:color="D9D9D9"/>
              <w:left w:val="single" w:sz="4" w:color="D9D9D9"/>
              <w:bottom w:val="single" w:sz="4" w:color="D9D9D9"/>
              <w:right w:val="single" w:sz="4" w:color="D9D9D9"/>
            </w:tcBorders>
            <w:shd w:fill="E4EBF2"/>
            <w:tcMar>
              <w:top w:w="100" w:type="dxa"/>
              <w:left w:w="100" w:type="dxa"/>
              <w:bottom w:w="100" w:type="dxa"/>
              <w:right w:w="100" w:type="dxa"/>
            </w:tcMar>
          </w:tcPr>
          <w:p>
            <w:pPr>
              <w:keepNext/>
              <w:spacing w:after="60"/>
            </w:pPr>
            <w:r>
              <w:rPr>
                <w:b/>
                <w:sz w:val="22"/>
                <w:szCs w:val="22"/>
              </w:rPr>
              <w:t>ผู้มีสิทธิ์</w:t>
            </w:r>
          </w:p>
        </w:tc>
        <w:tc>
          <w:tcPr>
            <w:tcW w:type="dxa" w:w="3118"/>
            <w:tcBorders>
              <w:top w:val="single" w:sz="4" w:color="D9D9D9"/>
              <w:left w:val="single" w:sz="4" w:color="D9D9D9"/>
              <w:bottom w:val="single" w:sz="4" w:color="D9D9D9"/>
              <w:right w:val="single" w:sz="4" w:color="D9D9D9"/>
            </w:tcBorders>
            <w:shd w:fill="E4EBF2"/>
            <w:tcMar>
              <w:top w:w="100" w:type="dxa"/>
              <w:left w:w="100" w:type="dxa"/>
              <w:bottom w:w="100" w:type="dxa"/>
              <w:right w:w="100" w:type="dxa"/>
            </w:tcMar>
          </w:tcPr>
          <w:p>
            <w:pPr>
              <w:keepNext/>
              <w:spacing w:after="60"/>
            </w:pPr>
            <w:r>
              <w:rPr>
                <w:b/>
                <w:sz w:val="22"/>
                <w:szCs w:val="22"/>
              </w:rPr>
              <w:t>ผลที่ต้องยืนยัน</w:t>
            </w:r>
          </w:p>
        </w:tc>
      </w:tr>
      <w:tr>
        <w:trPr>
          <w:cantSplit/>
        </w:trPr>
        <w:tc>
          <w:tcPr>
            <w:tcW w:type="dxa" w:w="4195"/>
            <w:tcBorders>
              <w:top w:val="single" w:sz="4" w:color="D9D9D9"/>
              <w:left w:val="single" w:sz="4" w:color="D9D9D9"/>
              <w:bottom w:val="single" w:sz="4" w:color="D9D9D9"/>
              <w:right w:val="single" w:sz="4" w:color="D9D9D9"/>
            </w:tcBorders>
            <w:shd w:fill="FFFFFF"/>
            <w:tcMar>
              <w:top w:w="100" w:type="dxa"/>
              <w:left w:w="100" w:type="dxa"/>
              <w:bottom w:w="100" w:type="dxa"/>
              <w:right w:w="100" w:type="dxa"/>
            </w:tcMar>
          </w:tcPr>
          <w:p>
            <w:pPr>
              <w:spacing w:after="60"/>
            </w:pPr>
            <w:r>
              <w:rPr>
                <w:b w:val="0"/>
                <w:sz w:val="22"/>
                <w:szCs w:val="22"/>
              </w:rPr>
              <w:t>GET /v1/billing/subscription plans usage</w:t>
            </w:r>
          </w:p>
        </w:tc>
        <w:tc>
          <w:tcPr>
            <w:tcW w:type="dxa" w:w="2098"/>
            <w:tcBorders>
              <w:top w:val="single" w:sz="4" w:color="D9D9D9"/>
              <w:left w:val="single" w:sz="4" w:color="D9D9D9"/>
              <w:bottom w:val="single" w:sz="4" w:color="D9D9D9"/>
              <w:right w:val="single" w:sz="4" w:color="D9D9D9"/>
            </w:tcBorders>
            <w:shd w:fill="FFFFFF"/>
            <w:tcMar>
              <w:top w:w="100" w:type="dxa"/>
              <w:left w:w="100" w:type="dxa"/>
              <w:bottom w:w="100" w:type="dxa"/>
              <w:right w:w="100" w:type="dxa"/>
            </w:tcMar>
          </w:tcPr>
          <w:p>
            <w:pPr>
              <w:spacing w:after="60"/>
            </w:pPr>
            <w:r>
              <w:rPr>
                <w:b w:val="0"/>
                <w:sz w:val="22"/>
                <w:szCs w:val="22"/>
              </w:rPr>
              <w:t>Owner; usage ที่ปลอดภัยสำหรับช่าง</w:t>
            </w:r>
          </w:p>
        </w:tc>
        <w:tc>
          <w:tcPr>
            <w:tcW w:type="dxa" w:w="3118"/>
            <w:tcBorders>
              <w:top w:val="single" w:sz="4" w:color="D9D9D9"/>
              <w:left w:val="single" w:sz="4" w:color="D9D9D9"/>
              <w:bottom w:val="single" w:sz="4" w:color="D9D9D9"/>
              <w:right w:val="single" w:sz="4" w:color="D9D9D9"/>
            </w:tcBorders>
            <w:shd w:fill="FFFFFF"/>
            <w:tcMar>
              <w:top w:w="100" w:type="dxa"/>
              <w:left w:w="100" w:type="dxa"/>
              <w:bottom w:w="100" w:type="dxa"/>
              <w:right w:w="100" w:type="dxa"/>
            </w:tcMar>
          </w:tcPr>
          <w:p>
            <w:pPr>
              <w:spacing w:after="60"/>
            </w:pPr>
            <w:r>
              <w:rPr>
                <w:b w:val="0"/>
                <w:sz w:val="22"/>
                <w:szCs w:val="22"/>
              </w:rPr>
              <w:t>รอบ ราคา สิทธิ์ และข้อจำกัดที่มีผล</w:t>
            </w:r>
          </w:p>
        </w:tc>
      </w:tr>
      <w:tr>
        <w:trPr>
          <w:cantSplit/>
        </w:trPr>
        <w:tc>
          <w:tcPr>
            <w:tcW w:type="dxa" w:w="4195"/>
            <w:tcBorders>
              <w:top w:val="single" w:sz="4" w:color="D9D9D9"/>
              <w:left w:val="single" w:sz="4" w:color="D9D9D9"/>
              <w:bottom w:val="single" w:sz="4" w:color="D9D9D9"/>
              <w:right w:val="single" w:sz="4" w:color="D9D9D9"/>
            </w:tcBorders>
            <w:shd w:fill="F7F9FB"/>
            <w:tcMar>
              <w:top w:w="100" w:type="dxa"/>
              <w:left w:w="100" w:type="dxa"/>
              <w:bottom w:w="100" w:type="dxa"/>
              <w:right w:w="100" w:type="dxa"/>
            </w:tcMar>
          </w:tcPr>
          <w:p>
            <w:pPr>
              <w:spacing w:after="60"/>
            </w:pPr>
            <w:r>
              <w:rPr>
                <w:b w:val="0"/>
                <w:sz w:val="22"/>
                <w:szCs w:val="22"/>
              </w:rPr>
              <w:t>POST /v1/billing/checkout proof</w:t>
            </w:r>
          </w:p>
        </w:tc>
        <w:tc>
          <w:tcPr>
            <w:tcW w:type="dxa" w:w="2098"/>
            <w:tcBorders>
              <w:top w:val="single" w:sz="4" w:color="D9D9D9"/>
              <w:left w:val="single" w:sz="4" w:color="D9D9D9"/>
              <w:bottom w:val="single" w:sz="4" w:color="D9D9D9"/>
              <w:right w:val="single" w:sz="4" w:color="D9D9D9"/>
            </w:tcBorders>
            <w:shd w:fill="F7F9FB"/>
            <w:tcMar>
              <w:top w:w="100" w:type="dxa"/>
              <w:left w:w="100" w:type="dxa"/>
              <w:bottom w:w="100" w:type="dxa"/>
              <w:right w:w="100" w:type="dxa"/>
            </w:tcMar>
          </w:tcPr>
          <w:p>
            <w:pPr>
              <w:spacing w:after="60"/>
            </w:pPr>
            <w:r>
              <w:rPr>
                <w:b w:val="0"/>
                <w:sz w:val="22"/>
                <w:szCs w:val="22"/>
              </w:rPr>
              <w:t>Owner</w:t>
            </w:r>
          </w:p>
        </w:tc>
        <w:tc>
          <w:tcPr>
            <w:tcW w:type="dxa" w:w="3118"/>
            <w:tcBorders>
              <w:top w:val="single" w:sz="4" w:color="D9D9D9"/>
              <w:left w:val="single" w:sz="4" w:color="D9D9D9"/>
              <w:bottom w:val="single" w:sz="4" w:color="D9D9D9"/>
              <w:right w:val="single" w:sz="4" w:color="D9D9D9"/>
            </w:tcBorders>
            <w:shd w:fill="F7F9FB"/>
            <w:tcMar>
              <w:top w:w="100" w:type="dxa"/>
              <w:left w:w="100" w:type="dxa"/>
              <w:bottom w:w="100" w:type="dxa"/>
              <w:right w:w="100" w:type="dxa"/>
            </w:tcMar>
          </w:tcPr>
          <w:p>
            <w:pPr>
              <w:spacing w:after="60"/>
            </w:pPr>
            <w:r>
              <w:rPr>
                <w:b w:val="0"/>
                <w:sz w:val="22"/>
                <w:szCs w:val="22"/>
              </w:rPr>
              <w:t>invoice attempt pending ไม่ active จาก UI</w:t>
            </w:r>
          </w:p>
        </w:tc>
      </w:tr>
      <w:tr>
        <w:trPr>
          <w:cantSplit/>
        </w:trPr>
        <w:tc>
          <w:tcPr>
            <w:tcW w:type="dxa" w:w="4195"/>
            <w:tcBorders>
              <w:top w:val="single" w:sz="4" w:color="D9D9D9"/>
              <w:left w:val="single" w:sz="4" w:color="D9D9D9"/>
              <w:bottom w:val="single" w:sz="4" w:color="D9D9D9"/>
              <w:right w:val="single" w:sz="4" w:color="D9D9D9"/>
            </w:tcBorders>
            <w:shd w:fill="FFFFFF"/>
            <w:tcMar>
              <w:top w:w="100" w:type="dxa"/>
              <w:left w:w="100" w:type="dxa"/>
              <w:bottom w:w="100" w:type="dxa"/>
              <w:right w:w="100" w:type="dxa"/>
            </w:tcMar>
          </w:tcPr>
          <w:p>
            <w:pPr>
              <w:spacing w:after="60"/>
            </w:pPr>
            <w:r>
              <w:rPr>
                <w:b w:val="0"/>
                <w:sz w:val="22"/>
                <w:szCs w:val="22"/>
              </w:rPr>
              <w:t>POST /v1/billing/cancel-renewal change</w:t>
            </w:r>
          </w:p>
        </w:tc>
        <w:tc>
          <w:tcPr>
            <w:tcW w:type="dxa" w:w="2098"/>
            <w:tcBorders>
              <w:top w:val="single" w:sz="4" w:color="D9D9D9"/>
              <w:left w:val="single" w:sz="4" w:color="D9D9D9"/>
              <w:bottom w:val="single" w:sz="4" w:color="D9D9D9"/>
              <w:right w:val="single" w:sz="4" w:color="D9D9D9"/>
            </w:tcBorders>
            <w:shd w:fill="FFFFFF"/>
            <w:tcMar>
              <w:top w:w="100" w:type="dxa"/>
              <w:left w:w="100" w:type="dxa"/>
              <w:bottom w:w="100" w:type="dxa"/>
              <w:right w:w="100" w:type="dxa"/>
            </w:tcMar>
          </w:tcPr>
          <w:p>
            <w:pPr>
              <w:spacing w:after="60"/>
            </w:pPr>
            <w:r>
              <w:rPr>
                <w:b w:val="0"/>
                <w:sz w:val="22"/>
                <w:szCs w:val="22"/>
              </w:rPr>
              <w:t>Owner</w:t>
            </w:r>
          </w:p>
        </w:tc>
        <w:tc>
          <w:tcPr>
            <w:tcW w:type="dxa" w:w="3118"/>
            <w:tcBorders>
              <w:top w:val="single" w:sz="4" w:color="D9D9D9"/>
              <w:left w:val="single" w:sz="4" w:color="D9D9D9"/>
              <w:bottom w:val="single" w:sz="4" w:color="D9D9D9"/>
              <w:right w:val="single" w:sz="4" w:color="D9D9D9"/>
            </w:tcBorders>
            <w:shd w:fill="FFFFFF"/>
            <w:tcMar>
              <w:top w:w="100" w:type="dxa"/>
              <w:left w:w="100" w:type="dxa"/>
              <w:bottom w:w="100" w:type="dxa"/>
              <w:right w:w="100" w:type="dxa"/>
            </w:tcMar>
          </w:tcPr>
          <w:p>
            <w:pPr>
              <w:spacing w:after="60"/>
            </w:pPr>
            <w:r>
              <w:rPr>
                <w:b w:val="0"/>
                <w:sz w:val="22"/>
                <w:szCs w:val="22"/>
              </w:rPr>
              <w:t>วันมีผล version และ snapshot</w:t>
            </w:r>
          </w:p>
        </w:tc>
      </w:tr>
      <w:tr>
        <w:trPr>
          <w:cantSplit/>
        </w:trPr>
        <w:tc>
          <w:tcPr>
            <w:tcW w:type="dxa" w:w="4195"/>
            <w:tcBorders>
              <w:top w:val="single" w:sz="4" w:color="D9D9D9"/>
              <w:left w:val="single" w:sz="4" w:color="D9D9D9"/>
              <w:bottom w:val="single" w:sz="4" w:color="D9D9D9"/>
              <w:right w:val="single" w:sz="4" w:color="D9D9D9"/>
            </w:tcBorders>
            <w:shd w:fill="F7F9FB"/>
            <w:tcMar>
              <w:top w:w="100" w:type="dxa"/>
              <w:left w:w="100" w:type="dxa"/>
              <w:bottom w:w="100" w:type="dxa"/>
              <w:right w:w="100" w:type="dxa"/>
            </w:tcMar>
          </w:tcPr>
          <w:p>
            <w:pPr>
              <w:spacing w:after="60"/>
            </w:pPr>
            <w:r>
              <w:rPr>
                <w:b w:val="0"/>
                <w:sz w:val="22"/>
                <w:szCs w:val="22"/>
              </w:rPr>
              <w:t>GET /v1/billing/invoices documents</w:t>
            </w:r>
          </w:p>
        </w:tc>
        <w:tc>
          <w:tcPr>
            <w:tcW w:type="dxa" w:w="2098"/>
            <w:tcBorders>
              <w:top w:val="single" w:sz="4" w:color="D9D9D9"/>
              <w:left w:val="single" w:sz="4" w:color="D9D9D9"/>
              <w:bottom w:val="single" w:sz="4" w:color="D9D9D9"/>
              <w:right w:val="single" w:sz="4" w:color="D9D9D9"/>
            </w:tcBorders>
            <w:shd w:fill="F7F9FB"/>
            <w:tcMar>
              <w:top w:w="100" w:type="dxa"/>
              <w:left w:w="100" w:type="dxa"/>
              <w:bottom w:w="100" w:type="dxa"/>
              <w:right w:w="100" w:type="dxa"/>
            </w:tcMar>
          </w:tcPr>
          <w:p>
            <w:pPr>
              <w:spacing w:after="60"/>
            </w:pPr>
            <w:r>
              <w:rPr>
                <w:b w:val="0"/>
                <w:sz w:val="22"/>
                <w:szCs w:val="22"/>
              </w:rPr>
              <w:t>Owner</w:t>
            </w:r>
          </w:p>
        </w:tc>
        <w:tc>
          <w:tcPr>
            <w:tcW w:type="dxa" w:w="3118"/>
            <w:tcBorders>
              <w:top w:val="single" w:sz="4" w:color="D9D9D9"/>
              <w:left w:val="single" w:sz="4" w:color="D9D9D9"/>
              <w:bottom w:val="single" w:sz="4" w:color="D9D9D9"/>
              <w:right w:val="single" w:sz="4" w:color="D9D9D9"/>
            </w:tcBorders>
            <w:shd w:fill="F7F9FB"/>
            <w:tcMar>
              <w:top w:w="100" w:type="dxa"/>
              <w:left w:w="100" w:type="dxa"/>
              <w:bottom w:w="100" w:type="dxa"/>
              <w:right w:w="100" w:type="dxa"/>
            </w:tcMar>
          </w:tcPr>
          <w:p>
            <w:pPr>
              <w:spacing w:after="60"/>
            </w:pPr>
            <w:r>
              <w:rPr>
                <w:b w:val="0"/>
                <w:sz w:val="22"/>
                <w:szCs w:val="22"/>
              </w:rPr>
              <w:t>เอกสารร้านตน private URL</w:t>
            </w:r>
          </w:p>
        </w:tc>
      </w:tr>
      <w:tr>
        <w:trPr>
          <w:cantSplit/>
        </w:trPr>
        <w:tc>
          <w:tcPr>
            <w:tcW w:type="dxa" w:w="4195"/>
            <w:tcBorders>
              <w:top w:val="single" w:sz="4" w:color="D9D9D9"/>
              <w:left w:val="single" w:sz="4" w:color="D9D9D9"/>
              <w:bottom w:val="single" w:sz="4" w:color="D9D9D9"/>
              <w:right w:val="single" w:sz="4" w:color="D9D9D9"/>
            </w:tcBorders>
            <w:shd w:fill="FFFFFF"/>
            <w:tcMar>
              <w:top w:w="100" w:type="dxa"/>
              <w:left w:w="100" w:type="dxa"/>
              <w:bottom w:w="100" w:type="dxa"/>
              <w:right w:w="100" w:type="dxa"/>
            </w:tcMar>
          </w:tcPr>
          <w:p>
            <w:pPr>
              <w:spacing w:after="60"/>
            </w:pPr>
            <w:r>
              <w:rPr>
                <w:b w:val="0"/>
                <w:sz w:val="22"/>
                <w:szCs w:val="22"/>
              </w:rPr>
              <w:t>POST /v1/webhooks/{provider}</w:t>
            </w:r>
          </w:p>
        </w:tc>
        <w:tc>
          <w:tcPr>
            <w:tcW w:type="dxa" w:w="2098"/>
            <w:tcBorders>
              <w:top w:val="single" w:sz="4" w:color="D9D9D9"/>
              <w:left w:val="single" w:sz="4" w:color="D9D9D9"/>
              <w:bottom w:val="single" w:sz="4" w:color="D9D9D9"/>
              <w:right w:val="single" w:sz="4" w:color="D9D9D9"/>
            </w:tcBorders>
            <w:shd w:fill="FFFFFF"/>
            <w:tcMar>
              <w:top w:w="100" w:type="dxa"/>
              <w:left w:w="100" w:type="dxa"/>
              <w:bottom w:w="100" w:type="dxa"/>
              <w:right w:w="100" w:type="dxa"/>
            </w:tcMar>
          </w:tcPr>
          <w:p>
            <w:pPr>
              <w:spacing w:after="60"/>
            </w:pPr>
            <w:r>
              <w:rPr>
                <w:b w:val="0"/>
                <w:sz w:val="22"/>
                <w:szCs w:val="22"/>
              </w:rPr>
              <w:t>verified provider</w:t>
            </w:r>
          </w:p>
        </w:tc>
        <w:tc>
          <w:tcPr>
            <w:tcW w:type="dxa" w:w="3118"/>
            <w:tcBorders>
              <w:top w:val="single" w:sz="4" w:color="D9D9D9"/>
              <w:left w:val="single" w:sz="4" w:color="D9D9D9"/>
              <w:bottom w:val="single" w:sz="4" w:color="D9D9D9"/>
              <w:right w:val="single" w:sz="4" w:color="D9D9D9"/>
            </w:tcBorders>
            <w:shd w:fill="FFFFFF"/>
            <w:tcMar>
              <w:top w:w="100" w:type="dxa"/>
              <w:left w:w="100" w:type="dxa"/>
              <w:bottom w:w="100" w:type="dxa"/>
              <w:right w:w="100" w:type="dxa"/>
            </w:tcMar>
          </w:tcPr>
          <w:p>
            <w:pPr>
              <w:spacing w:after="60"/>
            </w:pPr>
            <w:r>
              <w:rPr>
                <w:b w:val="0"/>
                <w:sz w:val="22"/>
                <w:szCs w:val="22"/>
              </w:rPr>
              <w:t>durable event dedupe signature</w:t>
            </w:r>
          </w:p>
        </w:tc>
      </w:tr>
      <w:tr>
        <w:trPr>
          <w:cantSplit/>
        </w:trPr>
        <w:tc>
          <w:tcPr>
            <w:tcW w:type="dxa" w:w="4195"/>
            <w:tcBorders>
              <w:top w:val="single" w:sz="4" w:color="D9D9D9"/>
              <w:left w:val="single" w:sz="4" w:color="D9D9D9"/>
              <w:bottom w:val="single" w:sz="4" w:color="D9D9D9"/>
              <w:right w:val="single" w:sz="4" w:color="D9D9D9"/>
            </w:tcBorders>
            <w:shd w:fill="F7F9FB"/>
            <w:tcMar>
              <w:top w:w="100" w:type="dxa"/>
              <w:left w:w="100" w:type="dxa"/>
              <w:bottom w:w="100" w:type="dxa"/>
              <w:right w:w="100" w:type="dxa"/>
            </w:tcMar>
          </w:tcPr>
          <w:p>
            <w:pPr>
              <w:spacing w:after="60"/>
            </w:pPr>
            <w:r>
              <w:rPr>
                <w:b w:val="0"/>
                <w:sz w:val="22"/>
                <w:szCs w:val="22"/>
              </w:rPr>
              <w:t>GET /platform/v1/organizations detail usage</w:t>
            </w:r>
          </w:p>
        </w:tc>
        <w:tc>
          <w:tcPr>
            <w:tcW w:type="dxa" w:w="2098"/>
            <w:tcBorders>
              <w:top w:val="single" w:sz="4" w:color="D9D9D9"/>
              <w:left w:val="single" w:sz="4" w:color="D9D9D9"/>
              <w:bottom w:val="single" w:sz="4" w:color="D9D9D9"/>
              <w:right w:val="single" w:sz="4" w:color="D9D9D9"/>
            </w:tcBorders>
            <w:shd w:fill="F7F9FB"/>
            <w:tcMar>
              <w:top w:w="100" w:type="dxa"/>
              <w:left w:w="100" w:type="dxa"/>
              <w:bottom w:w="100" w:type="dxa"/>
              <w:right w:w="100" w:type="dxa"/>
            </w:tcMar>
          </w:tcPr>
          <w:p>
            <w:pPr>
              <w:spacing w:after="60"/>
            </w:pPr>
            <w:r>
              <w:rPr>
                <w:b w:val="0"/>
                <w:sz w:val="22"/>
                <w:szCs w:val="22"/>
              </w:rPr>
              <w:t>Platform permissions</w:t>
            </w:r>
          </w:p>
        </w:tc>
        <w:tc>
          <w:tcPr>
            <w:tcW w:type="dxa" w:w="3118"/>
            <w:tcBorders>
              <w:top w:val="single" w:sz="4" w:color="D9D9D9"/>
              <w:left w:val="single" w:sz="4" w:color="D9D9D9"/>
              <w:bottom w:val="single" w:sz="4" w:color="D9D9D9"/>
              <w:right w:val="single" w:sz="4" w:color="D9D9D9"/>
            </w:tcBorders>
            <w:shd w:fill="F7F9FB"/>
            <w:tcMar>
              <w:top w:w="100" w:type="dxa"/>
              <w:left w:w="100" w:type="dxa"/>
              <w:bottom w:w="100" w:type="dxa"/>
              <w:right w:w="100" w:type="dxa"/>
            </w:tcMar>
          </w:tcPr>
          <w:p>
            <w:pPr>
              <w:spacing w:after="60"/>
            </w:pPr>
            <w:r>
              <w:rPr>
                <w:b w:val="0"/>
                <w:sz w:val="22"/>
                <w:szCs w:val="22"/>
              </w:rPr>
              <w:t>metadata tenant เป้าหมายและข้อมูล masked</w:t>
            </w:r>
          </w:p>
        </w:tc>
      </w:tr>
      <w:tr>
        <w:trPr>
          <w:cantSplit/>
        </w:trPr>
        <w:tc>
          <w:tcPr>
            <w:tcW w:type="dxa" w:w="4195"/>
            <w:tcBorders>
              <w:top w:val="single" w:sz="4" w:color="D9D9D9"/>
              <w:left w:val="single" w:sz="4" w:color="D9D9D9"/>
              <w:bottom w:val="single" w:sz="4" w:color="D9D9D9"/>
              <w:right w:val="single" w:sz="4" w:color="D9D9D9"/>
            </w:tcBorders>
            <w:shd w:fill="FFFFFF"/>
            <w:tcMar>
              <w:top w:w="100" w:type="dxa"/>
              <w:left w:w="100" w:type="dxa"/>
              <w:bottom w:w="100" w:type="dxa"/>
              <w:right w:w="100" w:type="dxa"/>
            </w:tcMar>
          </w:tcPr>
          <w:p>
            <w:pPr>
              <w:spacing w:after="60"/>
            </w:pPr>
            <w:r>
              <w:rPr>
                <w:b w:val="0"/>
                <w:sz w:val="22"/>
                <w:szCs w:val="22"/>
              </w:rPr>
              <w:t>POST /platform/v1/plans publish</w:t>
            </w:r>
          </w:p>
        </w:tc>
        <w:tc>
          <w:tcPr>
            <w:tcW w:type="dxa" w:w="2098"/>
            <w:tcBorders>
              <w:top w:val="single" w:sz="4" w:color="D9D9D9"/>
              <w:left w:val="single" w:sz="4" w:color="D9D9D9"/>
              <w:bottom w:val="single" w:sz="4" w:color="D9D9D9"/>
              <w:right w:val="single" w:sz="4" w:color="D9D9D9"/>
            </w:tcBorders>
            <w:shd w:fill="FFFFFF"/>
            <w:tcMar>
              <w:top w:w="100" w:type="dxa"/>
              <w:left w:w="100" w:type="dxa"/>
              <w:bottom w:w="100" w:type="dxa"/>
              <w:right w:w="100" w:type="dxa"/>
            </w:tcMar>
          </w:tcPr>
          <w:p>
            <w:pPr>
              <w:spacing w:after="60"/>
            </w:pPr>
            <w:r>
              <w:rPr>
                <w:b w:val="0"/>
                <w:sz w:val="22"/>
                <w:szCs w:val="22"/>
              </w:rPr>
              <w:t>Plan permission</w:t>
            </w:r>
          </w:p>
        </w:tc>
        <w:tc>
          <w:tcPr>
            <w:tcW w:type="dxa" w:w="3118"/>
            <w:tcBorders>
              <w:top w:val="single" w:sz="4" w:color="D9D9D9"/>
              <w:left w:val="single" w:sz="4" w:color="D9D9D9"/>
              <w:bottom w:val="single" w:sz="4" w:color="D9D9D9"/>
              <w:right w:val="single" w:sz="4" w:color="D9D9D9"/>
            </w:tcBorders>
            <w:shd w:fill="FFFFFF"/>
            <w:tcMar>
              <w:top w:w="100" w:type="dxa"/>
              <w:left w:w="100" w:type="dxa"/>
              <w:bottom w:w="100" w:type="dxa"/>
              <w:right w:w="100" w:type="dxa"/>
            </w:tcMar>
          </w:tcPr>
          <w:p>
            <w:pPr>
              <w:spacing w:after="60"/>
            </w:pPr>
            <w:r>
              <w:rPr>
                <w:b w:val="0"/>
                <w:sz w:val="22"/>
                <w:szCs w:val="22"/>
              </w:rPr>
              <w:t>immutable version และ audit</w:t>
            </w:r>
          </w:p>
        </w:tc>
      </w:tr>
      <w:tr>
        <w:trPr>
          <w:cantSplit/>
        </w:trPr>
        <w:tc>
          <w:tcPr>
            <w:tcW w:type="dxa" w:w="4195"/>
            <w:tcBorders>
              <w:top w:val="single" w:sz="4" w:color="D9D9D9"/>
              <w:left w:val="single" w:sz="4" w:color="D9D9D9"/>
              <w:bottom w:val="single" w:sz="4" w:color="D9D9D9"/>
              <w:right w:val="single" w:sz="4" w:color="D9D9D9"/>
            </w:tcBorders>
            <w:shd w:fill="F7F9FB"/>
            <w:tcMar>
              <w:top w:w="100" w:type="dxa"/>
              <w:left w:w="100" w:type="dxa"/>
              <w:bottom w:w="100" w:type="dxa"/>
              <w:right w:w="100" w:type="dxa"/>
            </w:tcMar>
          </w:tcPr>
          <w:p>
            <w:pPr>
              <w:spacing w:after="60"/>
            </w:pPr>
            <w:r>
              <w:rPr>
                <w:b w:val="0"/>
                <w:sz w:val="22"/>
                <w:szCs w:val="22"/>
              </w:rPr>
              <w:t>POST /platform/v1/payments verify reject</w:t>
            </w:r>
          </w:p>
        </w:tc>
        <w:tc>
          <w:tcPr>
            <w:tcW w:type="dxa" w:w="2098"/>
            <w:tcBorders>
              <w:top w:val="single" w:sz="4" w:color="D9D9D9"/>
              <w:left w:val="single" w:sz="4" w:color="D9D9D9"/>
              <w:bottom w:val="single" w:sz="4" w:color="D9D9D9"/>
              <w:right w:val="single" w:sz="4" w:color="D9D9D9"/>
            </w:tcBorders>
            <w:shd w:fill="F7F9FB"/>
            <w:tcMar>
              <w:top w:w="100" w:type="dxa"/>
              <w:left w:w="100" w:type="dxa"/>
              <w:bottom w:w="100" w:type="dxa"/>
              <w:right w:w="100" w:type="dxa"/>
            </w:tcMar>
          </w:tcPr>
          <w:p>
            <w:pPr>
              <w:spacing w:after="60"/>
            </w:pPr>
            <w:r>
              <w:rPr>
                <w:b w:val="0"/>
                <w:sz w:val="22"/>
                <w:szCs w:val="22"/>
              </w:rPr>
              <w:t>Billing Operator</w:t>
            </w:r>
          </w:p>
        </w:tc>
        <w:tc>
          <w:tcPr>
            <w:tcW w:type="dxa" w:w="3118"/>
            <w:tcBorders>
              <w:top w:val="single" w:sz="4" w:color="D9D9D9"/>
              <w:left w:val="single" w:sz="4" w:color="D9D9D9"/>
              <w:bottom w:val="single" w:sz="4" w:color="D9D9D9"/>
              <w:right w:val="single" w:sz="4" w:color="D9D9D9"/>
            </w:tcBorders>
            <w:shd w:fill="F7F9FB"/>
            <w:tcMar>
              <w:top w:w="100" w:type="dxa"/>
              <w:left w:w="100" w:type="dxa"/>
              <w:bottom w:w="100" w:type="dxa"/>
              <w:right w:w="100" w:type="dxa"/>
            </w:tcMar>
          </w:tcPr>
          <w:p>
            <w:pPr>
              <w:spacing w:after="60"/>
            </w:pPr>
            <w:r>
              <w:rPr>
                <w:b w:val="0"/>
                <w:sz w:val="22"/>
                <w:szCs w:val="22"/>
              </w:rPr>
              <w:t>transaction ตามหัวข้อ 19</w:t>
            </w:r>
          </w:p>
        </w:tc>
      </w:tr>
      <w:tr>
        <w:trPr>
          <w:cantSplit/>
        </w:trPr>
        <w:tc>
          <w:tcPr>
            <w:tcW w:type="dxa" w:w="4195"/>
            <w:tcBorders>
              <w:top w:val="single" w:sz="4" w:color="D9D9D9"/>
              <w:left w:val="single" w:sz="4" w:color="D9D9D9"/>
              <w:bottom w:val="single" w:sz="4" w:color="D9D9D9"/>
              <w:right w:val="single" w:sz="4" w:color="D9D9D9"/>
            </w:tcBorders>
            <w:shd w:fill="FFFFFF"/>
            <w:tcMar>
              <w:top w:w="100" w:type="dxa"/>
              <w:left w:w="100" w:type="dxa"/>
              <w:bottom w:w="100" w:type="dxa"/>
              <w:right w:w="100" w:type="dxa"/>
            </w:tcMar>
          </w:tcPr>
          <w:p>
            <w:pPr>
              <w:spacing w:after="60"/>
            </w:pPr>
            <w:r>
              <w:rPr>
                <w:b w:val="0"/>
                <w:sz w:val="22"/>
                <w:szCs w:val="22"/>
              </w:rPr>
              <w:t>POST /platform/v1/refunds request approve</w:t>
            </w:r>
          </w:p>
        </w:tc>
        <w:tc>
          <w:tcPr>
            <w:tcW w:type="dxa" w:w="2098"/>
            <w:tcBorders>
              <w:top w:val="single" w:sz="4" w:color="D9D9D9"/>
              <w:left w:val="single" w:sz="4" w:color="D9D9D9"/>
              <w:bottom w:val="single" w:sz="4" w:color="D9D9D9"/>
              <w:right w:val="single" w:sz="4" w:color="D9D9D9"/>
            </w:tcBorders>
            <w:shd w:fill="FFFFFF"/>
            <w:tcMar>
              <w:top w:w="100" w:type="dxa"/>
              <w:left w:w="100" w:type="dxa"/>
              <w:bottom w:w="100" w:type="dxa"/>
              <w:right w:w="100" w:type="dxa"/>
            </w:tcMar>
          </w:tcPr>
          <w:p>
            <w:pPr>
              <w:spacing w:after="60"/>
            </w:pPr>
            <w:r>
              <w:rPr>
                <w:b w:val="0"/>
                <w:sz w:val="22"/>
                <w:szCs w:val="22"/>
              </w:rPr>
              <w:t>Billing permissions</w:t>
            </w:r>
          </w:p>
        </w:tc>
        <w:tc>
          <w:tcPr>
            <w:tcW w:type="dxa" w:w="3118"/>
            <w:tcBorders>
              <w:top w:val="single" w:sz="4" w:color="D9D9D9"/>
              <w:left w:val="single" w:sz="4" w:color="D9D9D9"/>
              <w:bottom w:val="single" w:sz="4" w:color="D9D9D9"/>
              <w:right w:val="single" w:sz="4" w:color="D9D9D9"/>
            </w:tcBorders>
            <w:shd w:fill="FFFFFF"/>
            <w:tcMar>
              <w:top w:w="100" w:type="dxa"/>
              <w:left w:w="100" w:type="dxa"/>
              <w:bottom w:w="100" w:type="dxa"/>
              <w:right w:w="100" w:type="dxa"/>
            </w:tcMar>
          </w:tcPr>
          <w:p>
            <w:pPr>
              <w:spacing w:after="60"/>
            </w:pPr>
            <w:r>
              <w:rPr>
                <w:b w:val="0"/>
                <w:sz w:val="22"/>
                <w:szCs w:val="22"/>
              </w:rPr>
              <w:t>dual control ยอดไม่เกินรับจริง</w:t>
            </w:r>
          </w:p>
        </w:tc>
      </w:tr>
      <w:tr>
        <w:trPr>
          <w:cantSplit/>
        </w:trPr>
        <w:tc>
          <w:tcPr>
            <w:tcW w:type="dxa" w:w="4195"/>
            <w:tcBorders>
              <w:top w:val="single" w:sz="4" w:color="D9D9D9"/>
              <w:left w:val="single" w:sz="4" w:color="D9D9D9"/>
              <w:bottom w:val="single" w:sz="4" w:color="D9D9D9"/>
              <w:right w:val="single" w:sz="4" w:color="D9D9D9"/>
            </w:tcBorders>
            <w:shd w:fill="F7F9FB"/>
            <w:tcMar>
              <w:top w:w="100" w:type="dxa"/>
              <w:left w:w="100" w:type="dxa"/>
              <w:bottom w:w="100" w:type="dxa"/>
              <w:right w:w="100" w:type="dxa"/>
            </w:tcMar>
          </w:tcPr>
          <w:p>
            <w:pPr>
              <w:spacing w:after="60"/>
            </w:pPr>
            <w:r>
              <w:rPr>
                <w:b w:val="0"/>
                <w:sz w:val="22"/>
                <w:szCs w:val="22"/>
              </w:rPr>
              <w:t>POST /platform/v1/organizations suspend restore</w:t>
            </w:r>
          </w:p>
        </w:tc>
        <w:tc>
          <w:tcPr>
            <w:tcW w:type="dxa" w:w="2098"/>
            <w:tcBorders>
              <w:top w:val="single" w:sz="4" w:color="D9D9D9"/>
              <w:left w:val="single" w:sz="4" w:color="D9D9D9"/>
              <w:bottom w:val="single" w:sz="4" w:color="D9D9D9"/>
              <w:right w:val="single" w:sz="4" w:color="D9D9D9"/>
            </w:tcBorders>
            <w:shd w:fill="F7F9FB"/>
            <w:tcMar>
              <w:top w:w="100" w:type="dxa"/>
              <w:left w:w="100" w:type="dxa"/>
              <w:bottom w:w="100" w:type="dxa"/>
              <w:right w:w="100" w:type="dxa"/>
            </w:tcMar>
          </w:tcPr>
          <w:p>
            <w:pPr>
              <w:spacing w:after="60"/>
            </w:pPr>
            <w:r>
              <w:rPr>
                <w:b w:val="0"/>
                <w:sz w:val="22"/>
                <w:szCs w:val="22"/>
              </w:rPr>
              <w:t>Access management</w:t>
            </w:r>
          </w:p>
        </w:tc>
        <w:tc>
          <w:tcPr>
            <w:tcW w:type="dxa" w:w="3118"/>
            <w:tcBorders>
              <w:top w:val="single" w:sz="4" w:color="D9D9D9"/>
              <w:left w:val="single" w:sz="4" w:color="D9D9D9"/>
              <w:bottom w:val="single" w:sz="4" w:color="D9D9D9"/>
              <w:right w:val="single" w:sz="4" w:color="D9D9D9"/>
            </w:tcBorders>
            <w:shd w:fill="F7F9FB"/>
            <w:tcMar>
              <w:top w:w="100" w:type="dxa"/>
              <w:left w:w="100" w:type="dxa"/>
              <w:bottom w:w="100" w:type="dxa"/>
              <w:right w:w="100" w:type="dxa"/>
            </w:tcMar>
          </w:tcPr>
          <w:p>
            <w:pPr>
              <w:spacing w:after="60"/>
            </w:pPr>
            <w:r>
              <w:rPr>
                <w:b w:val="0"/>
                <w:sz w:val="22"/>
                <w:szCs w:val="22"/>
              </w:rPr>
              <w:t>เหตุผล version step up audit</w:t>
            </w:r>
          </w:p>
        </w:tc>
      </w:tr>
      <w:tr>
        <w:trPr>
          <w:cantSplit/>
        </w:trPr>
        <w:tc>
          <w:tcPr>
            <w:tcW w:type="dxa" w:w="4195"/>
            <w:tcBorders>
              <w:top w:val="single" w:sz="4" w:color="D9D9D9"/>
              <w:left w:val="single" w:sz="4" w:color="D9D9D9"/>
              <w:bottom w:val="single" w:sz="4" w:color="D9D9D9"/>
              <w:right w:val="single" w:sz="4" w:color="D9D9D9"/>
            </w:tcBorders>
            <w:shd w:fill="FFFFFF"/>
            <w:tcMar>
              <w:top w:w="100" w:type="dxa"/>
              <w:left w:w="100" w:type="dxa"/>
              <w:bottom w:w="100" w:type="dxa"/>
              <w:right w:w="100" w:type="dxa"/>
            </w:tcMar>
          </w:tcPr>
          <w:p>
            <w:pPr>
              <w:spacing w:after="60"/>
            </w:pPr>
            <w:r>
              <w:rPr>
                <w:b w:val="0"/>
                <w:sz w:val="22"/>
                <w:szCs w:val="22"/>
              </w:rPr>
              <w:t>POST /platform/v1/entitlement-grants</w:t>
            </w:r>
          </w:p>
        </w:tc>
        <w:tc>
          <w:tcPr>
            <w:tcW w:type="dxa" w:w="2098"/>
            <w:tcBorders>
              <w:top w:val="single" w:sz="4" w:color="D9D9D9"/>
              <w:left w:val="single" w:sz="4" w:color="D9D9D9"/>
              <w:bottom w:val="single" w:sz="4" w:color="D9D9D9"/>
              <w:right w:val="single" w:sz="4" w:color="D9D9D9"/>
            </w:tcBorders>
            <w:shd w:fill="FFFFFF"/>
            <w:tcMar>
              <w:top w:w="100" w:type="dxa"/>
              <w:left w:w="100" w:type="dxa"/>
              <w:bottom w:w="100" w:type="dxa"/>
              <w:right w:w="100" w:type="dxa"/>
            </w:tcMar>
          </w:tcPr>
          <w:p>
            <w:pPr>
              <w:spacing w:after="60"/>
            </w:pPr>
            <w:r>
              <w:rPr>
                <w:b w:val="0"/>
                <w:sz w:val="22"/>
                <w:szCs w:val="22"/>
              </w:rPr>
              <w:t>Entitlement permission</w:t>
            </w:r>
          </w:p>
        </w:tc>
        <w:tc>
          <w:tcPr>
            <w:tcW w:type="dxa" w:w="3118"/>
            <w:tcBorders>
              <w:top w:val="single" w:sz="4" w:color="D9D9D9"/>
              <w:left w:val="single" w:sz="4" w:color="D9D9D9"/>
              <w:bottom w:val="single" w:sz="4" w:color="D9D9D9"/>
              <w:right w:val="single" w:sz="4" w:color="D9D9D9"/>
            </w:tcBorders>
            <w:shd w:fill="FFFFFF"/>
            <w:tcMar>
              <w:top w:w="100" w:type="dxa"/>
              <w:left w:w="100" w:type="dxa"/>
              <w:bottom w:w="100" w:type="dxa"/>
              <w:right w:w="100" w:type="dxa"/>
            </w:tcMar>
          </w:tcPr>
          <w:p>
            <w:pPr>
              <w:spacing w:after="60"/>
            </w:pPr>
            <w:r>
              <w:rPr>
                <w:b w:val="0"/>
                <w:sz w:val="22"/>
                <w:szCs w:val="22"/>
              </w:rPr>
              <w:t>grant วันสิ้นสุด ไม่แก้ paid amount</w:t>
            </w:r>
          </w:p>
        </w:tc>
      </w:tr>
      <w:tr>
        <w:trPr>
          <w:cantSplit/>
        </w:trPr>
        <w:tc>
          <w:tcPr>
            <w:tcW w:type="dxa" w:w="4195"/>
            <w:tcBorders>
              <w:top w:val="single" w:sz="4" w:color="D9D9D9"/>
              <w:left w:val="single" w:sz="4" w:color="D9D9D9"/>
              <w:bottom w:val="single" w:sz="4" w:color="D9D9D9"/>
              <w:right w:val="single" w:sz="4" w:color="D9D9D9"/>
            </w:tcBorders>
            <w:shd w:fill="F7F9FB"/>
            <w:tcMar>
              <w:top w:w="100" w:type="dxa"/>
              <w:left w:w="100" w:type="dxa"/>
              <w:bottom w:w="100" w:type="dxa"/>
              <w:right w:w="100" w:type="dxa"/>
            </w:tcMar>
          </w:tcPr>
          <w:p>
            <w:pPr>
              <w:spacing w:after="60"/>
            </w:pPr>
            <w:r>
              <w:rPr>
                <w:b w:val="0"/>
                <w:sz w:val="22"/>
                <w:szCs w:val="22"/>
              </w:rPr>
              <w:t>POST /platform/v1/support access-request</w:t>
            </w:r>
          </w:p>
        </w:tc>
        <w:tc>
          <w:tcPr>
            <w:tcW w:type="dxa" w:w="2098"/>
            <w:tcBorders>
              <w:top w:val="single" w:sz="4" w:color="D9D9D9"/>
              <w:left w:val="single" w:sz="4" w:color="D9D9D9"/>
              <w:bottom w:val="single" w:sz="4" w:color="D9D9D9"/>
              <w:right w:val="single" w:sz="4" w:color="D9D9D9"/>
            </w:tcBorders>
            <w:shd w:fill="F7F9FB"/>
            <w:tcMar>
              <w:top w:w="100" w:type="dxa"/>
              <w:left w:w="100" w:type="dxa"/>
              <w:bottom w:w="100" w:type="dxa"/>
              <w:right w:w="100" w:type="dxa"/>
            </w:tcMar>
          </w:tcPr>
          <w:p>
            <w:pPr>
              <w:spacing w:after="60"/>
            </w:pPr>
            <w:r>
              <w:rPr>
                <w:b w:val="0"/>
                <w:sz w:val="22"/>
                <w:szCs w:val="22"/>
              </w:rPr>
              <w:t>Support</w:t>
            </w:r>
          </w:p>
        </w:tc>
        <w:tc>
          <w:tcPr>
            <w:tcW w:type="dxa" w:w="3118"/>
            <w:tcBorders>
              <w:top w:val="single" w:sz="4" w:color="D9D9D9"/>
              <w:left w:val="single" w:sz="4" w:color="D9D9D9"/>
              <w:bottom w:val="single" w:sz="4" w:color="D9D9D9"/>
              <w:right w:val="single" w:sz="4" w:color="D9D9D9"/>
            </w:tcBorders>
            <w:shd w:fill="F7F9FB"/>
            <w:tcMar>
              <w:top w:w="100" w:type="dxa"/>
              <w:left w:w="100" w:type="dxa"/>
              <w:bottom w:w="100" w:type="dxa"/>
              <w:right w:w="100" w:type="dxa"/>
            </w:tcMar>
          </w:tcPr>
          <w:p>
            <w:pPr>
              <w:spacing w:after="60"/>
            </w:pPr>
            <w:r>
              <w:rPr>
                <w:b w:val="0"/>
                <w:sz w:val="22"/>
                <w:szCs w:val="22"/>
              </w:rPr>
              <w:t>scope consent approver expiry</w:t>
            </w:r>
          </w:p>
        </w:tc>
      </w:tr>
      <w:tr>
        <w:trPr>
          <w:cantSplit/>
        </w:trPr>
        <w:tc>
          <w:tcPr>
            <w:tcW w:type="dxa" w:w="4195"/>
            <w:tcBorders>
              <w:top w:val="single" w:sz="4" w:color="D9D9D9"/>
              <w:left w:val="single" w:sz="4" w:color="D9D9D9"/>
              <w:bottom w:val="single" w:sz="4" w:color="D9D9D9"/>
              <w:right w:val="single" w:sz="4" w:color="D9D9D9"/>
            </w:tcBorders>
            <w:shd w:fill="FFFFFF"/>
            <w:tcMar>
              <w:top w:w="100" w:type="dxa"/>
              <w:left w:w="100" w:type="dxa"/>
              <w:bottom w:w="100" w:type="dxa"/>
              <w:right w:w="100" w:type="dxa"/>
            </w:tcMar>
          </w:tcPr>
          <w:p>
            <w:pPr>
              <w:spacing w:after="60"/>
            </w:pPr>
            <w:r>
              <w:rPr>
                <w:b w:val="0"/>
                <w:sz w:val="22"/>
                <w:szCs w:val="22"/>
              </w:rPr>
              <w:t>POST /platform/v1/data-requests approve</w:t>
            </w:r>
          </w:p>
        </w:tc>
        <w:tc>
          <w:tcPr>
            <w:tcW w:type="dxa" w:w="2098"/>
            <w:tcBorders>
              <w:top w:val="single" w:sz="4" w:color="D9D9D9"/>
              <w:left w:val="single" w:sz="4" w:color="D9D9D9"/>
              <w:bottom w:val="single" w:sz="4" w:color="D9D9D9"/>
              <w:right w:val="single" w:sz="4" w:color="D9D9D9"/>
            </w:tcBorders>
            <w:shd w:fill="FFFFFF"/>
            <w:tcMar>
              <w:top w:w="100" w:type="dxa"/>
              <w:left w:w="100" w:type="dxa"/>
              <w:bottom w:w="100" w:type="dxa"/>
              <w:right w:w="100" w:type="dxa"/>
            </w:tcMar>
          </w:tcPr>
          <w:p>
            <w:pPr>
              <w:spacing w:after="60"/>
            </w:pPr>
            <w:r>
              <w:rPr>
                <w:b w:val="0"/>
                <w:sz w:val="22"/>
                <w:szCs w:val="22"/>
              </w:rPr>
              <w:t>Data permission</w:t>
            </w:r>
          </w:p>
        </w:tc>
        <w:tc>
          <w:tcPr>
            <w:tcW w:type="dxa" w:w="3118"/>
            <w:tcBorders>
              <w:top w:val="single" w:sz="4" w:color="D9D9D9"/>
              <w:left w:val="single" w:sz="4" w:color="D9D9D9"/>
              <w:bottom w:val="single" w:sz="4" w:color="D9D9D9"/>
              <w:right w:val="single" w:sz="4" w:color="D9D9D9"/>
            </w:tcBorders>
            <w:shd w:fill="FFFFFF"/>
            <w:tcMar>
              <w:top w:w="100" w:type="dxa"/>
              <w:left w:w="100" w:type="dxa"/>
              <w:bottom w:w="100" w:type="dxa"/>
              <w:right w:w="100" w:type="dxa"/>
            </w:tcMar>
          </w:tcPr>
          <w:p>
            <w:pPr>
              <w:spacing w:after="60"/>
            </w:pPr>
            <w:r>
              <w:rPr>
                <w:b w:val="0"/>
                <w:sz w:val="22"/>
                <w:szCs w:val="22"/>
              </w:rPr>
              <w:t>scopeและ retention ไม่มีลบทันที</w:t>
            </w:r>
          </w:p>
        </w:tc>
      </w:tr>
      <w:tr>
        <w:trPr>
          <w:cantSplit/>
        </w:trPr>
        <w:tc>
          <w:tcPr>
            <w:tcW w:type="dxa" w:w="4195"/>
            <w:tcBorders>
              <w:top w:val="single" w:sz="4" w:color="D9D9D9"/>
              <w:left w:val="single" w:sz="4" w:color="D9D9D9"/>
              <w:bottom w:val="single" w:sz="4" w:color="D9D9D9"/>
              <w:right w:val="single" w:sz="4" w:color="D9D9D9"/>
            </w:tcBorders>
            <w:shd w:fill="F7F9FB"/>
            <w:tcMar>
              <w:top w:w="100" w:type="dxa"/>
              <w:left w:w="100" w:type="dxa"/>
              <w:bottom w:w="100" w:type="dxa"/>
              <w:right w:w="100" w:type="dxa"/>
            </w:tcMar>
          </w:tcPr>
          <w:p>
            <w:pPr>
              <w:spacing w:after="60"/>
            </w:pPr>
            <w:r>
              <w:rPr>
                <w:b w:val="0"/>
                <w:sz w:val="22"/>
                <w:szCs w:val="22"/>
              </w:rPr>
              <w:t>GET /platform/v1/health reconciliation audit</w:t>
            </w:r>
          </w:p>
        </w:tc>
        <w:tc>
          <w:tcPr>
            <w:tcW w:type="dxa" w:w="2098"/>
            <w:tcBorders>
              <w:top w:val="single" w:sz="4" w:color="D9D9D9"/>
              <w:left w:val="single" w:sz="4" w:color="D9D9D9"/>
              <w:bottom w:val="single" w:sz="4" w:color="D9D9D9"/>
              <w:right w:val="single" w:sz="4" w:color="D9D9D9"/>
            </w:tcBorders>
            <w:shd w:fill="F7F9FB"/>
            <w:tcMar>
              <w:top w:w="100" w:type="dxa"/>
              <w:left w:w="100" w:type="dxa"/>
              <w:bottom w:w="100" w:type="dxa"/>
              <w:right w:w="100" w:type="dxa"/>
            </w:tcMar>
          </w:tcPr>
          <w:p>
            <w:pPr>
              <w:spacing w:after="60"/>
            </w:pPr>
            <w:r>
              <w:rPr>
                <w:b w:val="0"/>
                <w:sz w:val="22"/>
                <w:szCs w:val="22"/>
              </w:rPr>
              <w:t>Ops Billing Auditor ตามโมดูล</w:t>
            </w:r>
          </w:p>
        </w:tc>
        <w:tc>
          <w:tcPr>
            <w:tcW w:type="dxa" w:w="3118"/>
            <w:tcBorders>
              <w:top w:val="single" w:sz="4" w:color="D9D9D9"/>
              <w:left w:val="single" w:sz="4" w:color="D9D9D9"/>
              <w:bottom w:val="single" w:sz="4" w:color="D9D9D9"/>
              <w:right w:val="single" w:sz="4" w:color="D9D9D9"/>
            </w:tcBorders>
            <w:shd w:fill="F7F9FB"/>
            <w:tcMar>
              <w:top w:w="100" w:type="dxa"/>
              <w:left w:w="100" w:type="dxa"/>
              <w:bottom w:w="100" w:type="dxa"/>
              <w:right w:w="100" w:type="dxa"/>
            </w:tcMar>
          </w:tcPr>
          <w:p>
            <w:pPr>
              <w:spacing w:after="60"/>
            </w:pPr>
            <w:r>
              <w:rPr>
                <w:b w:val="0"/>
                <w:sz w:val="22"/>
                <w:szCs w:val="22"/>
              </w:rPr>
              <w:t>ไม่มีเนื้อหาลูกค้าหรือ secret</w:t>
            </w:r>
          </w:p>
        </w:tc>
      </w:tr>
      <w:tr>
        <w:trPr>
          <w:cantSplit/>
        </w:trPr>
        <w:tc>
          <w:tcPr>
            <w:tcW w:type="dxa" w:w="4195"/>
            <w:tcBorders>
              <w:top w:val="single" w:sz="4" w:color="D9D9D9"/>
              <w:left w:val="single" w:sz="4" w:color="D9D9D9"/>
              <w:bottom w:val="single" w:sz="4" w:color="D9D9D9"/>
              <w:right w:val="single" w:sz="4" w:color="D9D9D9"/>
            </w:tcBorders>
            <w:shd w:fill="FFFFFF"/>
            <w:tcMar>
              <w:top w:w="100" w:type="dxa"/>
              <w:left w:w="100" w:type="dxa"/>
              <w:bottom w:w="100" w:type="dxa"/>
              <w:right w:w="100" w:type="dxa"/>
            </w:tcMar>
          </w:tcPr>
          <w:p>
            <w:pPr>
              <w:spacing w:after="60"/>
            </w:pPr>
            <w:r>
              <w:rPr>
                <w:b w:val="0"/>
                <w:sz w:val="22"/>
                <w:szCs w:val="22"/>
              </w:rPr>
              <w:t>POST /platform/v1/staff roles settings publish</w:t>
            </w:r>
          </w:p>
        </w:tc>
        <w:tc>
          <w:tcPr>
            <w:tcW w:type="dxa" w:w="2098"/>
            <w:tcBorders>
              <w:top w:val="single" w:sz="4" w:color="D9D9D9"/>
              <w:left w:val="single" w:sz="4" w:color="D9D9D9"/>
              <w:bottom w:val="single" w:sz="4" w:color="D9D9D9"/>
              <w:right w:val="single" w:sz="4" w:color="D9D9D9"/>
            </w:tcBorders>
            <w:shd w:fill="FFFFFF"/>
            <w:tcMar>
              <w:top w:w="100" w:type="dxa"/>
              <w:left w:w="100" w:type="dxa"/>
              <w:bottom w:w="100" w:type="dxa"/>
              <w:right w:w="100" w:type="dxa"/>
            </w:tcMar>
          </w:tcPr>
          <w:p>
            <w:pPr>
              <w:spacing w:after="60"/>
            </w:pPr>
            <w:r>
              <w:rPr>
                <w:b w:val="0"/>
                <w:sz w:val="22"/>
                <w:szCs w:val="22"/>
              </w:rPr>
              <w:t>Admin permission</w:t>
            </w:r>
          </w:p>
        </w:tc>
        <w:tc>
          <w:tcPr>
            <w:tcW w:type="dxa" w:w="3118"/>
            <w:tcBorders>
              <w:top w:val="single" w:sz="4" w:color="D9D9D9"/>
              <w:left w:val="single" w:sz="4" w:color="D9D9D9"/>
              <w:bottom w:val="single" w:sz="4" w:color="D9D9D9"/>
              <w:right w:val="single" w:sz="4" w:color="D9D9D9"/>
            </w:tcBorders>
            <w:shd w:fill="FFFFFF"/>
            <w:tcMar>
              <w:top w:w="100" w:type="dxa"/>
              <w:left w:w="100" w:type="dxa"/>
              <w:bottom w:w="100" w:type="dxa"/>
              <w:right w:w="100" w:type="dxa"/>
            </w:tcMar>
          </w:tcPr>
          <w:p>
            <w:pPr>
              <w:spacing w:after="60"/>
            </w:pPr>
            <w:r>
              <w:rPr>
                <w:b w:val="0"/>
                <w:sz w:val="22"/>
                <w:szCs w:val="22"/>
              </w:rPr>
              <w:t>approval เมื่อสิทธิ์สูงหรือกระทบหลายร้าน</w:t>
            </w:r>
          </w:p>
        </w:tc>
      </w:tr>
    </w:tbl>
    <w:p>
      <w:pPr>
        <w:spacing w:line="264" w:lineRule="auto"/>
      </w:pPr>
    </w:p>
    <w:tbl>
      <w:tblPr>
        <w:tblW w:type="auto" w:w="0"/>
        <w:tblLayout w:type="fixed"/>
        <w:tblLook w:firstColumn="1" w:firstRow="1" w:lastColumn="0" w:lastRow="0" w:noHBand="0" w:noVBand="1" w:val="04A0"/>
      </w:tblPr>
      <w:tblGrid>
        <w:gridCol w:w="3137"/>
        <w:gridCol w:w="3137"/>
        <w:gridCol w:w="3137"/>
      </w:tblGrid>
      <w:tr>
        <w:trPr>
          <w:cantSplit/>
          <w:tblHeader/>
        </w:trPr>
        <w:tc>
          <w:tcPr>
            <w:tcW w:type="dxa" w:w="4082"/>
            <w:tcBorders>
              <w:top w:val="single" w:sz="4" w:color="D9D9D9"/>
              <w:left w:val="single" w:sz="4" w:color="D9D9D9"/>
              <w:bottom w:val="single" w:sz="4" w:color="D9D9D9"/>
              <w:right w:val="single" w:sz="4" w:color="D9D9D9"/>
            </w:tcBorders>
            <w:shd w:fill="E4EBF2"/>
            <w:tcMar>
              <w:top w:w="100" w:type="dxa"/>
              <w:left w:w="100" w:type="dxa"/>
              <w:bottom w:w="100" w:type="dxa"/>
              <w:right w:w="100" w:type="dxa"/>
            </w:tcMar>
          </w:tcPr>
          <w:p>
            <w:pPr>
              <w:keepNext/>
              <w:spacing w:after="60"/>
            </w:pPr>
            <w:r>
              <w:rPr>
                <w:b/>
                <w:sz w:val="22"/>
                <w:szCs w:val="22"/>
              </w:rPr>
              <w:t>Error code</w:t>
            </w:r>
          </w:p>
        </w:tc>
        <w:tc>
          <w:tcPr>
            <w:tcW w:type="dxa" w:w="907"/>
            <w:tcBorders>
              <w:top w:val="single" w:sz="4" w:color="D9D9D9"/>
              <w:left w:val="single" w:sz="4" w:color="D9D9D9"/>
              <w:bottom w:val="single" w:sz="4" w:color="D9D9D9"/>
              <w:right w:val="single" w:sz="4" w:color="D9D9D9"/>
            </w:tcBorders>
            <w:shd w:fill="E4EBF2"/>
            <w:tcMar>
              <w:top w:w="100" w:type="dxa"/>
              <w:left w:w="100" w:type="dxa"/>
              <w:bottom w:w="100" w:type="dxa"/>
              <w:right w:w="100" w:type="dxa"/>
            </w:tcMar>
          </w:tcPr>
          <w:p>
            <w:pPr>
              <w:keepNext/>
              <w:spacing w:after="60"/>
            </w:pPr>
            <w:r>
              <w:rPr>
                <w:b/>
                <w:sz w:val="22"/>
                <w:szCs w:val="22"/>
              </w:rPr>
              <w:t>HTTP</w:t>
            </w:r>
          </w:p>
        </w:tc>
        <w:tc>
          <w:tcPr>
            <w:tcW w:type="dxa" w:w="4422"/>
            <w:tcBorders>
              <w:top w:val="single" w:sz="4" w:color="D9D9D9"/>
              <w:left w:val="single" w:sz="4" w:color="D9D9D9"/>
              <w:bottom w:val="single" w:sz="4" w:color="D9D9D9"/>
              <w:right w:val="single" w:sz="4" w:color="D9D9D9"/>
            </w:tcBorders>
            <w:shd w:fill="E4EBF2"/>
            <w:tcMar>
              <w:top w:w="100" w:type="dxa"/>
              <w:left w:w="100" w:type="dxa"/>
              <w:bottom w:w="100" w:type="dxa"/>
              <w:right w:w="100" w:type="dxa"/>
            </w:tcMar>
          </w:tcPr>
          <w:p>
            <w:pPr>
              <w:keepNext/>
              <w:spacing w:after="60"/>
            </w:pPr>
            <w:r>
              <w:rPr>
                <w:b/>
                <w:sz w:val="22"/>
                <w:szCs w:val="22"/>
              </w:rPr>
              <w:t>ผลต่อแอป</w:t>
            </w:r>
          </w:p>
        </w:tc>
      </w:tr>
      <w:tr>
        <w:trPr>
          <w:cantSplit/>
        </w:trPr>
        <w:tc>
          <w:tcPr>
            <w:tcW w:type="dxa" w:w="4082"/>
            <w:tcBorders>
              <w:top w:val="single" w:sz="4" w:color="D9D9D9"/>
              <w:left w:val="single" w:sz="4" w:color="D9D9D9"/>
              <w:bottom w:val="single" w:sz="4" w:color="D9D9D9"/>
              <w:right w:val="single" w:sz="4" w:color="D9D9D9"/>
            </w:tcBorders>
            <w:shd w:fill="FFFFFF"/>
            <w:tcMar>
              <w:top w:w="100" w:type="dxa"/>
              <w:left w:w="100" w:type="dxa"/>
              <w:bottom w:w="100" w:type="dxa"/>
              <w:right w:w="100" w:type="dxa"/>
            </w:tcMar>
          </w:tcPr>
          <w:p>
            <w:pPr>
              <w:spacing w:after="60"/>
            </w:pPr>
            <w:r>
              <w:rPr>
                <w:b w:val="0"/>
                <w:sz w:val="22"/>
                <w:szCs w:val="22"/>
              </w:rPr>
              <w:t>SUBSCRIPTION_EXPIRED</w:t>
            </w:r>
          </w:p>
        </w:tc>
        <w:tc>
          <w:tcPr>
            <w:tcW w:type="dxa" w:w="907"/>
            <w:tcBorders>
              <w:top w:val="single" w:sz="4" w:color="D9D9D9"/>
              <w:left w:val="single" w:sz="4" w:color="D9D9D9"/>
              <w:bottom w:val="single" w:sz="4" w:color="D9D9D9"/>
              <w:right w:val="single" w:sz="4" w:color="D9D9D9"/>
            </w:tcBorders>
            <w:shd w:fill="FFFFFF"/>
            <w:tcMar>
              <w:top w:w="100" w:type="dxa"/>
              <w:left w:w="100" w:type="dxa"/>
              <w:bottom w:w="100" w:type="dxa"/>
              <w:right w:w="100" w:type="dxa"/>
            </w:tcMar>
          </w:tcPr>
          <w:p>
            <w:pPr>
              <w:spacing w:after="60"/>
            </w:pPr>
            <w:r>
              <w:rPr>
                <w:b w:val="0"/>
                <w:sz w:val="22"/>
                <w:szCs w:val="22"/>
              </w:rPr>
              <w:t>403</w:t>
            </w:r>
          </w:p>
        </w:tc>
        <w:tc>
          <w:tcPr>
            <w:tcW w:type="dxa" w:w="4422"/>
            <w:tcBorders>
              <w:top w:val="single" w:sz="4" w:color="D9D9D9"/>
              <w:left w:val="single" w:sz="4" w:color="D9D9D9"/>
              <w:bottom w:val="single" w:sz="4" w:color="D9D9D9"/>
              <w:right w:val="single" w:sz="4" w:color="D9D9D9"/>
            </w:tcBorders>
            <w:shd w:fill="FFFFFF"/>
            <w:tcMar>
              <w:top w:w="100" w:type="dxa"/>
              <w:left w:w="100" w:type="dxa"/>
              <w:bottom w:w="100" w:type="dxa"/>
              <w:right w:w="100" w:type="dxa"/>
            </w:tcMar>
          </w:tcPr>
          <w:p>
            <w:pPr>
              <w:spacing w:after="60"/>
            </w:pPr>
            <w:r>
              <w:rPr>
                <w:b w:val="0"/>
                <w:sz w:val="22"/>
                <w:szCs w:val="22"/>
              </w:rPr>
              <w:t>Owner ต่ออายุ; ช่างติดต่อ Owner รักษา draft</w:t>
            </w:r>
          </w:p>
        </w:tc>
      </w:tr>
      <w:tr>
        <w:trPr>
          <w:cantSplit/>
        </w:trPr>
        <w:tc>
          <w:tcPr>
            <w:tcW w:type="dxa" w:w="4082"/>
            <w:tcBorders>
              <w:top w:val="single" w:sz="4" w:color="D9D9D9"/>
              <w:left w:val="single" w:sz="4" w:color="D9D9D9"/>
              <w:bottom w:val="single" w:sz="4" w:color="D9D9D9"/>
              <w:right w:val="single" w:sz="4" w:color="D9D9D9"/>
            </w:tcBorders>
            <w:shd w:fill="F7F9FB"/>
            <w:tcMar>
              <w:top w:w="100" w:type="dxa"/>
              <w:left w:w="100" w:type="dxa"/>
              <w:bottom w:w="100" w:type="dxa"/>
              <w:right w:w="100" w:type="dxa"/>
            </w:tcMar>
          </w:tcPr>
          <w:p>
            <w:pPr>
              <w:spacing w:after="60"/>
            </w:pPr>
            <w:r>
              <w:rPr>
                <w:b w:val="0"/>
                <w:sz w:val="22"/>
                <w:szCs w:val="22"/>
              </w:rPr>
              <w:t>PLAN_LIMIT_REACHED</w:t>
            </w:r>
          </w:p>
        </w:tc>
        <w:tc>
          <w:tcPr>
            <w:tcW w:type="dxa" w:w="907"/>
            <w:tcBorders>
              <w:top w:val="single" w:sz="4" w:color="D9D9D9"/>
              <w:left w:val="single" w:sz="4" w:color="D9D9D9"/>
              <w:bottom w:val="single" w:sz="4" w:color="D9D9D9"/>
              <w:right w:val="single" w:sz="4" w:color="D9D9D9"/>
            </w:tcBorders>
            <w:shd w:fill="F7F9FB"/>
            <w:tcMar>
              <w:top w:w="100" w:type="dxa"/>
              <w:left w:w="100" w:type="dxa"/>
              <w:bottom w:w="100" w:type="dxa"/>
              <w:right w:w="100" w:type="dxa"/>
            </w:tcMar>
          </w:tcPr>
          <w:p>
            <w:pPr>
              <w:spacing w:after="60"/>
            </w:pPr>
            <w:r>
              <w:rPr>
                <w:b w:val="0"/>
                <w:sz w:val="22"/>
                <w:szCs w:val="22"/>
              </w:rPr>
              <w:t>409</w:t>
            </w:r>
          </w:p>
        </w:tc>
        <w:tc>
          <w:tcPr>
            <w:tcW w:type="dxa" w:w="4422"/>
            <w:tcBorders>
              <w:top w:val="single" w:sz="4" w:color="D9D9D9"/>
              <w:left w:val="single" w:sz="4" w:color="D9D9D9"/>
              <w:bottom w:val="single" w:sz="4" w:color="D9D9D9"/>
              <w:right w:val="single" w:sz="4" w:color="D9D9D9"/>
            </w:tcBorders>
            <w:shd w:fill="F7F9FB"/>
            <w:tcMar>
              <w:top w:w="100" w:type="dxa"/>
              <w:left w:w="100" w:type="dxa"/>
              <w:bottom w:w="100" w:type="dxa"/>
              <w:right w:w="100" w:type="dxa"/>
            </w:tcMar>
          </w:tcPr>
          <w:p>
            <w:pPr>
              <w:spacing w:after="60"/>
            </w:pPr>
            <w:r>
              <w:rPr>
                <w:b w:val="0"/>
                <w:sz w:val="22"/>
                <w:szCs w:val="22"/>
              </w:rPr>
              <w:t>บอก quota และทางออกไม่ลบข้อมูล</w:t>
            </w:r>
          </w:p>
        </w:tc>
      </w:tr>
      <w:tr>
        <w:trPr>
          <w:cantSplit/>
        </w:trPr>
        <w:tc>
          <w:tcPr>
            <w:tcW w:type="dxa" w:w="4082"/>
            <w:tcBorders>
              <w:top w:val="single" w:sz="4" w:color="D9D9D9"/>
              <w:left w:val="single" w:sz="4" w:color="D9D9D9"/>
              <w:bottom w:val="single" w:sz="4" w:color="D9D9D9"/>
              <w:right w:val="single" w:sz="4" w:color="D9D9D9"/>
            </w:tcBorders>
            <w:shd w:fill="FFFFFF"/>
            <w:tcMar>
              <w:top w:w="100" w:type="dxa"/>
              <w:left w:w="100" w:type="dxa"/>
              <w:bottom w:w="100" w:type="dxa"/>
              <w:right w:w="100" w:type="dxa"/>
            </w:tcMar>
          </w:tcPr>
          <w:p>
            <w:pPr>
              <w:spacing w:after="60"/>
            </w:pPr>
            <w:r>
              <w:rPr>
                <w:b w:val="0"/>
                <w:sz w:val="22"/>
                <w:szCs w:val="22"/>
              </w:rPr>
              <w:t>PAYMENT_PENDING_VERIFICATION</w:t>
            </w:r>
          </w:p>
        </w:tc>
        <w:tc>
          <w:tcPr>
            <w:tcW w:type="dxa" w:w="907"/>
            <w:tcBorders>
              <w:top w:val="single" w:sz="4" w:color="D9D9D9"/>
              <w:left w:val="single" w:sz="4" w:color="D9D9D9"/>
              <w:bottom w:val="single" w:sz="4" w:color="D9D9D9"/>
              <w:right w:val="single" w:sz="4" w:color="D9D9D9"/>
            </w:tcBorders>
            <w:shd w:fill="FFFFFF"/>
            <w:tcMar>
              <w:top w:w="100" w:type="dxa"/>
              <w:left w:w="100" w:type="dxa"/>
              <w:bottom w:w="100" w:type="dxa"/>
              <w:right w:w="100" w:type="dxa"/>
            </w:tcMar>
          </w:tcPr>
          <w:p>
            <w:pPr>
              <w:spacing w:after="60"/>
            </w:pPr>
            <w:r>
              <w:rPr>
                <w:b w:val="0"/>
                <w:sz w:val="22"/>
                <w:szCs w:val="22"/>
              </w:rPr>
              <w:t>409</w:t>
            </w:r>
          </w:p>
        </w:tc>
        <w:tc>
          <w:tcPr>
            <w:tcW w:type="dxa" w:w="4422"/>
            <w:tcBorders>
              <w:top w:val="single" w:sz="4" w:color="D9D9D9"/>
              <w:left w:val="single" w:sz="4" w:color="D9D9D9"/>
              <w:bottom w:val="single" w:sz="4" w:color="D9D9D9"/>
              <w:right w:val="single" w:sz="4" w:color="D9D9D9"/>
            </w:tcBorders>
            <w:shd w:fill="FFFFFF"/>
            <w:tcMar>
              <w:top w:w="100" w:type="dxa"/>
              <w:left w:w="100" w:type="dxa"/>
              <w:bottom w:w="100" w:type="dxa"/>
              <w:right w:w="100" w:type="dxa"/>
            </w:tcMar>
          </w:tcPr>
          <w:p>
            <w:pPr>
              <w:spacing w:after="60"/>
            </w:pPr>
            <w:r>
              <w:rPr>
                <w:b w:val="0"/>
                <w:sz w:val="22"/>
                <w:szCs w:val="22"/>
              </w:rPr>
              <w:t>รอตรวจไม่เปิด paid entitlement</w:t>
            </w:r>
          </w:p>
        </w:tc>
      </w:tr>
      <w:tr>
        <w:trPr>
          <w:cantSplit/>
        </w:trPr>
        <w:tc>
          <w:tcPr>
            <w:tcW w:type="dxa" w:w="4082"/>
            <w:tcBorders>
              <w:top w:val="single" w:sz="4" w:color="D9D9D9"/>
              <w:left w:val="single" w:sz="4" w:color="D9D9D9"/>
              <w:bottom w:val="single" w:sz="4" w:color="D9D9D9"/>
              <w:right w:val="single" w:sz="4" w:color="D9D9D9"/>
            </w:tcBorders>
            <w:shd w:fill="F7F9FB"/>
            <w:tcMar>
              <w:top w:w="100" w:type="dxa"/>
              <w:left w:w="100" w:type="dxa"/>
              <w:bottom w:w="100" w:type="dxa"/>
              <w:right w:w="100" w:type="dxa"/>
            </w:tcMar>
          </w:tcPr>
          <w:p>
            <w:pPr>
              <w:spacing w:after="60"/>
            </w:pPr>
            <w:r>
              <w:rPr>
                <w:b w:val="0"/>
                <w:sz w:val="22"/>
                <w:szCs w:val="22"/>
              </w:rPr>
              <w:t>PAYMENT_REFERENCE_USED</w:t>
            </w:r>
          </w:p>
        </w:tc>
        <w:tc>
          <w:tcPr>
            <w:tcW w:type="dxa" w:w="907"/>
            <w:tcBorders>
              <w:top w:val="single" w:sz="4" w:color="D9D9D9"/>
              <w:left w:val="single" w:sz="4" w:color="D9D9D9"/>
              <w:bottom w:val="single" w:sz="4" w:color="D9D9D9"/>
              <w:right w:val="single" w:sz="4" w:color="D9D9D9"/>
            </w:tcBorders>
            <w:shd w:fill="F7F9FB"/>
            <w:tcMar>
              <w:top w:w="100" w:type="dxa"/>
              <w:left w:w="100" w:type="dxa"/>
              <w:bottom w:w="100" w:type="dxa"/>
              <w:right w:w="100" w:type="dxa"/>
            </w:tcMar>
          </w:tcPr>
          <w:p>
            <w:pPr>
              <w:spacing w:after="60"/>
            </w:pPr>
            <w:r>
              <w:rPr>
                <w:b w:val="0"/>
                <w:sz w:val="22"/>
                <w:szCs w:val="22"/>
              </w:rPr>
              <w:t>409</w:t>
            </w:r>
          </w:p>
        </w:tc>
        <w:tc>
          <w:tcPr>
            <w:tcW w:type="dxa" w:w="4422"/>
            <w:tcBorders>
              <w:top w:val="single" w:sz="4" w:color="D9D9D9"/>
              <w:left w:val="single" w:sz="4" w:color="D9D9D9"/>
              <w:bottom w:val="single" w:sz="4" w:color="D9D9D9"/>
              <w:right w:val="single" w:sz="4" w:color="D9D9D9"/>
            </w:tcBorders>
            <w:shd w:fill="F7F9FB"/>
            <w:tcMar>
              <w:top w:w="100" w:type="dxa"/>
              <w:left w:w="100" w:type="dxa"/>
              <w:bottom w:w="100" w:type="dxa"/>
              <w:right w:w="100" w:type="dxa"/>
            </w:tcMar>
          </w:tcPr>
          <w:p>
            <w:pPr>
              <w:spacing w:after="60"/>
            </w:pPr>
            <w:r>
              <w:rPr>
                <w:b w:val="0"/>
                <w:sz w:val="22"/>
                <w:szCs w:val="22"/>
              </w:rPr>
              <w:t>หยุดเงินซ้ำให้ตรวจรายการเดิม</w:t>
            </w:r>
          </w:p>
        </w:tc>
      </w:tr>
      <w:tr>
        <w:trPr>
          <w:cantSplit/>
        </w:trPr>
        <w:tc>
          <w:tcPr>
            <w:tcW w:type="dxa" w:w="4082"/>
            <w:tcBorders>
              <w:top w:val="single" w:sz="4" w:color="D9D9D9"/>
              <w:left w:val="single" w:sz="4" w:color="D9D9D9"/>
              <w:bottom w:val="single" w:sz="4" w:color="D9D9D9"/>
              <w:right w:val="single" w:sz="4" w:color="D9D9D9"/>
            </w:tcBorders>
            <w:shd w:fill="FFFFFF"/>
            <w:tcMar>
              <w:top w:w="100" w:type="dxa"/>
              <w:left w:w="100" w:type="dxa"/>
              <w:bottom w:w="100" w:type="dxa"/>
              <w:right w:w="100" w:type="dxa"/>
            </w:tcMar>
          </w:tcPr>
          <w:p>
            <w:pPr>
              <w:spacing w:after="60"/>
            </w:pPr>
            <w:r>
              <w:rPr>
                <w:b w:val="0"/>
                <w:sz w:val="22"/>
                <w:szCs w:val="22"/>
              </w:rPr>
              <w:t>APPROVAL_REQUIRED</w:t>
            </w:r>
          </w:p>
        </w:tc>
        <w:tc>
          <w:tcPr>
            <w:tcW w:type="dxa" w:w="907"/>
            <w:tcBorders>
              <w:top w:val="single" w:sz="4" w:color="D9D9D9"/>
              <w:left w:val="single" w:sz="4" w:color="D9D9D9"/>
              <w:bottom w:val="single" w:sz="4" w:color="D9D9D9"/>
              <w:right w:val="single" w:sz="4" w:color="D9D9D9"/>
            </w:tcBorders>
            <w:shd w:fill="FFFFFF"/>
            <w:tcMar>
              <w:top w:w="100" w:type="dxa"/>
              <w:left w:w="100" w:type="dxa"/>
              <w:bottom w:w="100" w:type="dxa"/>
              <w:right w:w="100" w:type="dxa"/>
            </w:tcMar>
          </w:tcPr>
          <w:p>
            <w:pPr>
              <w:spacing w:after="60"/>
            </w:pPr>
            <w:r>
              <w:rPr>
                <w:b w:val="0"/>
                <w:sz w:val="22"/>
                <w:szCs w:val="22"/>
              </w:rPr>
              <w:t>409</w:t>
            </w:r>
          </w:p>
        </w:tc>
        <w:tc>
          <w:tcPr>
            <w:tcW w:type="dxa" w:w="4422"/>
            <w:tcBorders>
              <w:top w:val="single" w:sz="4" w:color="D9D9D9"/>
              <w:left w:val="single" w:sz="4" w:color="D9D9D9"/>
              <w:bottom w:val="single" w:sz="4" w:color="D9D9D9"/>
              <w:right w:val="single" w:sz="4" w:color="D9D9D9"/>
            </w:tcBorders>
            <w:shd w:fill="FFFFFF"/>
            <w:tcMar>
              <w:top w:w="100" w:type="dxa"/>
              <w:left w:w="100" w:type="dxa"/>
              <w:bottom w:w="100" w:type="dxa"/>
              <w:right w:w="100" w:type="dxa"/>
            </w:tcMar>
          </w:tcPr>
          <w:p>
            <w:pPr>
              <w:spacing w:after="60"/>
            </w:pPr>
            <w:r>
              <w:rPr>
                <w:b w:val="0"/>
                <w:sz w:val="22"/>
                <w:szCs w:val="22"/>
              </w:rPr>
              <w:t>แสดงผู้อนุมัติและคำขอ pending</w:t>
            </w:r>
          </w:p>
        </w:tc>
      </w:tr>
      <w:tr>
        <w:trPr>
          <w:cantSplit/>
        </w:trPr>
        <w:tc>
          <w:tcPr>
            <w:tcW w:type="dxa" w:w="4082"/>
            <w:tcBorders>
              <w:top w:val="single" w:sz="4" w:color="D9D9D9"/>
              <w:left w:val="single" w:sz="4" w:color="D9D9D9"/>
              <w:bottom w:val="single" w:sz="4" w:color="D9D9D9"/>
              <w:right w:val="single" w:sz="4" w:color="D9D9D9"/>
            </w:tcBorders>
            <w:shd w:fill="F7F9FB"/>
            <w:tcMar>
              <w:top w:w="100" w:type="dxa"/>
              <w:left w:w="100" w:type="dxa"/>
              <w:bottom w:w="100" w:type="dxa"/>
              <w:right w:w="100" w:type="dxa"/>
            </w:tcMar>
          </w:tcPr>
          <w:p>
            <w:pPr>
              <w:spacing w:after="60"/>
            </w:pPr>
            <w:r>
              <w:rPr>
                <w:b w:val="0"/>
                <w:sz w:val="22"/>
                <w:szCs w:val="22"/>
              </w:rPr>
              <w:t>SUPPORT_GRANT_EXPIRED</w:t>
            </w:r>
          </w:p>
        </w:tc>
        <w:tc>
          <w:tcPr>
            <w:tcW w:type="dxa" w:w="907"/>
            <w:tcBorders>
              <w:top w:val="single" w:sz="4" w:color="D9D9D9"/>
              <w:left w:val="single" w:sz="4" w:color="D9D9D9"/>
              <w:bottom w:val="single" w:sz="4" w:color="D9D9D9"/>
              <w:right w:val="single" w:sz="4" w:color="D9D9D9"/>
            </w:tcBorders>
            <w:shd w:fill="F7F9FB"/>
            <w:tcMar>
              <w:top w:w="100" w:type="dxa"/>
              <w:left w:w="100" w:type="dxa"/>
              <w:bottom w:w="100" w:type="dxa"/>
              <w:right w:w="100" w:type="dxa"/>
            </w:tcMar>
          </w:tcPr>
          <w:p>
            <w:pPr>
              <w:spacing w:after="60"/>
            </w:pPr>
            <w:r>
              <w:rPr>
                <w:b w:val="0"/>
                <w:sz w:val="22"/>
                <w:szCs w:val="22"/>
              </w:rPr>
              <w:t>403</w:t>
            </w:r>
          </w:p>
        </w:tc>
        <w:tc>
          <w:tcPr>
            <w:tcW w:type="dxa" w:w="4422"/>
            <w:tcBorders>
              <w:top w:val="single" w:sz="4" w:color="D9D9D9"/>
              <w:left w:val="single" w:sz="4" w:color="D9D9D9"/>
              <w:bottom w:val="single" w:sz="4" w:color="D9D9D9"/>
              <w:right w:val="single" w:sz="4" w:color="D9D9D9"/>
            </w:tcBorders>
            <w:shd w:fill="F7F9FB"/>
            <w:tcMar>
              <w:top w:w="100" w:type="dxa"/>
              <w:left w:w="100" w:type="dxa"/>
              <w:bottom w:w="100" w:type="dxa"/>
              <w:right w:w="100" w:type="dxa"/>
            </w:tcMar>
          </w:tcPr>
          <w:p>
            <w:pPr>
              <w:spacing w:after="60"/>
            </w:pPr>
            <w:r>
              <w:rPr>
                <w:b w:val="0"/>
                <w:sz w:val="22"/>
                <w:szCs w:val="22"/>
              </w:rPr>
              <w:t>หยุดอ่านทันที ไม่ refresh URL</w:t>
            </w:r>
          </w:p>
        </w:tc>
      </w:tr>
      <w:tr>
        <w:trPr>
          <w:cantSplit/>
        </w:trPr>
        <w:tc>
          <w:tcPr>
            <w:tcW w:type="dxa" w:w="4082"/>
            <w:tcBorders>
              <w:top w:val="single" w:sz="4" w:color="D9D9D9"/>
              <w:left w:val="single" w:sz="4" w:color="D9D9D9"/>
              <w:bottom w:val="single" w:sz="4" w:color="D9D9D9"/>
              <w:right w:val="single" w:sz="4" w:color="D9D9D9"/>
            </w:tcBorders>
            <w:shd w:fill="FFFFFF"/>
            <w:tcMar>
              <w:top w:w="100" w:type="dxa"/>
              <w:left w:w="100" w:type="dxa"/>
              <w:bottom w:w="100" w:type="dxa"/>
              <w:right w:w="100" w:type="dxa"/>
            </w:tcMar>
          </w:tcPr>
          <w:p>
            <w:pPr>
              <w:spacing w:after="60"/>
            </w:pPr>
            <w:r>
              <w:rPr>
                <w:b w:val="0"/>
                <w:sz w:val="22"/>
                <w:szCs w:val="22"/>
              </w:rPr>
              <w:t>ORGANIZATION_SUSPENDED</w:t>
            </w:r>
          </w:p>
        </w:tc>
        <w:tc>
          <w:tcPr>
            <w:tcW w:type="dxa" w:w="907"/>
            <w:tcBorders>
              <w:top w:val="single" w:sz="4" w:color="D9D9D9"/>
              <w:left w:val="single" w:sz="4" w:color="D9D9D9"/>
              <w:bottom w:val="single" w:sz="4" w:color="D9D9D9"/>
              <w:right w:val="single" w:sz="4" w:color="D9D9D9"/>
            </w:tcBorders>
            <w:shd w:fill="FFFFFF"/>
            <w:tcMar>
              <w:top w:w="100" w:type="dxa"/>
              <w:left w:w="100" w:type="dxa"/>
              <w:bottom w:w="100" w:type="dxa"/>
              <w:right w:w="100" w:type="dxa"/>
            </w:tcMar>
          </w:tcPr>
          <w:p>
            <w:pPr>
              <w:spacing w:after="60"/>
            </w:pPr>
            <w:r>
              <w:rPr>
                <w:b w:val="0"/>
                <w:sz w:val="22"/>
                <w:szCs w:val="22"/>
              </w:rPr>
              <w:t>403</w:t>
            </w:r>
          </w:p>
        </w:tc>
        <w:tc>
          <w:tcPr>
            <w:tcW w:type="dxa" w:w="4422"/>
            <w:tcBorders>
              <w:top w:val="single" w:sz="4" w:color="D9D9D9"/>
              <w:left w:val="single" w:sz="4" w:color="D9D9D9"/>
              <w:bottom w:val="single" w:sz="4" w:color="D9D9D9"/>
              <w:right w:val="single" w:sz="4" w:color="D9D9D9"/>
            </w:tcBorders>
            <w:shd w:fill="FFFFFF"/>
            <w:tcMar>
              <w:top w:w="100" w:type="dxa"/>
              <w:left w:w="100" w:type="dxa"/>
              <w:bottom w:w="100" w:type="dxa"/>
              <w:right w:w="100" w:type="dxa"/>
            </w:tcMar>
          </w:tcPr>
          <w:p>
            <w:pPr>
              <w:spacing w:after="60"/>
            </w:pPr>
            <w:r>
              <w:rPr>
                <w:b w:val="0"/>
                <w:sz w:val="22"/>
                <w:szCs w:val="22"/>
              </w:rPr>
              <w:t>สิทธิ์ทางการเงินไม่ bypass security</w:t>
            </w:r>
          </w:p>
        </w:tc>
      </w:tr>
      <w:tr>
        <w:trPr>
          <w:cantSplit/>
        </w:trPr>
        <w:tc>
          <w:tcPr>
            <w:tcW w:type="dxa" w:w="4082"/>
            <w:tcBorders>
              <w:top w:val="single" w:sz="4" w:color="D9D9D9"/>
              <w:left w:val="single" w:sz="4" w:color="D9D9D9"/>
              <w:bottom w:val="single" w:sz="4" w:color="D9D9D9"/>
              <w:right w:val="single" w:sz="4" w:color="D9D9D9"/>
            </w:tcBorders>
            <w:shd w:fill="F7F9FB"/>
            <w:tcMar>
              <w:top w:w="100" w:type="dxa"/>
              <w:left w:w="100" w:type="dxa"/>
              <w:bottom w:w="100" w:type="dxa"/>
              <w:right w:w="100" w:type="dxa"/>
            </w:tcMar>
          </w:tcPr>
          <w:p>
            <w:pPr>
              <w:spacing w:after="60"/>
            </w:pPr>
            <w:r>
              <w:rPr>
                <w:b w:val="0"/>
                <w:sz w:val="22"/>
                <w:szCs w:val="22"/>
              </w:rPr>
              <w:t>REFUND_EXCEEDS_AVAILABLE</w:t>
            </w:r>
          </w:p>
        </w:tc>
        <w:tc>
          <w:tcPr>
            <w:tcW w:type="dxa" w:w="907"/>
            <w:tcBorders>
              <w:top w:val="single" w:sz="4" w:color="D9D9D9"/>
              <w:left w:val="single" w:sz="4" w:color="D9D9D9"/>
              <w:bottom w:val="single" w:sz="4" w:color="D9D9D9"/>
              <w:right w:val="single" w:sz="4" w:color="D9D9D9"/>
            </w:tcBorders>
            <w:shd w:fill="F7F9FB"/>
            <w:tcMar>
              <w:top w:w="100" w:type="dxa"/>
              <w:left w:w="100" w:type="dxa"/>
              <w:bottom w:w="100" w:type="dxa"/>
              <w:right w:w="100" w:type="dxa"/>
            </w:tcMar>
          </w:tcPr>
          <w:p>
            <w:pPr>
              <w:spacing w:after="60"/>
            </w:pPr>
            <w:r>
              <w:rPr>
                <w:b w:val="0"/>
                <w:sz w:val="22"/>
                <w:szCs w:val="22"/>
              </w:rPr>
              <w:t>422</w:t>
            </w:r>
          </w:p>
        </w:tc>
        <w:tc>
          <w:tcPr>
            <w:tcW w:type="dxa" w:w="4422"/>
            <w:tcBorders>
              <w:top w:val="single" w:sz="4" w:color="D9D9D9"/>
              <w:left w:val="single" w:sz="4" w:color="D9D9D9"/>
              <w:bottom w:val="single" w:sz="4" w:color="D9D9D9"/>
              <w:right w:val="single" w:sz="4" w:color="D9D9D9"/>
            </w:tcBorders>
            <w:shd w:fill="F7F9FB"/>
            <w:tcMar>
              <w:top w:w="100" w:type="dxa"/>
              <w:left w:w="100" w:type="dxa"/>
              <w:bottom w:w="100" w:type="dxa"/>
              <w:right w:w="100" w:type="dxa"/>
            </w:tcMar>
          </w:tcPr>
          <w:p>
            <w:pPr>
              <w:spacing w:after="60"/>
            </w:pPr>
            <w:r>
              <w:rPr>
                <w:b w:val="0"/>
                <w:sz w:val="22"/>
                <w:szCs w:val="22"/>
              </w:rPr>
              <w:t>บอกยอดคืนที่เหลือโดยไม่ส่งให้ gateway</w:t>
            </w:r>
          </w:p>
        </w:tc>
      </w:tr>
    </w:tbl>
    <w:p>
      <w:pPr>
        <w:spacing w:line="264" w:lineRule="auto"/>
      </w:pPr>
    </w:p>
    <w:p>
      <w:pPr>
        <w:pStyle w:val="Heading1"/>
      </w:pPr>
      <w:r>
        <w:t>21 การทดสอบและการส่งต่อทั้งระบบ</w:t>
      </w:r>
    </w:p>
    <w:p>
      <w:pPr>
        <w:spacing w:line="264" w:lineRule="auto"/>
      </w:pPr>
      <w:r>
        <w:rPr>
          <w:sz w:val="26"/>
          <w:szCs w:val="26"/>
        </w:rPr>
        <w:t>ใช้ integration tests สำหรับ paid period quotaและ concurrent requests ใช้ sandbox provider หรือ manual test ledger ที่ชัดเจน ห้ามใช้ production payment เพื่อทดลอง UI การทดสอบ refund grant quota และ webhook เป็นงานระบบจริงหลัง implementation ไม่ถือว่าผ่านจากต้นแบบ</w:t>
      </w:r>
    </w:p>
    <w:tbl>
      <w:tblPr>
        <w:tblW w:type="auto" w:w="0"/>
        <w:tblLayout w:type="fixed"/>
        <w:tblLook w:firstColumn="1" w:firstRow="1" w:lastColumn="0" w:lastRow="0" w:noHBand="0" w:noVBand="1" w:val="04A0"/>
      </w:tblPr>
      <w:tblGrid>
        <w:gridCol w:w="4706"/>
        <w:gridCol w:w="4706"/>
      </w:tblGrid>
      <w:tr>
        <w:trPr>
          <w:cantSplit/>
          <w:tblHeader/>
        </w:trPr>
        <w:tc>
          <w:tcPr>
            <w:tcW w:type="dxa" w:w="3969"/>
            <w:tcBorders>
              <w:top w:val="single" w:sz="4" w:color="D9D9D9"/>
              <w:left w:val="single" w:sz="4" w:color="D9D9D9"/>
              <w:bottom w:val="single" w:sz="4" w:color="D9D9D9"/>
              <w:right w:val="single" w:sz="4" w:color="D9D9D9"/>
            </w:tcBorders>
            <w:shd w:fill="E4EBF2"/>
            <w:tcMar>
              <w:top w:w="100" w:type="dxa"/>
              <w:left w:w="100" w:type="dxa"/>
              <w:bottom w:w="100" w:type="dxa"/>
              <w:right w:w="100" w:type="dxa"/>
            </w:tcMar>
          </w:tcPr>
          <w:p>
            <w:pPr>
              <w:keepNext/>
              <w:spacing w:after="60"/>
            </w:pPr>
            <w:r>
              <w:rPr>
                <w:b/>
                <w:sz w:val="22"/>
                <w:szCs w:val="22"/>
              </w:rPr>
              <w:t>กรณี</w:t>
            </w:r>
          </w:p>
        </w:tc>
        <w:tc>
          <w:tcPr>
            <w:tcW w:type="dxa" w:w="5443"/>
            <w:tcBorders>
              <w:top w:val="single" w:sz="4" w:color="D9D9D9"/>
              <w:left w:val="single" w:sz="4" w:color="D9D9D9"/>
              <w:bottom w:val="single" w:sz="4" w:color="D9D9D9"/>
              <w:right w:val="single" w:sz="4" w:color="D9D9D9"/>
            </w:tcBorders>
            <w:shd w:fill="E4EBF2"/>
            <w:tcMar>
              <w:top w:w="100" w:type="dxa"/>
              <w:left w:w="100" w:type="dxa"/>
              <w:bottom w:w="100" w:type="dxa"/>
              <w:right w:w="100" w:type="dxa"/>
            </w:tcMar>
          </w:tcPr>
          <w:p>
            <w:pPr>
              <w:keepNext/>
              <w:spacing w:after="60"/>
            </w:pPr>
            <w:r>
              <w:rPr>
                <w:b/>
                <w:sz w:val="22"/>
                <w:szCs w:val="22"/>
              </w:rPr>
              <w:t>ผลที่ต้องผ่าน</w:t>
            </w:r>
          </w:p>
        </w:tc>
      </w:tr>
      <w:tr>
        <w:trPr>
          <w:cantSplit/>
        </w:trPr>
        <w:tc>
          <w:tcPr>
            <w:tcW w:type="dxa" w:w="3969"/>
            <w:tcBorders>
              <w:top w:val="single" w:sz="4" w:color="D9D9D9"/>
              <w:left w:val="single" w:sz="4" w:color="D9D9D9"/>
              <w:bottom w:val="single" w:sz="4" w:color="D9D9D9"/>
              <w:right w:val="single" w:sz="4" w:color="D9D9D9"/>
            </w:tcBorders>
            <w:shd w:fill="FFFFFF"/>
            <w:tcMar>
              <w:top w:w="100" w:type="dxa"/>
              <w:left w:w="100" w:type="dxa"/>
              <w:bottom w:w="100" w:type="dxa"/>
              <w:right w:w="100" w:type="dxa"/>
            </w:tcMar>
          </w:tcPr>
          <w:p>
            <w:pPr>
              <w:spacing w:after="60"/>
            </w:pPr>
            <w:r>
              <w:rPr>
                <w:b w:val="0"/>
                <w:sz w:val="22"/>
                <w:szCs w:val="22"/>
              </w:rPr>
              <w:t>proof pending redirect success</w:t>
            </w:r>
          </w:p>
        </w:tc>
        <w:tc>
          <w:tcPr>
            <w:tcW w:type="dxa" w:w="5443"/>
            <w:tcBorders>
              <w:top w:val="single" w:sz="4" w:color="D9D9D9"/>
              <w:left w:val="single" w:sz="4" w:color="D9D9D9"/>
              <w:bottom w:val="single" w:sz="4" w:color="D9D9D9"/>
              <w:right w:val="single" w:sz="4" w:color="D9D9D9"/>
            </w:tcBorders>
            <w:shd w:fill="FFFFFF"/>
            <w:tcMar>
              <w:top w:w="100" w:type="dxa"/>
              <w:left w:w="100" w:type="dxa"/>
              <w:bottom w:w="100" w:type="dxa"/>
              <w:right w:w="100" w:type="dxa"/>
            </w:tcMar>
          </w:tcPr>
          <w:p>
            <w:pPr>
              <w:spacing w:after="60"/>
            </w:pPr>
            <w:r>
              <w:rPr>
                <w:b w:val="0"/>
                <w:sz w:val="22"/>
                <w:szCs w:val="22"/>
              </w:rPr>
              <w:t>ไม่ active จนเงิน verified</w:t>
            </w:r>
          </w:p>
        </w:tc>
      </w:tr>
      <w:tr>
        <w:trPr>
          <w:cantSplit/>
        </w:trPr>
        <w:tc>
          <w:tcPr>
            <w:tcW w:type="dxa" w:w="3969"/>
            <w:tcBorders>
              <w:top w:val="single" w:sz="4" w:color="D9D9D9"/>
              <w:left w:val="single" w:sz="4" w:color="D9D9D9"/>
              <w:bottom w:val="single" w:sz="4" w:color="D9D9D9"/>
              <w:right w:val="single" w:sz="4" w:color="D9D9D9"/>
            </w:tcBorders>
            <w:shd w:fill="F7F9FB"/>
            <w:tcMar>
              <w:top w:w="100" w:type="dxa"/>
              <w:left w:w="100" w:type="dxa"/>
              <w:bottom w:w="100" w:type="dxa"/>
              <w:right w:w="100" w:type="dxa"/>
            </w:tcMar>
          </w:tcPr>
          <w:p>
            <w:pPr>
              <w:spacing w:after="60"/>
            </w:pPr>
            <w:r>
              <w:rPr>
                <w:b w:val="0"/>
                <w:sz w:val="22"/>
                <w:szCs w:val="22"/>
              </w:rPr>
              <w:t>duplicate webhook และ concurrent verify</w:t>
            </w:r>
          </w:p>
        </w:tc>
        <w:tc>
          <w:tcPr>
            <w:tcW w:type="dxa" w:w="5443"/>
            <w:tcBorders>
              <w:top w:val="single" w:sz="4" w:color="D9D9D9"/>
              <w:left w:val="single" w:sz="4" w:color="D9D9D9"/>
              <w:bottom w:val="single" w:sz="4" w:color="D9D9D9"/>
              <w:right w:val="single" w:sz="4" w:color="D9D9D9"/>
            </w:tcBorders>
            <w:shd w:fill="F7F9FB"/>
            <w:tcMar>
              <w:top w:w="100" w:type="dxa"/>
              <w:left w:w="100" w:type="dxa"/>
              <w:bottom w:w="100" w:type="dxa"/>
              <w:right w:w="100" w:type="dxa"/>
            </w:tcMar>
          </w:tcPr>
          <w:p>
            <w:pPr>
              <w:spacing w:after="60"/>
            </w:pPr>
            <w:r>
              <w:rPr>
                <w:b w:val="0"/>
                <w:sz w:val="22"/>
                <w:szCs w:val="22"/>
              </w:rPr>
              <w:t>payment period invoice outbox ไม่ซ้ำ</w:t>
            </w:r>
          </w:p>
        </w:tc>
      </w:tr>
      <w:tr>
        <w:trPr>
          <w:cantSplit/>
        </w:trPr>
        <w:tc>
          <w:tcPr>
            <w:tcW w:type="dxa" w:w="3969"/>
            <w:tcBorders>
              <w:top w:val="single" w:sz="4" w:color="D9D9D9"/>
              <w:left w:val="single" w:sz="4" w:color="D9D9D9"/>
              <w:bottom w:val="single" w:sz="4" w:color="D9D9D9"/>
              <w:right w:val="single" w:sz="4" w:color="D9D9D9"/>
            </w:tcBorders>
            <w:shd w:fill="FFFFFF"/>
            <w:tcMar>
              <w:top w:w="100" w:type="dxa"/>
              <w:left w:w="100" w:type="dxa"/>
              <w:bottom w:w="100" w:type="dxa"/>
              <w:right w:w="100" w:type="dxa"/>
            </w:tcMar>
          </w:tcPr>
          <w:p>
            <w:pPr>
              <w:spacing w:after="60"/>
            </w:pPr>
            <w:r>
              <w:rPr>
                <w:b w:val="0"/>
                <w:sz w:val="22"/>
                <w:szCs w:val="22"/>
              </w:rPr>
              <w:t>out of order failure success</w:t>
            </w:r>
          </w:p>
        </w:tc>
        <w:tc>
          <w:tcPr>
            <w:tcW w:type="dxa" w:w="5443"/>
            <w:tcBorders>
              <w:top w:val="single" w:sz="4" w:color="D9D9D9"/>
              <w:left w:val="single" w:sz="4" w:color="D9D9D9"/>
              <w:bottom w:val="single" w:sz="4" w:color="D9D9D9"/>
              <w:right w:val="single" w:sz="4" w:color="D9D9D9"/>
            </w:tcBorders>
            <w:shd w:fill="FFFFFF"/>
            <w:tcMar>
              <w:top w:w="100" w:type="dxa"/>
              <w:left w:w="100" w:type="dxa"/>
              <w:bottom w:w="100" w:type="dxa"/>
              <w:right w:w="100" w:type="dxa"/>
            </w:tcMar>
          </w:tcPr>
          <w:p>
            <w:pPr>
              <w:spacing w:after="60"/>
            </w:pPr>
            <w:r>
              <w:rPr>
                <w:b w:val="0"/>
                <w:sz w:val="22"/>
                <w:szCs w:val="22"/>
              </w:rPr>
              <w:t>latest settled stateไม่ย้อนกลับ</w:t>
            </w:r>
          </w:p>
        </w:tc>
      </w:tr>
      <w:tr>
        <w:trPr>
          <w:cantSplit/>
        </w:trPr>
        <w:tc>
          <w:tcPr>
            <w:tcW w:type="dxa" w:w="3969"/>
            <w:tcBorders>
              <w:top w:val="single" w:sz="4" w:color="D9D9D9"/>
              <w:left w:val="single" w:sz="4" w:color="D9D9D9"/>
              <w:bottom w:val="single" w:sz="4" w:color="D9D9D9"/>
              <w:right w:val="single" w:sz="4" w:color="D9D9D9"/>
            </w:tcBorders>
            <w:shd w:fill="F7F9FB"/>
            <w:tcMar>
              <w:top w:w="100" w:type="dxa"/>
              <w:left w:w="100" w:type="dxa"/>
              <w:bottom w:w="100" w:type="dxa"/>
              <w:right w:w="100" w:type="dxa"/>
            </w:tcMar>
          </w:tcPr>
          <w:p>
            <w:pPr>
              <w:spacing w:after="60"/>
            </w:pPr>
            <w:r>
              <w:rPr>
                <w:b w:val="0"/>
                <w:sz w:val="22"/>
                <w:szCs w:val="22"/>
              </w:rPr>
              <w:t>partial underpayment overpayment</w:t>
            </w:r>
          </w:p>
        </w:tc>
        <w:tc>
          <w:tcPr>
            <w:tcW w:type="dxa" w:w="5443"/>
            <w:tcBorders>
              <w:top w:val="single" w:sz="4" w:color="D9D9D9"/>
              <w:left w:val="single" w:sz="4" w:color="D9D9D9"/>
              <w:bottom w:val="single" w:sz="4" w:color="D9D9D9"/>
              <w:right w:val="single" w:sz="4" w:color="D9D9D9"/>
            </w:tcBorders>
            <w:shd w:fill="F7F9FB"/>
            <w:tcMar>
              <w:top w:w="100" w:type="dxa"/>
              <w:left w:w="100" w:type="dxa"/>
              <w:bottom w:w="100" w:type="dxa"/>
              <w:right w:w="100" w:type="dxa"/>
            </w:tcMar>
          </w:tcPr>
          <w:p>
            <w:pPr>
              <w:spacing w:after="60"/>
            </w:pPr>
            <w:r>
              <w:rPr>
                <w:b w:val="0"/>
                <w:sz w:val="22"/>
                <w:szCs w:val="22"/>
              </w:rPr>
              <w:t>ยอดจัดสรรถูกต้อง ส่งreviewไม่ให้สิทธิ์เพิ่มเอง</w:t>
            </w:r>
          </w:p>
        </w:tc>
      </w:tr>
      <w:tr>
        <w:trPr>
          <w:cantSplit/>
        </w:trPr>
        <w:tc>
          <w:tcPr>
            <w:tcW w:type="dxa" w:w="3969"/>
            <w:tcBorders>
              <w:top w:val="single" w:sz="4" w:color="D9D9D9"/>
              <w:left w:val="single" w:sz="4" w:color="D9D9D9"/>
              <w:bottom w:val="single" w:sz="4" w:color="D9D9D9"/>
              <w:right w:val="single" w:sz="4" w:color="D9D9D9"/>
            </w:tcBorders>
            <w:shd w:fill="FFFFFF"/>
            <w:tcMar>
              <w:top w:w="100" w:type="dxa"/>
              <w:left w:w="100" w:type="dxa"/>
              <w:bottom w:w="100" w:type="dxa"/>
              <w:right w:w="100" w:type="dxa"/>
            </w:tcMar>
          </w:tcPr>
          <w:p>
            <w:pPr>
              <w:spacing w:after="60"/>
            </w:pPr>
            <w:r>
              <w:rPr>
                <w:b w:val="0"/>
                <w:sz w:val="22"/>
                <w:szCs w:val="22"/>
              </w:rPr>
              <w:t>refund approved parallel</w:t>
            </w:r>
          </w:p>
        </w:tc>
        <w:tc>
          <w:tcPr>
            <w:tcW w:type="dxa" w:w="5443"/>
            <w:tcBorders>
              <w:top w:val="single" w:sz="4" w:color="D9D9D9"/>
              <w:left w:val="single" w:sz="4" w:color="D9D9D9"/>
              <w:bottom w:val="single" w:sz="4" w:color="D9D9D9"/>
              <w:right w:val="single" w:sz="4" w:color="D9D9D9"/>
            </w:tcBorders>
            <w:shd w:fill="FFFFFF"/>
            <w:tcMar>
              <w:top w:w="100" w:type="dxa"/>
              <w:left w:w="100" w:type="dxa"/>
              <w:bottom w:w="100" w:type="dxa"/>
              <w:right w:w="100" w:type="dxa"/>
            </w:tcMar>
          </w:tcPr>
          <w:p>
            <w:pPr>
              <w:spacing w:after="60"/>
            </w:pPr>
            <w:r>
              <w:rPr>
                <w:b w:val="0"/>
                <w:sz w:val="22"/>
                <w:szCs w:val="22"/>
              </w:rPr>
              <w:t>ผลรวมไม่เกินยอดรับและคนละ approver</w:t>
            </w:r>
          </w:p>
        </w:tc>
      </w:tr>
      <w:tr>
        <w:trPr>
          <w:cantSplit/>
        </w:trPr>
        <w:tc>
          <w:tcPr>
            <w:tcW w:type="dxa" w:w="3969"/>
            <w:tcBorders>
              <w:top w:val="single" w:sz="4" w:color="D9D9D9"/>
              <w:left w:val="single" w:sz="4" w:color="D9D9D9"/>
              <w:bottom w:val="single" w:sz="4" w:color="D9D9D9"/>
              <w:right w:val="single" w:sz="4" w:color="D9D9D9"/>
            </w:tcBorders>
            <w:shd w:fill="F7F9FB"/>
            <w:tcMar>
              <w:top w:w="100" w:type="dxa"/>
              <w:left w:w="100" w:type="dxa"/>
              <w:bottom w:w="100" w:type="dxa"/>
              <w:right w:w="100" w:type="dxa"/>
            </w:tcMar>
          </w:tcPr>
          <w:p>
            <w:pPr>
              <w:spacing w:after="60"/>
            </w:pPr>
            <w:r>
              <w:rPr>
                <w:b w:val="0"/>
                <w:sz w:val="22"/>
                <w:szCs w:val="22"/>
              </w:rPr>
              <w:t>two join approvals last seat</w:t>
            </w:r>
          </w:p>
        </w:tc>
        <w:tc>
          <w:tcPr>
            <w:tcW w:type="dxa" w:w="5443"/>
            <w:tcBorders>
              <w:top w:val="single" w:sz="4" w:color="D9D9D9"/>
              <w:left w:val="single" w:sz="4" w:color="D9D9D9"/>
              <w:bottom w:val="single" w:sz="4" w:color="D9D9D9"/>
              <w:right w:val="single" w:sz="4" w:color="D9D9D9"/>
            </w:tcBorders>
            <w:shd w:fill="F7F9FB"/>
            <w:tcMar>
              <w:top w:w="100" w:type="dxa"/>
              <w:left w:w="100" w:type="dxa"/>
              <w:bottom w:w="100" w:type="dxa"/>
              <w:right w:w="100" w:type="dxa"/>
            </w:tcMar>
          </w:tcPr>
          <w:p>
            <w:pPr>
              <w:spacing w:after="60"/>
            </w:pPr>
            <w:r>
              <w:rPr>
                <w:b w:val="0"/>
                <w:sz w:val="22"/>
                <w:szCs w:val="22"/>
              </w:rPr>
              <w:t>สำเร็จเพียงคำขอที่ยังมี seat</w:t>
            </w:r>
          </w:p>
        </w:tc>
      </w:tr>
      <w:tr>
        <w:trPr>
          <w:cantSplit/>
        </w:trPr>
        <w:tc>
          <w:tcPr>
            <w:tcW w:type="dxa" w:w="3969"/>
            <w:tcBorders>
              <w:top w:val="single" w:sz="4" w:color="D9D9D9"/>
              <w:left w:val="single" w:sz="4" w:color="D9D9D9"/>
              <w:bottom w:val="single" w:sz="4" w:color="D9D9D9"/>
              <w:right w:val="single" w:sz="4" w:color="D9D9D9"/>
            </w:tcBorders>
            <w:shd w:fill="FFFFFF"/>
            <w:tcMar>
              <w:top w:w="100" w:type="dxa"/>
              <w:left w:w="100" w:type="dxa"/>
              <w:bottom w:w="100" w:type="dxa"/>
              <w:right w:w="100" w:type="dxa"/>
            </w:tcMar>
          </w:tcPr>
          <w:p>
            <w:pPr>
              <w:spacing w:after="60"/>
            </w:pPr>
            <w:r>
              <w:rPr>
                <w:b w:val="0"/>
                <w:sz w:val="22"/>
                <w:szCs w:val="22"/>
              </w:rPr>
              <w:t>period crosses timezone month end</w:t>
            </w:r>
          </w:p>
        </w:tc>
        <w:tc>
          <w:tcPr>
            <w:tcW w:type="dxa" w:w="5443"/>
            <w:tcBorders>
              <w:top w:val="single" w:sz="4" w:color="D9D9D9"/>
              <w:left w:val="single" w:sz="4" w:color="D9D9D9"/>
              <w:bottom w:val="single" w:sz="4" w:color="D9D9D9"/>
              <w:right w:val="single" w:sz="4" w:color="D9D9D9"/>
            </w:tcBorders>
            <w:shd w:fill="FFFFFF"/>
            <w:tcMar>
              <w:top w:w="100" w:type="dxa"/>
              <w:left w:w="100" w:type="dxa"/>
              <w:bottom w:w="100" w:type="dxa"/>
              <w:right w:w="100" w:type="dxa"/>
            </w:tcMar>
          </w:tcPr>
          <w:p>
            <w:pPr>
              <w:spacing w:after="60"/>
            </w:pPr>
            <w:r>
              <w:rPr>
                <w:b w:val="0"/>
                <w:sz w:val="22"/>
                <w:szCs w:val="22"/>
              </w:rPr>
              <w:t>เวลา entitlement รอบรายเดือนและรายปีถูกต้อง</w:t>
            </w:r>
          </w:p>
        </w:tc>
      </w:tr>
      <w:tr>
        <w:trPr>
          <w:cantSplit/>
        </w:trPr>
        <w:tc>
          <w:tcPr>
            <w:tcW w:type="dxa" w:w="3969"/>
            <w:tcBorders>
              <w:top w:val="single" w:sz="4" w:color="D9D9D9"/>
              <w:left w:val="single" w:sz="4" w:color="D9D9D9"/>
              <w:bottom w:val="single" w:sz="4" w:color="D9D9D9"/>
              <w:right w:val="single" w:sz="4" w:color="D9D9D9"/>
            </w:tcBorders>
            <w:shd w:fill="F7F9FB"/>
            <w:tcMar>
              <w:top w:w="100" w:type="dxa"/>
              <w:left w:w="100" w:type="dxa"/>
              <w:bottom w:w="100" w:type="dxa"/>
              <w:right w:w="100" w:type="dxa"/>
            </w:tcMar>
          </w:tcPr>
          <w:p>
            <w:pPr>
              <w:spacing w:after="60"/>
            </w:pPr>
            <w:r>
              <w:rPr>
                <w:b w:val="0"/>
                <w:sz w:val="22"/>
                <w:szCs w:val="22"/>
              </w:rPr>
              <w:t>expiry while offline in progress</w:t>
            </w:r>
          </w:p>
        </w:tc>
        <w:tc>
          <w:tcPr>
            <w:tcW w:type="dxa" w:w="5443"/>
            <w:tcBorders>
              <w:top w:val="single" w:sz="4" w:color="D9D9D9"/>
              <w:left w:val="single" w:sz="4" w:color="D9D9D9"/>
              <w:bottom w:val="single" w:sz="4" w:color="D9D9D9"/>
              <w:right w:val="single" w:sz="4" w:color="D9D9D9"/>
            </w:tcBorders>
            <w:shd w:fill="F7F9FB"/>
            <w:tcMar>
              <w:top w:w="100" w:type="dxa"/>
              <w:left w:w="100" w:type="dxa"/>
              <w:bottom w:w="100" w:type="dxa"/>
              <w:right w:w="100" w:type="dxa"/>
            </w:tcMar>
          </w:tcPr>
          <w:p>
            <w:pPr>
              <w:spacing w:after="60"/>
            </w:pPr>
            <w:r>
              <w:rPr>
                <w:b w:val="0"/>
                <w:sz w:val="22"/>
                <w:szCs w:val="22"/>
              </w:rPr>
              <w:t>ส่งได้เฉพาะข้อยกเว้น ไม่เริ่มงานใหม่</w:t>
            </w:r>
          </w:p>
        </w:tc>
      </w:tr>
      <w:tr>
        <w:trPr>
          <w:cantSplit/>
        </w:trPr>
        <w:tc>
          <w:tcPr>
            <w:tcW w:type="dxa" w:w="3969"/>
            <w:tcBorders>
              <w:top w:val="single" w:sz="4" w:color="D9D9D9"/>
              <w:left w:val="single" w:sz="4" w:color="D9D9D9"/>
              <w:bottom w:val="single" w:sz="4" w:color="D9D9D9"/>
              <w:right w:val="single" w:sz="4" w:color="D9D9D9"/>
            </w:tcBorders>
            <w:shd w:fill="FFFFFF"/>
            <w:tcMar>
              <w:top w:w="100" w:type="dxa"/>
              <w:left w:w="100" w:type="dxa"/>
              <w:bottom w:w="100" w:type="dxa"/>
              <w:right w:w="100" w:type="dxa"/>
            </w:tcMar>
          </w:tcPr>
          <w:p>
            <w:pPr>
              <w:spacing w:after="60"/>
            </w:pPr>
            <w:r>
              <w:rPr>
                <w:b w:val="0"/>
                <w:sz w:val="22"/>
                <w:szCs w:val="22"/>
              </w:rPr>
              <w:t>quota storage OCR full</w:t>
            </w:r>
          </w:p>
        </w:tc>
        <w:tc>
          <w:tcPr>
            <w:tcW w:type="dxa" w:w="5443"/>
            <w:tcBorders>
              <w:top w:val="single" w:sz="4" w:color="D9D9D9"/>
              <w:left w:val="single" w:sz="4" w:color="D9D9D9"/>
              <w:bottom w:val="single" w:sz="4" w:color="D9D9D9"/>
              <w:right w:val="single" w:sz="4" w:color="D9D9D9"/>
            </w:tcBorders>
            <w:shd w:fill="FFFFFF"/>
            <w:tcMar>
              <w:top w:w="100" w:type="dxa"/>
              <w:left w:w="100" w:type="dxa"/>
              <w:bottom w:w="100" w:type="dxa"/>
              <w:right w:w="100" w:type="dxa"/>
            </w:tcMar>
          </w:tcPr>
          <w:p>
            <w:pPr>
              <w:spacing w:after="60"/>
            </w:pPr>
            <w:r>
              <w:rPr>
                <w:b w:val="0"/>
                <w:sz w:val="22"/>
                <w:szCs w:val="22"/>
              </w:rPr>
              <w:t>กรอกบริการต่อได้ ภาพเก่าไม่ถูกลบ</w:t>
            </w:r>
          </w:p>
        </w:tc>
      </w:tr>
      <w:tr>
        <w:trPr>
          <w:cantSplit/>
        </w:trPr>
        <w:tc>
          <w:tcPr>
            <w:tcW w:type="dxa" w:w="3969"/>
            <w:tcBorders>
              <w:top w:val="single" w:sz="4" w:color="D9D9D9"/>
              <w:left w:val="single" w:sz="4" w:color="D9D9D9"/>
              <w:bottom w:val="single" w:sz="4" w:color="D9D9D9"/>
              <w:right w:val="single" w:sz="4" w:color="D9D9D9"/>
            </w:tcBorders>
            <w:shd w:fill="F7F9FB"/>
            <w:tcMar>
              <w:top w:w="100" w:type="dxa"/>
              <w:left w:w="100" w:type="dxa"/>
              <w:bottom w:w="100" w:type="dxa"/>
              <w:right w:w="100" w:type="dxa"/>
            </w:tcMar>
          </w:tcPr>
          <w:p>
            <w:pPr>
              <w:spacing w:after="60"/>
            </w:pPr>
            <w:r>
              <w:rPr>
                <w:b w:val="0"/>
                <w:sz w:val="22"/>
                <w:szCs w:val="22"/>
              </w:rPr>
              <w:t>Support grant revoked expires</w:t>
            </w:r>
          </w:p>
        </w:tc>
        <w:tc>
          <w:tcPr>
            <w:tcW w:type="dxa" w:w="5443"/>
            <w:tcBorders>
              <w:top w:val="single" w:sz="4" w:color="D9D9D9"/>
              <w:left w:val="single" w:sz="4" w:color="D9D9D9"/>
              <w:bottom w:val="single" w:sz="4" w:color="D9D9D9"/>
              <w:right w:val="single" w:sz="4" w:color="D9D9D9"/>
            </w:tcBorders>
            <w:shd w:fill="F7F9FB"/>
            <w:tcMar>
              <w:top w:w="100" w:type="dxa"/>
              <w:left w:w="100" w:type="dxa"/>
              <w:bottom w:w="100" w:type="dxa"/>
              <w:right w:w="100" w:type="dxa"/>
            </w:tcMar>
          </w:tcPr>
          <w:p>
            <w:pPr>
              <w:spacing w:after="60"/>
            </w:pPr>
            <w:r>
              <w:rPr>
                <w:b w:val="0"/>
                <w:sz w:val="22"/>
                <w:szCs w:val="22"/>
              </w:rPr>
              <w:t>data media exportถูกปฏิเสธ</w:t>
            </w:r>
          </w:p>
        </w:tc>
      </w:tr>
      <w:tr>
        <w:trPr>
          <w:cantSplit/>
        </w:trPr>
        <w:tc>
          <w:tcPr>
            <w:tcW w:type="dxa" w:w="3969"/>
            <w:tcBorders>
              <w:top w:val="single" w:sz="4" w:color="D9D9D9"/>
              <w:left w:val="single" w:sz="4" w:color="D9D9D9"/>
              <w:bottom w:val="single" w:sz="4" w:color="D9D9D9"/>
              <w:right w:val="single" w:sz="4" w:color="D9D9D9"/>
            </w:tcBorders>
            <w:shd w:fill="FFFFFF"/>
            <w:tcMar>
              <w:top w:w="100" w:type="dxa"/>
              <w:left w:w="100" w:type="dxa"/>
              <w:bottom w:w="100" w:type="dxa"/>
              <w:right w:w="100" w:type="dxa"/>
            </w:tcMar>
          </w:tcPr>
          <w:p>
            <w:pPr>
              <w:spacing w:after="60"/>
            </w:pPr>
            <w:r>
              <w:rPr>
                <w:b w:val="0"/>
                <w:sz w:val="22"/>
                <w:szCs w:val="22"/>
              </w:rPr>
              <w:t>disable platform account</w:t>
            </w:r>
          </w:p>
        </w:tc>
        <w:tc>
          <w:tcPr>
            <w:tcW w:type="dxa" w:w="5443"/>
            <w:tcBorders>
              <w:top w:val="single" w:sz="4" w:color="D9D9D9"/>
              <w:left w:val="single" w:sz="4" w:color="D9D9D9"/>
              <w:bottom w:val="single" w:sz="4" w:color="D9D9D9"/>
              <w:right w:val="single" w:sz="4" w:color="D9D9D9"/>
            </w:tcBorders>
            <w:shd w:fill="FFFFFF"/>
            <w:tcMar>
              <w:top w:w="100" w:type="dxa"/>
              <w:left w:w="100" w:type="dxa"/>
              <w:bottom w:w="100" w:type="dxa"/>
              <w:right w:w="100" w:type="dxa"/>
            </w:tcMar>
          </w:tcPr>
          <w:p>
            <w:pPr>
              <w:spacing w:after="60"/>
            </w:pPr>
            <w:r>
              <w:rPr>
                <w:b w:val="0"/>
                <w:sz w:val="22"/>
                <w:szCs w:val="22"/>
              </w:rPr>
              <w:t>sessionและคำสั่งที่ค้างตรวจสิทธิ์ใหม่</w:t>
            </w:r>
          </w:p>
        </w:tc>
      </w:tr>
      <w:tr>
        <w:trPr>
          <w:cantSplit/>
        </w:trPr>
        <w:tc>
          <w:tcPr>
            <w:tcW w:type="dxa" w:w="3969"/>
            <w:tcBorders>
              <w:top w:val="single" w:sz="4" w:color="D9D9D9"/>
              <w:left w:val="single" w:sz="4" w:color="D9D9D9"/>
              <w:bottom w:val="single" w:sz="4" w:color="D9D9D9"/>
              <w:right w:val="single" w:sz="4" w:color="D9D9D9"/>
            </w:tcBorders>
            <w:shd w:fill="F7F9FB"/>
            <w:tcMar>
              <w:top w:w="100" w:type="dxa"/>
              <w:left w:w="100" w:type="dxa"/>
              <w:bottom w:w="100" w:type="dxa"/>
              <w:right w:w="100" w:type="dxa"/>
            </w:tcMar>
          </w:tcPr>
          <w:p>
            <w:pPr>
              <w:spacing w:after="60"/>
            </w:pPr>
            <w:r>
              <w:rPr>
                <w:b w:val="0"/>
                <w:sz w:val="22"/>
                <w:szCs w:val="22"/>
              </w:rPr>
              <w:t>closure deletion restore</w:t>
            </w:r>
          </w:p>
        </w:tc>
        <w:tc>
          <w:tcPr>
            <w:tcW w:type="dxa" w:w="5443"/>
            <w:tcBorders>
              <w:top w:val="single" w:sz="4" w:color="D9D9D9"/>
              <w:left w:val="single" w:sz="4" w:color="D9D9D9"/>
              <w:bottom w:val="single" w:sz="4" w:color="D9D9D9"/>
              <w:right w:val="single" w:sz="4" w:color="D9D9D9"/>
            </w:tcBorders>
            <w:shd w:fill="F7F9FB"/>
            <w:tcMar>
              <w:top w:w="100" w:type="dxa"/>
              <w:left w:w="100" w:type="dxa"/>
              <w:bottom w:w="100" w:type="dxa"/>
              <w:right w:w="100" w:type="dxa"/>
            </w:tcMar>
          </w:tcPr>
          <w:p>
            <w:pPr>
              <w:spacing w:after="60"/>
            </w:pPr>
            <w:r>
              <w:rPr>
                <w:b w:val="0"/>
                <w:sz w:val="22"/>
                <w:szCs w:val="22"/>
              </w:rPr>
              <w:t>retentionและ tombstonesยังมีผล</w:t>
            </w:r>
          </w:p>
        </w:tc>
      </w:tr>
      <w:tr>
        <w:trPr>
          <w:cantSplit/>
        </w:trPr>
        <w:tc>
          <w:tcPr>
            <w:tcW w:type="dxa" w:w="3969"/>
            <w:tcBorders>
              <w:top w:val="single" w:sz="4" w:color="D9D9D9"/>
              <w:left w:val="single" w:sz="4" w:color="D9D9D9"/>
              <w:bottom w:val="single" w:sz="4" w:color="D9D9D9"/>
              <w:right w:val="single" w:sz="4" w:color="D9D9D9"/>
            </w:tcBorders>
            <w:shd w:fill="FFFFFF"/>
            <w:tcMar>
              <w:top w:w="100" w:type="dxa"/>
              <w:left w:w="100" w:type="dxa"/>
              <w:bottom w:w="100" w:type="dxa"/>
              <w:right w:w="100" w:type="dxa"/>
            </w:tcMar>
          </w:tcPr>
          <w:p>
            <w:pPr>
              <w:spacing w:after="60"/>
            </w:pPr>
            <w:r>
              <w:rPr>
                <w:b w:val="0"/>
                <w:sz w:val="22"/>
                <w:szCs w:val="22"/>
              </w:rPr>
              <w:t>retry verify after restore</w:t>
            </w:r>
          </w:p>
        </w:tc>
        <w:tc>
          <w:tcPr>
            <w:tcW w:type="dxa" w:w="5443"/>
            <w:tcBorders>
              <w:top w:val="single" w:sz="4" w:color="D9D9D9"/>
              <w:left w:val="single" w:sz="4" w:color="D9D9D9"/>
              <w:bottom w:val="single" w:sz="4" w:color="D9D9D9"/>
              <w:right w:val="single" w:sz="4" w:color="D9D9D9"/>
            </w:tcBorders>
            <w:shd w:fill="FFFFFF"/>
            <w:tcMar>
              <w:top w:w="100" w:type="dxa"/>
              <w:left w:w="100" w:type="dxa"/>
              <w:bottom w:w="100" w:type="dxa"/>
              <w:right w:w="100" w:type="dxa"/>
            </w:tcMar>
          </w:tcPr>
          <w:p>
            <w:pPr>
              <w:spacing w:after="60"/>
            </w:pPr>
            <w:r>
              <w:rPr>
                <w:b w:val="0"/>
                <w:sz w:val="22"/>
                <w:szCs w:val="22"/>
              </w:rPr>
              <w:t>unique ref และ idempotencyไม่ต่อรอบซ้ำ</w:t>
            </w:r>
          </w:p>
        </w:tc>
      </w:tr>
    </w:tbl>
    <w:p>
      <w:pPr>
        <w:spacing w:line="264" w:lineRule="auto"/>
      </w:pPr>
    </w:p>
    <w:p>
      <w:pPr>
        <w:spacing w:line="264" w:lineRule="auto"/>
      </w:pPr>
      <w:r>
        <w:rPr>
          <w:sz w:val="26"/>
          <w:szCs w:val="26"/>
        </w:rPr>
        <w:t>งานส่งต่อคือ migration สำหรับสาม schema API OpenAPI permission matrix full transaction tests hosted provider adapter หรือ manual verification workflow report reconciliation monitoring และ runbook backup restore deploy rollback เอกสารนี้ยังไม่ใช่ DDL ที่รันแล้วหรือ API server ที่เปิดใช้</w:t>
      </w:r>
    </w:p>
    <w:p>
      <w:pPr>
        <w:pStyle w:val="Heading2"/>
      </w:pPr>
      <w:r>
        <w:t>21.1 แหล่งอ้างอิงสำหรับ provider adapter</w:t>
      </w:r>
    </w:p>
    <w:p>
      <w:pPr>
        <w:spacing w:line="264" w:lineRule="auto"/>
      </w:pPr>
      <w:r>
        <w:rPr>
          <w:sz w:val="26"/>
          <w:szCs w:val="26"/>
        </w:rPr>
        <w:t>เอกสาร Stripe ใช้เป็นตัวอย่างพฤติกรรม webhook ไม่ถือว่าเลือก Stripe เป็นผู้รับชำระแล้ว Provider ที่เลือกจริงต้องตรวจรูปแบบ signature event ordering retry และสถานะเงินของตนเอง</w:t>
      </w:r>
    </w:p>
    <w:p>
      <w:pPr>
        <w:spacing w:line="264" w:lineRule="auto"/>
      </w:pPr>
      <w:r>
        <w:rPr>
          <w:sz w:val="26"/>
          <w:szCs w:val="26"/>
        </w:rPr>
        <w:t>https://docs.stripe.com/webhooks</w:t>
      </w:r>
    </w:p>
    <w:p>
      <w:pPr>
        <w:spacing w:line="264" w:lineRule="auto"/>
      </w:pPr>
      <w:r>
        <w:rPr>
          <w:sz w:val="26"/>
          <w:szCs w:val="26"/>
        </w:rPr>
        <w:t>https://docs.stripe.com/billing/subscriptions/webhooks</w:t>
      </w:r>
    </w:p>
    <w:sectPr w:rsidR="00FC693F" w:rsidRPr="0006063C" w:rsidSect="00034616">
      <w:footerReference w:type="default" r:id="rId9"/>
      <w:pgSz w:w="11906" w:h="16838"/>
      <w:pgMar w:top="1134" w:right="1247" w:bottom="1134"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sz w:val="20"/>
      </w:rPr>
      <w:t xml:space="preserve">หน้า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264" w:lineRule="auto"/>
    </w:pPr>
    <w:rPr>
      <w:rFonts w:ascii="Tahoma" w:hAnsi="Tahoma" w:eastAsia="Tahoma" w:cs="Tahoma"/>
      <w:color w:val="000000"/>
      <w:sz w:val="26"/>
      <w:szCs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140" w:line="276" w:lineRule="auto"/>
      <w:outlineLvl w:val="0"/>
    </w:pPr>
    <w:rPr>
      <w:rFonts w:asciiTheme="majorHAnsi" w:eastAsiaTheme="majorEastAsia" w:hAnsiTheme="majorHAnsi" w:cstheme="majorBidi" w:ascii="Tahoma" w:hAnsi="Tahoma" w:eastAsia="Tahoma" w:cs="Tahoma"/>
      <w:b/>
      <w:bCs/>
      <w:color w:val="000000"/>
      <w:sz w:val="38"/>
      <w:szCs w:val="28"/>
      <w:szCs w:val="38"/>
    </w:rPr>
  </w:style>
  <w:style w:type="paragraph" w:styleId="Heading2">
    <w:name w:val="heading 2"/>
    <w:basedOn w:val="Normal"/>
    <w:next w:val="Normal"/>
    <w:link w:val="Heading2Char"/>
    <w:uiPriority w:val="9"/>
    <w:unhideWhenUsed/>
    <w:qFormat/>
    <w:rsid w:val="00FC693F"/>
    <w:pPr>
      <w:keepNext/>
      <w:keepLines/>
      <w:spacing w:before="200" w:after="140" w:line="276" w:lineRule="auto"/>
      <w:outlineLvl w:val="1"/>
    </w:pPr>
    <w:rPr>
      <w:rFonts w:asciiTheme="majorHAnsi" w:eastAsiaTheme="majorEastAsia" w:hAnsiTheme="majorHAnsi" w:cstheme="majorBidi" w:ascii="Tahoma" w:hAnsi="Tahoma" w:eastAsia="Tahoma" w:cs="Tahoma"/>
      <w:b/>
      <w:bCs/>
      <w:color w:val="000000"/>
      <w:sz w:val="32"/>
      <w:szCs w:val="26"/>
      <w:szCs w:val="32"/>
    </w:rPr>
  </w:style>
  <w:style w:type="paragraph" w:styleId="Heading3">
    <w:name w:val="heading 3"/>
    <w:basedOn w:val="Normal"/>
    <w:next w:val="Normal"/>
    <w:link w:val="Heading3Char"/>
    <w:uiPriority w:val="9"/>
    <w:unhideWhenUsed/>
    <w:qFormat/>
    <w:rsid w:val="00FC693F"/>
    <w:pPr>
      <w:keepNext/>
      <w:keepLines/>
      <w:spacing w:before="200" w:after="140" w:line="276" w:lineRule="auto"/>
      <w:outlineLvl w:val="2"/>
    </w:pPr>
    <w:rPr>
      <w:rFonts w:asciiTheme="majorHAnsi" w:eastAsiaTheme="majorEastAsia" w:hAnsiTheme="majorHAnsi" w:cstheme="majorBidi" w:ascii="Tahoma" w:hAnsi="Tahoma" w:eastAsia="Tahoma" w:cs="Tahoma"/>
      <w:b/>
      <w:bCs/>
      <w:color w:val="000000"/>
      <w:sz w:val="28"/>
      <w:szCs w:val="28"/>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40" w:line="276" w:lineRule="auto"/>
      <w:contextualSpacing/>
    </w:pPr>
    <w:rPr>
      <w:rFonts w:asciiTheme="majorHAnsi" w:eastAsiaTheme="majorEastAsia" w:hAnsiTheme="majorHAnsi" w:cstheme="majorBidi" w:ascii="Tahoma" w:hAnsi="Tahoma" w:eastAsia="Tahoma" w:cs="Tahoma"/>
      <w:color w:val="000000"/>
      <w:spacing w:val="5"/>
      <w:kern w:val="28"/>
      <w:sz w:val="50"/>
      <w:szCs w:val="52"/>
      <w:szCs w:val="50"/>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after="140" w:line="276" w:lineRule="auto"/>
    </w:pPr>
    <w:rPr>
      <w:rFonts w:asciiTheme="majorHAnsi" w:eastAsiaTheme="majorEastAsia" w:hAnsiTheme="majorHAnsi" w:cstheme="majorBidi" w:ascii="Tahoma" w:hAnsi="Tahoma" w:eastAsia="Tahoma" w:cs="Tahoma"/>
      <w:i/>
      <w:iCs/>
      <w:color w:val="000000"/>
      <w:spacing w:val="15"/>
      <w:sz w:val="32"/>
      <w:szCs w:val="24"/>
      <w:szCs w:val="32"/>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เอกสารออกแบบฐานข้อมูลและระบบหลังบ้านสำหรับงานบริการภาคสนาม</dc:title>
  <dc:subject>ฉบับ 1.1 รวม Subscription และ Platform Administration</dc:subject>
  <dc:creator/>
  <cp:keywords/>
  <dc:description>generated by python-docx</dc:description>
  <cp:lastModifiedBy/>
  <cp:revision>1</cp:revision>
  <dcterms:created xsi:type="dcterms:W3CDTF">2013-12-23T23:15:00Z</dcterms:created>
  <dcterms:modified xsi:type="dcterms:W3CDTF">2013-12-23T23:15:00Z</dcterms:modified>
  <cp:category/>
</cp:coreProperties>
</file>